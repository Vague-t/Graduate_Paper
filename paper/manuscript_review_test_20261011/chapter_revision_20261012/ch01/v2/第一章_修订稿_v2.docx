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Arial Unicode MS" w:hAnsi="Arial Unicode MS" w:eastAsia="Arial Unicode MS"/>
          <w:b/>
          <w:color w:val="000000"/>
          <w:sz w:val="32"/>
        </w:rPr>
        <w:t>第一章 绪论</w:t>
      </w:r>
    </w:p>
    <w:p>
      <w:pPr>
        <w:pStyle w:val="Heading1"/>
        <w:keepNext/>
        <w:spacing w:before="240" w:after="140"/>
      </w:pPr>
      <w:r>
        <w:rPr>
          <w:sz w:val="26"/>
        </w:rPr>
        <w:t>1.1 研究背景与意义</w:t>
      </w:r>
    </w:p>
    <w:p>
      <w:pPr>
        <w:pStyle w:val="BodyText"/>
        <w:spacing w:line="288" w:lineRule="auto" w:after="120"/>
        <w:ind w:firstLine="440"/>
      </w:pPr>
      <w:commentRangeStart w:id="7"/>
      <w:r>
        <w:rPr>
          <w:sz w:val="22"/>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Style w:val="CommentReference"/>
        </w:rPr>
        <w:commentReference w:id="7"/>
      </w:r>
    </w:p>
    <w:p>
      <w:pPr>
        <w:pStyle w:val="BodyText"/>
        <w:spacing w:line="288" w:lineRule="auto" w:after="120"/>
        <w:ind w:firstLine="440"/>
      </w:pPr>
      <w:r>
        <w:rPr>
          <w:sz w:val="22"/>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spacing w:line="288" w:lineRule="auto" w:after="120"/>
        <w:ind w:firstLine="440"/>
      </w:pPr>
      <w:commentRangeStart w:id="8"/>
      <w:r>
        <w:rPr>
          <w:sz w:val="22"/>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Style w:val="CommentReference"/>
        </w:rPr>
        <w:commentReference w:id="8"/>
      </w:r>
    </w:p>
    <w:p>
      <w:pPr>
        <w:keepNext/>
        <w:spacing w:after="40"/>
      </w:pPr>
      <w:r>
        <w:rPr>
          <w:rFonts w:ascii="Arial Unicode MS" w:hAnsi="Arial Unicode MS" w:eastAsia="Arial Unicode MS"/>
          <w:color w:val="000000"/>
        </w:rPr>
        <w:drawing>
          <wp:inline xmlns:a="http://schemas.openxmlformats.org/drawingml/2006/main" xmlns:pic="http://schemas.openxmlformats.org/drawingml/2006/picture">
            <wp:extent cx="6408420" cy="2502449"/>
            <wp:docPr id="1" name="Picture 1"/>
            <wp:cNvGraphicFramePr>
              <a:graphicFrameLocks noChangeAspect="1"/>
            </wp:cNvGraphicFramePr>
            <a:graphic>
              <a:graphicData uri="http://schemas.openxmlformats.org/drawingml/2006/picture">
                <pic:pic>
                  <pic:nvPicPr>
                    <pic:cNvPr id="0" name="rId22.png"/>
                    <pic:cNvPicPr/>
                  </pic:nvPicPr>
                  <pic:blipFill>
                    <a:blip r:embed="rId9"/>
                    <a:stretch>
                      <a:fillRect/>
                    </a:stretch>
                  </pic:blipFill>
                  <pic:spPr>
                    <a:xfrm>
                      <a:off x="0" y="0"/>
                      <a:ext cx="6408420" cy="2502449"/>
                    </a:xfrm>
                    <a:prstGeom prst="rect"/>
                  </pic:spPr>
                </pic:pic>
              </a:graphicData>
            </a:graphic>
          </wp:inline>
        </w:drawing>
      </w:r>
    </w:p>
    <w:p>
      <w:pPr>
        <w:pStyle w:val="Caption"/>
        <w:keepNext w:val="0"/>
        <w:spacing w:before="100" w:after="120"/>
        <w:ind w:firstLine="0"/>
      </w:pPr>
      <w:r>
        <w:rPr>
          <w:sz w:val="20"/>
        </w:rPr>
        <w:t>图1-1 AAEC作文中的观点与理由及其支持关系（essay001局部结构，中文为阅读提示）</w:t>
      </w:r>
    </w:p>
    <w:p>
      <w:pPr>
        <w:pStyle w:val="BodyText"/>
        <w:spacing w:line="288" w:lineRule="auto" w:after="120"/>
        <w:ind w:firstLine="440"/>
      </w:pPr>
      <w:r>
        <w:rPr>
          <w:sz w:val="22"/>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spacing w:line="288" w:lineRule="auto" w:after="120"/>
        <w:ind w:firstLine="440"/>
      </w:pPr>
      <w:r>
        <w:rPr>
          <w:sz w:val="22"/>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spacing w:line="288" w:lineRule="auto" w:after="120"/>
        <w:ind w:firstLine="440"/>
      </w:pPr>
      <w:r>
        <w:rPr>
          <w:sz w:val="22"/>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spacing w:line="288" w:lineRule="auto" w:after="120"/>
        <w:ind w:firstLine="440"/>
      </w:pPr>
      <w:commentRangeStart w:id="9"/>
      <w:r>
        <w:rPr>
          <w:sz w:val="22"/>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Style w:val="CommentReference"/>
        </w:rPr>
        <w:commentReference w:id="9"/>
      </w:r>
    </w:p>
    <w:p>
      <w:pPr>
        <w:pStyle w:val="BodyText"/>
        <w:spacing w:line="288" w:lineRule="auto" w:after="120"/>
        <w:ind w:firstLine="440"/>
      </w:pPr>
      <w:r>
        <w:rPr>
          <w:sz w:val="22"/>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1"/>
        <w:keepNext/>
        <w:spacing w:before="240" w:after="140"/>
      </w:pPr>
      <w:r>
        <w:rPr>
          <w:rFonts w:ascii="Arial Unicode MS" w:hAnsi="Arial Unicode MS" w:eastAsia="Arial Unicode MS"/>
          <w:color w:val="000000"/>
          <w:sz w:val="26"/>
        </w:rPr>
        <w:t>1.2 国内外研究现状</w:t>
      </w:r>
    </w:p>
    <w:p>
      <w:pPr>
        <w:pStyle w:val="BodyText"/>
        <w:spacing w:line="288" w:lineRule="auto" w:after="120"/>
      </w:pPr>
      <w:r>
        <w:rPr>
          <w:sz w:val="22"/>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2"/>
        <w:keepNext/>
        <w:spacing w:before="240" w:after="140"/>
      </w:pPr>
      <w:r>
        <w:rPr>
          <w:rFonts w:ascii="Arial Unicode MS" w:hAnsi="Arial Unicode MS" w:eastAsia="Arial Unicode MS"/>
          <w:color w:val="000000"/>
          <w:sz w:val="23"/>
        </w:rPr>
        <w:t>1.2.1 端到端论辩挖掘与生成建模</w:t>
      </w:r>
    </w:p>
    <w:p>
      <w:pPr>
        <w:pStyle w:val="BodyText"/>
        <w:spacing w:line="288" w:lineRule="auto" w:after="120"/>
      </w:pPr>
      <w:r>
        <w:rPr>
          <w:rFonts w:ascii="Arial Unicode MS" w:hAnsi="Arial Unicode MS" w:eastAsia="Arial Unicode MS"/>
          <w:color w:val="000000"/>
          <w:sz w:val="22"/>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spacing w:line="288" w:lineRule="auto" w:after="120"/>
      </w:pPr>
      <w:r>
        <w:rPr>
          <w:rFonts w:ascii="Arial Unicode MS" w:hAnsi="Arial Unicode MS" w:eastAsia="Arial Unicode MS"/>
          <w:color w:val="000000"/>
          <w:sz w:val="22"/>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spacing w:line="288" w:lineRule="auto" w:after="120"/>
      </w:pPr>
      <w:r>
        <w:rPr>
          <w:rFonts w:ascii="Arial Unicode MS" w:hAnsi="Arial Unicode MS" w:eastAsia="Arial Unicode MS"/>
          <w:color w:val="000000"/>
          <w:sz w:val="22"/>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spacing w:line="288" w:lineRule="auto" w:after="120"/>
      </w:pPr>
      <w:r>
        <w:rPr>
          <w:rFonts w:ascii="Arial Unicode MS" w:hAnsi="Arial Unicode MS" w:eastAsia="Arial Unicode MS"/>
          <w:color w:val="000000"/>
          <w:sz w:val="22"/>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spacing w:line="288" w:lineRule="auto" w:after="120"/>
      </w:pPr>
      <w:r>
        <w:rPr>
          <w:rFonts w:ascii="Arial Unicode MS" w:hAnsi="Arial Unicode MS" w:eastAsia="Arial Unicode MS"/>
          <w:color w:val="000000"/>
          <w:sz w:val="22"/>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2"/>
        <w:keepNext/>
        <w:spacing w:before="240" w:after="140"/>
      </w:pPr>
      <w:r>
        <w:rPr>
          <w:rFonts w:ascii="Arial Unicode MS" w:hAnsi="Arial Unicode MS" w:eastAsia="Arial Unicode MS"/>
          <w:color w:val="000000"/>
          <w:sz w:val="23"/>
        </w:rPr>
        <w:t>1.2.2 关系保持数据增强</w:t>
      </w:r>
    </w:p>
    <w:p>
      <w:pPr>
        <w:pStyle w:val="BodyText"/>
        <w:spacing w:line="288" w:lineRule="auto" w:after="120"/>
      </w:pPr>
      <w:r>
        <w:rPr>
          <w:rFonts w:ascii="Arial Unicode MS" w:hAnsi="Arial Unicode MS" w:eastAsia="Arial Unicode MS"/>
          <w:color w:val="000000"/>
          <w:sz w:val="22"/>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spacing w:line="288" w:lineRule="auto" w:after="120"/>
      </w:pPr>
      <w:commentRangeStart w:id="1"/>
      <w:r>
        <w:rPr>
          <w:rFonts w:ascii="Arial Unicode MS" w:hAnsi="Arial Unicode MS" w:eastAsia="Arial Unicode MS"/>
          <w:color w:val="000000"/>
          <w:sz w:val="22"/>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Style w:val="CommentReference"/>
        </w:rPr>
        <w:commentReference w:id="1"/>
      </w:r>
    </w:p>
    <w:p>
      <w:pPr>
        <w:pStyle w:val="BodyText"/>
        <w:spacing w:line="288" w:lineRule="auto" w:after="120"/>
      </w:pPr>
      <w:r>
        <w:rPr>
          <w:rFonts w:ascii="Arial Unicode MS" w:hAnsi="Arial Unicode MS" w:eastAsia="Arial Unicode MS"/>
          <w:color w:val="000000"/>
          <w:sz w:val="22"/>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spacing w:line="288" w:lineRule="auto" w:after="120"/>
      </w:pPr>
      <w:r>
        <w:rPr>
          <w:rFonts w:ascii="Arial Unicode MS" w:hAnsi="Arial Unicode MS" w:eastAsia="Arial Unicode MS"/>
          <w:color w:val="000000"/>
          <w:sz w:val="22"/>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spacing w:line="288" w:lineRule="auto" w:after="120"/>
      </w:pPr>
      <w:r>
        <w:rPr>
          <w:rFonts w:ascii="Arial Unicode MS" w:hAnsi="Arial Unicode MS" w:eastAsia="Arial Unicode MS"/>
          <w:color w:val="000000"/>
          <w:sz w:val="22"/>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2"/>
        <w:keepNext/>
        <w:spacing w:before="240" w:after="140"/>
      </w:pPr>
      <w:r>
        <w:rPr>
          <w:rFonts w:ascii="Arial Unicode MS" w:hAnsi="Arial Unicode MS" w:eastAsia="Arial Unicode MS"/>
          <w:color w:val="000000"/>
          <w:sz w:val="23"/>
        </w:rPr>
        <w:t>1.2.3 结构化预测与论辩图修正</w:t>
      </w:r>
    </w:p>
    <w:p>
      <w:pPr>
        <w:pStyle w:val="BodyText"/>
        <w:spacing w:line="288" w:lineRule="auto" w:after="120"/>
      </w:pPr>
      <w:r>
        <w:rPr>
          <w:rFonts w:ascii="Arial Unicode MS" w:hAnsi="Arial Unicode MS" w:eastAsia="Arial Unicode MS"/>
          <w:color w:val="000000"/>
          <w:sz w:val="22"/>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spacing w:line="288" w:lineRule="auto" w:after="120"/>
      </w:pPr>
      <w:r>
        <w:rPr>
          <w:rFonts w:ascii="Arial Unicode MS" w:hAnsi="Arial Unicode MS" w:eastAsia="Arial Unicode MS"/>
          <w:color w:val="000000"/>
          <w:sz w:val="22"/>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spacing w:line="288" w:lineRule="auto" w:after="120"/>
      </w:pPr>
      <w:r>
        <w:rPr>
          <w:rFonts w:ascii="Arial Unicode MS" w:hAnsi="Arial Unicode MS" w:eastAsia="Arial Unicode MS"/>
          <w:color w:val="000000"/>
          <w:sz w:val="22"/>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spacing w:line="288" w:lineRule="auto" w:after="120"/>
      </w:pPr>
      <w:r>
        <w:rPr>
          <w:rFonts w:ascii="Arial Unicode MS" w:hAnsi="Arial Unicode MS" w:eastAsia="Arial Unicode MS"/>
          <w:color w:val="000000"/>
          <w:sz w:val="22"/>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spacing w:line="288" w:lineRule="auto" w:after="120"/>
      </w:pPr>
      <w:r>
        <w:rPr>
          <w:rFonts w:ascii="Arial Unicode MS" w:hAnsi="Arial Unicode MS" w:eastAsia="Arial Unicode MS"/>
          <w:color w:val="000000"/>
          <w:sz w:val="22"/>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2"/>
        <w:keepNext/>
        <w:spacing w:before="240" w:after="140"/>
      </w:pPr>
      <w:r>
        <w:rPr>
          <w:rFonts w:ascii="Arial Unicode MS" w:hAnsi="Arial Unicode MS" w:eastAsia="Arial Unicode MS"/>
          <w:color w:val="000000"/>
          <w:sz w:val="23"/>
        </w:rPr>
        <w:t>1.2.4 综合评述与本文研究位置</w:t>
      </w:r>
    </w:p>
    <w:p>
      <w:pPr>
        <w:pStyle w:val="BodyText"/>
        <w:spacing w:line="288" w:lineRule="auto" w:after="120"/>
      </w:pPr>
      <w:r>
        <w:rPr>
          <w:rFonts w:ascii="Arial Unicode MS" w:hAnsi="Arial Unicode MS" w:eastAsia="Arial Unicode MS"/>
          <w:color w:val="000000"/>
          <w:sz w:val="22"/>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spacing w:line="288" w:lineRule="auto" w:after="120"/>
      </w:pPr>
      <w:r>
        <w:rPr>
          <w:rFonts w:ascii="Arial Unicode MS" w:hAnsi="Arial Unicode MS" w:eastAsia="Arial Unicode MS"/>
          <w:color w:val="000000"/>
          <w:sz w:val="22"/>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spacing w:before="100" w:after="120"/>
      </w:pPr>
      <w:r>
        <w:rPr>
          <w:rFonts w:ascii="Arial Unicode MS" w:hAnsi="Arial Unicode MS" w:eastAsia="Arial Unicode MS"/>
          <w:color w:val="000000"/>
          <w:sz w:val="20"/>
        </w:rPr>
        <w:t>表1-1 近邻方法与本文研究位置</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796"/>
        <w:gridCol w:w="2482"/>
        <w:gridCol w:w="2694"/>
        <w:gridCol w:w="3119"/>
      </w:tblGrid>
      <w:tr>
        <w:trPr>
          <w:cantSplit/>
          <w:tblHeader/>
        </w:trPr>
        <w:tc>
          <w:tcPr>
            <w:tcW w:type="dxa" w:w="1796"/>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研究</w:t>
            </w:r>
          </w:p>
        </w:tc>
        <w:tc>
          <w:tcPr>
            <w:tcW w:type="dxa" w:w="2482"/>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任务或输入条件</w:t>
            </w:r>
          </w:p>
        </w:tc>
        <w:tc>
          <w:tcPr>
            <w:tcW w:type="dxa" w:w="2694"/>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相关机制</w:t>
            </w:r>
          </w:p>
        </w:tc>
        <w:tc>
          <w:tcPr>
            <w:tcW w:type="dxa" w:w="3119"/>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本文比较重点</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QOS[35]</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论辩标注文本的槽位化增强</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改写后恢复跨度并继承类型及关系</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内部与跨边界关系、NONE检查及资源匹配</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ConsistRE与CovEReD[38][37]</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关系抽取及文档级关系预测</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关系条件生成或反事实一致性</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论辩角色依赖与组件关系成对学习</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AASP[9]</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自回归论辩结构生成</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受约束动作构建结构</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生成过程约束与生成后事务决策的区别</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Re-Cent[43]</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联合实体关系抽取</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关系引导跨度对抽取与修正</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组件集合修改的依赖域与整体接受条件</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MCR-BR[34]</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从原文生成多个完整论辩图</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整图重排序及有界组件关系修改</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集合替换、完整关系重建与风险成本归因</w:t>
            </w:r>
          </w:p>
        </w:tc>
      </w:tr>
    </w:tbl>
    <w:p>
      <w:pPr>
        <w:pStyle w:val="BodyText"/>
        <w:spacing w:line="288" w:lineRule="auto" w:after="120" w:before="120"/>
      </w:pPr>
      <w:commentRangeStart w:id="2"/>
      <w:r>
        <w:rPr>
          <w:rFonts w:ascii="Arial Unicode MS" w:hAnsi="Arial Unicode MS" w:eastAsia="Arial Unicode MS"/>
          <w:color w:val="000000"/>
          <w:sz w:val="22"/>
        </w:rPr>
        <w:t>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-4分别比较可靠对应构造与QOS式适配、完整成对与NoPair，以区分数据构造和学习目标的作用。</w:t>
      </w:r>
      <w:commentRangeEnd w:id="2"/>
      <w:r>
        <w:rPr>
          <w:rStyle w:val="CommentReference"/>
        </w:rPr>
        <w:commentReference w:id="2"/>
      </w:r>
    </w:p>
    <w:p>
      <w:pPr>
        <w:pStyle w:val="BodyText"/>
        <w:spacing w:line="288" w:lineRule="auto" w:after="120"/>
      </w:pPr>
      <w:r>
        <w:rPr>
          <w:rFonts w:ascii="Arial Unicode MS" w:hAnsi="Arial Unicode MS" w:eastAsia="Arial Unicode MS"/>
          <w:color w:val="000000"/>
          <w:sz w:val="22"/>
        </w:rPr>
        <w:t>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-4以I1对RelationOnly考察组件修改范围，以Single对Sequential考察共同接受方式；集合动作及局部、全局求解的作用另由对应比较判断。</w:t>
      </w:r>
    </w:p>
    <w:p>
      <w:pPr>
        <w:pStyle w:val="BodyText"/>
        <w:spacing w:line="288" w:lineRule="auto" w:after="120"/>
      </w:pPr>
      <w:r>
        <w:rPr>
          <w:rFonts w:ascii="Arial Unicode MS" w:hAnsi="Arial Unicode MS" w:eastAsia="Arial Unicode MS"/>
          <w:color w:val="000000"/>
          <w:sz w:val="22"/>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1"/>
        <w:keepNext/>
        <w:spacing w:before="240" w:after="140"/>
      </w:pPr>
      <w:r>
        <w:rPr>
          <w:rFonts w:ascii="Arial Unicode MS" w:hAnsi="Arial Unicode MS" w:eastAsia="Arial Unicode MS"/>
          <w:color w:val="000000"/>
          <w:sz w:val="26"/>
        </w:rPr>
        <w:t>1.3 研究问题与主要研究工作</w:t>
      </w:r>
    </w:p>
    <w:p>
      <w:pPr>
        <w:pStyle w:val="BodyText"/>
        <w:spacing w:line="288" w:lineRule="auto" w:after="120"/>
      </w:pPr>
      <w:r>
        <w:rPr>
          <w:sz w:val="22"/>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spacing w:after="40"/>
      </w:pPr>
      <w:r>
        <w:rPr>
          <w:rFonts w:ascii="Arial Unicode MS" w:hAnsi="Arial Unicode MS" w:eastAsia="Arial Unicode MS"/>
          <w:color w:val="000000"/>
        </w:rPr>
        <w:drawing>
          <wp:inline xmlns:a="http://schemas.openxmlformats.org/drawingml/2006/main" xmlns:pic="http://schemas.openxmlformats.org/drawingml/2006/picture">
            <wp:extent cx="6408420" cy="4100303"/>
            <wp:docPr id="2" name="Picture 2"/>
            <wp:cNvGraphicFramePr>
              <a:graphicFrameLocks noChangeAspect="1"/>
            </wp:cNvGraphicFramePr>
            <a:graphic>
              <a:graphicData uri="http://schemas.openxmlformats.org/drawingml/2006/picture">
                <pic:pic>
                  <pic:nvPicPr>
                    <pic:cNvPr id="0" name="rId31.png"/>
                    <pic:cNvPicPr/>
                  </pic:nvPicPr>
                  <pic:blipFill>
                    <a:blip r:embed="rId10"/>
                    <a:stretch>
                      <a:fillRect/>
                    </a:stretch>
                  </pic:blipFill>
                  <pic:spPr>
                    <a:xfrm>
                      <a:off x="0" y="0"/>
                      <a:ext cx="6408420" cy="4100303"/>
                    </a:xfrm>
                    <a:prstGeom prst="rect"/>
                  </pic:spPr>
                </pic:pic>
              </a:graphicData>
            </a:graphic>
          </wp:inline>
        </w:drawing>
      </w:r>
    </w:p>
    <w:p>
      <w:pPr>
        <w:pStyle w:val="Caption"/>
        <w:keepNext w:val="0"/>
        <w:spacing w:before="100" w:after="120"/>
      </w:pPr>
      <w:r>
        <w:rPr>
          <w:rFonts w:ascii="Arial Unicode MS" w:hAnsi="Arial Unicode MS" w:eastAsia="Arial Unicode MS"/>
          <w:color w:val="000000"/>
          <w:sz w:val="20"/>
        </w:rPr>
        <w:t>图1-2 组件关系依赖下的两项研究内容</w:t>
      </w:r>
    </w:p>
    <w:p>
      <w:pPr>
        <w:pStyle w:val="Heading2"/>
        <w:keepNext/>
        <w:spacing w:before="240" w:after="140"/>
      </w:pPr>
      <w:r>
        <w:rPr>
          <w:rFonts w:ascii="Arial Unicode MS" w:hAnsi="Arial Unicode MS" w:eastAsia="Arial Unicode MS"/>
          <w:color w:val="000000"/>
          <w:sz w:val="23"/>
        </w:rPr>
        <w:t>1.3.1 研究问题</w:t>
      </w:r>
    </w:p>
    <w:p>
      <w:pPr>
        <w:pStyle w:val="BodyText"/>
        <w:spacing w:line="288" w:lineRule="auto" w:after="120"/>
      </w:pPr>
      <w:r>
        <w:rPr>
          <w:rFonts w:ascii="Arial Unicode MS" w:hAnsi="Arial Unicode MS" w:eastAsia="Arial Unicode MS"/>
          <w:color w:val="000000"/>
          <w:sz w:val="22"/>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spacing w:line="288" w:lineRule="auto" w:after="120"/>
      </w:pPr>
      <w:r>
        <w:rPr>
          <w:rFonts w:ascii="Arial Unicode MS" w:hAnsi="Arial Unicode MS" w:eastAsia="Arial Unicode MS"/>
          <w:color w:val="000000"/>
          <w:sz w:val="22"/>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spacing w:line="288" w:lineRule="auto" w:after="120"/>
      </w:pPr>
      <w:r>
        <w:rPr>
          <w:rFonts w:ascii="Arial Unicode MS" w:hAnsi="Arial Unicode MS" w:eastAsia="Arial Unicode MS"/>
          <w:color w:val="000000"/>
          <w:sz w:val="22"/>
        </w:rPr>
        <w:t>两阶段四格比较检验相对ICIC继承配置的条件增量，对象成员分析进一步区分重叠恢复、独有恢复和新增损失。它们用于解释两项研究的关系，不另列为第三项算法创新。</w:t>
      </w:r>
    </w:p>
    <w:p>
      <w:pPr>
        <w:pStyle w:val="Heading2"/>
        <w:keepNext/>
        <w:spacing w:before="240" w:after="140"/>
      </w:pPr>
      <w:r>
        <w:rPr>
          <w:rFonts w:ascii="Arial Unicode MS" w:hAnsi="Arial Unicode MS" w:eastAsia="Arial Unicode MS"/>
          <w:color w:val="000000"/>
          <w:sz w:val="23"/>
        </w:rPr>
        <w:t>1.3.2 主要研究内容</w:t>
      </w:r>
    </w:p>
    <w:p>
      <w:pPr>
        <w:pStyle w:val="BodyText"/>
        <w:spacing w:line="288" w:lineRule="auto" w:after="120"/>
      </w:pPr>
      <w:commentRangeStart w:id="3"/>
      <w:r>
        <w:rPr>
          <w:rFonts w:ascii="Arial Unicode MS" w:hAnsi="Arial Unicode MS" w:eastAsia="Arial Unicode MS"/>
          <w:color w:val="000000"/>
          <w:sz w:val="22"/>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Style w:val="CommentReference"/>
        </w:rPr>
        <w:commentReference w:id="3"/>
      </w:r>
    </w:p>
    <w:p>
      <w:pPr>
        <w:pStyle w:val="BodyText"/>
        <w:spacing w:line="288" w:lineRule="auto" w:after="120"/>
      </w:pPr>
      <w:r>
        <w:rPr>
          <w:rFonts w:ascii="Arial Unicode MS" w:hAnsi="Arial Unicode MS" w:eastAsia="Arial Unicode MS"/>
          <w:color w:val="000000"/>
          <w:sz w:val="22"/>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spacing w:line="288" w:lineRule="auto" w:after="120"/>
      </w:pPr>
      <w:r>
        <w:rPr>
          <w:rFonts w:ascii="Arial Unicode MS" w:hAnsi="Arial Unicode MS" w:eastAsia="Arial Unicode MS"/>
          <w:color w:val="000000"/>
          <w:sz w:val="22"/>
        </w:rPr>
        <w:t>候选接口、训练辅助头和推理评分器用于实现上述研究。训练辅助头与推理评分器具有不同的监督对象和使用阶段，第二章统一说明其接口。</w:t>
      </w:r>
    </w:p>
    <w:p>
      <w:pPr>
        <w:pStyle w:val="BodyText"/>
        <w:spacing w:line="288" w:lineRule="auto" w:after="120"/>
      </w:pPr>
      <w:commentRangeStart w:id="4"/>
      <w:r>
        <w:rPr>
          <w:rFonts w:ascii="Arial Unicode MS" w:hAnsi="Arial Unicode MS" w:eastAsia="Arial Unicode MS"/>
          <w:color w:val="000000"/>
          <w:sz w:val="22"/>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Style w:val="CommentReference"/>
        </w:rPr>
        <w:commentReference w:id="4"/>
      </w:r>
    </w:p>
    <w:p>
      <w:pPr>
        <w:pStyle w:val="BodyText"/>
        <w:spacing w:line="288" w:lineRule="auto" w:after="120"/>
      </w:pPr>
      <w:r>
        <w:rPr>
          <w:rFonts w:ascii="Arial Unicode MS" w:hAnsi="Arial Unicode MS" w:eastAsia="Arial Unicode MS"/>
          <w:color w:val="000000"/>
          <w:sz w:val="22"/>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则按表1-2所列比较判断。</w:t>
      </w:r>
    </w:p>
    <w:p>
      <w:pPr>
        <w:pStyle w:val="Caption"/>
        <w:keepNext/>
        <w:spacing w:before="100" w:after="120"/>
      </w:pPr>
      <w:r>
        <w:rPr>
          <w:rFonts w:ascii="Arial Unicode MS" w:hAnsi="Arial Unicode MS" w:eastAsia="Arial Unicode MS"/>
          <w:color w:val="000000"/>
          <w:sz w:val="20"/>
        </w:rPr>
        <w:t>表1-2 研究问题与承担证明责任的比较</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862"/>
        <w:gridCol w:w="3429"/>
        <w:gridCol w:w="2776"/>
        <w:gridCol w:w="2025"/>
      </w:tblGrid>
      <w:tr>
        <w:trPr>
          <w:cantSplit/>
          <w:tblHeader/>
        </w:trPr>
        <w:tc>
          <w:tcPr>
            <w:tcW w:type="dxa" w:w="1862"/>
            <w:shd w:fill="E7E6E6"/>
            <w:tcMar>
              <w:top w:w="80" w:type="dxa"/>
              <w:bottom w:w="80" w:type="dxa"/>
              <w:left w:w="85" w:type="dxa"/>
              <w:right w:w="85" w:type="dxa"/>
            </w:tcMar>
            <w:vAlign w:val="center"/>
          </w:tcPr>
          <w:p>
            <w:pPr>
              <w:keepNext w:val="0"/>
              <w:spacing w:before="0" w:after="0" w:line="264" w:lineRule="auto"/>
              <w:jc w:val="center"/>
            </w:pPr>
            <w:commentRangeStart w:id="5"/>
            <w:r>
              <w:rPr>
                <w:rFonts w:ascii="Arial Unicode MS" w:hAnsi="Arial Unicode MS" w:eastAsia="Arial Unicode MS"/>
                <w:b/>
                <w:color w:val="000000"/>
                <w:sz w:val="19"/>
              </w:rPr>
              <w:t>需要回答的问题</w:t>
            </w:r>
            <w:commentRangeEnd w:id="5"/>
            <w:r>
              <w:rPr>
                <w:rStyle w:val="CommentReference"/>
              </w:rPr>
              <w:commentReference w:id="5"/>
            </w:r>
          </w:p>
        </w:tc>
        <w:tc>
          <w:tcPr>
            <w:tcW w:type="dxa" w:w="3429"/>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承担证明的比较</w:t>
            </w:r>
          </w:p>
        </w:tc>
        <w:tc>
          <w:tcPr>
            <w:tcW w:type="dxa" w:w="2776"/>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不能由此单独推出</w:t>
            </w:r>
          </w:p>
        </w:tc>
        <w:tc>
          <w:tcPr>
            <w:tcW w:type="dxa" w:w="2025"/>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报告位置</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整套新训练是否有用</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T1/I0对T0/I0</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成对项是全部收益来源</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表3-3、表5-3</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成对学习是否有额外作用</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同视图、同掩码、同辅助头下完整成对对NoPair</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增强构造本身更优</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表3-4</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可靠对应构造是否优于近邻构造</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同规模、同辅助头、无成对项下可靠对应对QOS式适配</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成对学习的作用</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表3-4</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整个新推理配置是否有用</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T1/I1对T1/I0</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收益来自某一事务机制</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表5-3</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修改范围与共同接受各有何作用</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同候选、同评分下I1对RelationOnly；Single对Sequential</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允许组件修改的收益即共同接受的收益</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表4-3、表4-4</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修正是否优于等预算重生成</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T1/I1对完整图重生成与重排序</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独立重采样已实现等token调用</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表4-4、表4-9</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开发风险限制是否值得保留</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T1/I1对取消开发风险限制</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开发保留率保证测试安全</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表4-4、表4-6</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集合动作或局部求解是否值得保留</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单对象、集合局部、同目标全局；分别核对可行域和预算</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差异全部来自搜索效率</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表4-4、表4-9</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审核与评分是否可靠</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按使用单位分层审核；分开报告评分质量、逐次接受与终态净变化</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组件审核代表关系审核；策略指标代表概率质量；净变化代表过程风险</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表3-6、表4-7、表4-8a、表4-8b</w:t>
            </w:r>
          </w:p>
        </w:tc>
      </w:tr>
    </w:tbl>
    <w:p>
      <w:pPr>
        <w:pStyle w:val="BodyText"/>
        <w:spacing w:line="288" w:lineRule="auto" w:after="120" w:before="120"/>
      </w:pPr>
      <w:r>
        <w:rPr>
          <w:rFonts w:ascii="Arial Unicode MS" w:hAnsi="Arial Unicode MS" w:eastAsia="Arial Unicode MS"/>
          <w:color w:val="000000"/>
          <w:sz w:val="22"/>
        </w:rPr>
        <w:t>主要关系F1比较族共14项，定义见2.6.3，其余分析列为探索性。表1-2规定每项主张的证据来源，不预设所有机制、数据集或次级指标都应得到显著正结果；结论随对应比较的支持范围表述。</w:t>
      </w:r>
    </w:p>
    <w:p>
      <w:pPr>
        <w:pStyle w:val="Heading2"/>
        <w:keepNext/>
        <w:spacing w:before="240" w:after="140"/>
      </w:pPr>
      <w:r>
        <w:rPr>
          <w:rFonts w:ascii="Arial Unicode MS" w:hAnsi="Arial Unicode MS" w:eastAsia="Arial Unicode MS"/>
          <w:color w:val="000000"/>
          <w:sz w:val="23"/>
        </w:rPr>
        <w:t>1.3.3 与MCR-BR的关系</w:t>
      </w:r>
    </w:p>
    <w:p>
      <w:pPr>
        <w:pStyle w:val="BodyText"/>
        <w:spacing w:line="288" w:lineRule="auto" w:after="120"/>
      </w:pPr>
      <w:r>
        <w:rPr>
          <w:rFonts w:ascii="Arial Unicode MS" w:hAnsi="Arial Unicode MS" w:eastAsia="Arial Unicode MS"/>
          <w:color w:val="000000"/>
          <w:sz w:val="22"/>
        </w:rPr>
        <w:t>本文以ICIC 2026发表的MCR-BR方法[34]为基础。表1-3明确已有机制与本研究深化内容，避免将继承能力计为新增贡献。</w:t>
      </w:r>
    </w:p>
    <w:p>
      <w:pPr>
        <w:pStyle w:val="Caption"/>
        <w:keepNext/>
        <w:spacing w:before="100" w:after="120"/>
      </w:pPr>
      <w:r>
        <w:rPr>
          <w:rFonts w:ascii="Arial Unicode MS" w:hAnsi="Arial Unicode MS" w:eastAsia="Arial Unicode MS"/>
          <w:color w:val="000000"/>
          <w:sz w:val="20"/>
        </w:rPr>
        <w:t>表1-3 MCR-BR已公开机制与本文深化内容</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66"/>
        <w:gridCol w:w="2841"/>
        <w:gridCol w:w="2890"/>
        <w:gridCol w:w="2694"/>
      </w:tblGrid>
      <w:tr>
        <w:trPr>
          <w:cantSplit/>
          <w:tblHeader/>
        </w:trPr>
        <w:tc>
          <w:tcPr>
            <w:tcW w:type="dxa" w:w="1666"/>
            <w:shd w:fill="E7E6E6"/>
            <w:tcMar>
              <w:top w:w="80" w:type="dxa"/>
              <w:bottom w:w="80" w:type="dxa"/>
              <w:left w:w="85" w:type="dxa"/>
              <w:right w:w="85" w:type="dxa"/>
            </w:tcMar>
            <w:vAlign w:val="center"/>
          </w:tcPr>
          <w:p>
            <w:pPr>
              <w:keepNext w:val="0"/>
              <w:spacing w:before="0" w:after="0" w:line="264" w:lineRule="auto"/>
              <w:jc w:val="center"/>
            </w:pPr>
            <w:commentRangeStart w:id="6"/>
            <w:r>
              <w:rPr>
                <w:rFonts w:ascii="Arial Unicode MS" w:hAnsi="Arial Unicode MS" w:eastAsia="Arial Unicode MS"/>
                <w:b/>
                <w:color w:val="000000"/>
                <w:sz w:val="19"/>
              </w:rPr>
              <w:t>研究层次</w:t>
            </w:r>
            <w:commentRangeEnd w:id="6"/>
            <w:r>
              <w:rPr>
                <w:rStyle w:val="CommentReference"/>
              </w:rPr>
              <w:commentReference w:id="6"/>
            </w:r>
          </w:p>
        </w:tc>
        <w:tc>
          <w:tcPr>
            <w:tcW w:type="dxa" w:w="2841"/>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ICIC已公开机制</w:t>
            </w:r>
          </w:p>
        </w:tc>
        <w:tc>
          <w:tcPr>
            <w:tcW w:type="dxa" w:w="2890"/>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本文深化内容</w:t>
            </w:r>
          </w:p>
        </w:tc>
        <w:tc>
          <w:tcPr>
            <w:tcW w:type="dxa" w:w="2694"/>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结果归属</w:t>
            </w:r>
          </w:p>
        </w:tc>
      </w:tr>
      <w:tr>
        <w:trPr>
          <w:cantSplit/>
        </w:trPr>
        <w:tc>
          <w:tcPr>
            <w:tcW w:type="dxa" w:w="166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训练与表示</w:t>
            </w:r>
          </w:p>
        </w:tc>
        <w:tc>
          <w:tcPr>
            <w:tcW w:type="dxa" w:w="2841"/>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结论专项适配、线索提示、句子辅助监督</w:t>
            </w:r>
          </w:p>
        </w:tc>
        <w:tc>
          <w:tcPr>
            <w:tcW w:type="dxa" w:w="2890"/>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可靠对应构造、因素掩码与成对学习</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原表支持MCR-BR训练配置</w:t>
            </w:r>
          </w:p>
        </w:tc>
      </w:tr>
      <w:tr>
        <w:trPr>
          <w:cantSplit/>
        </w:trPr>
        <w:tc>
          <w:tcPr>
            <w:tcW w:type="dxa" w:w="166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候选生成与选择</w:t>
            </w:r>
          </w:p>
        </w:tc>
        <w:tc>
          <w:tcPr>
            <w:tcW w:type="dxa" w:w="2841"/>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多候选组件、关系构建、整图重排序</w:t>
            </w:r>
          </w:p>
        </w:tc>
        <w:tc>
          <w:tcPr>
            <w:tcW w:type="dxa" w:w="2890"/>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保留初始图接口，建立固定候选空间</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候选质量与决策效果分别分析</w:t>
            </w:r>
          </w:p>
        </w:tc>
      </w:tr>
      <w:tr>
        <w:trPr>
          <w:cantSplit/>
        </w:trPr>
        <w:tc>
          <w:tcPr>
            <w:tcW w:type="dxa" w:w="166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组件及关系修正</w:t>
            </w:r>
          </w:p>
        </w:tc>
        <w:tc>
          <w:tcPr>
            <w:tcW w:type="dxa" w:w="2841"/>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类型调整、候选跨度替换、删边与局部重预测</w:t>
            </w:r>
          </w:p>
        </w:tc>
        <w:tc>
          <w:tcPr>
            <w:tcW w:type="dxa" w:w="2890"/>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完整依赖重建与事务接受，比较单对象及集合动作</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新增机制分别采用控制比较</w:t>
            </w:r>
          </w:p>
        </w:tc>
      </w:tr>
      <w:tr>
        <w:trPr>
          <w:cantSplit/>
        </w:trPr>
        <w:tc>
          <w:tcPr>
            <w:tcW w:type="dxa" w:w="166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评分与评价</w:t>
            </w:r>
          </w:p>
        </w:tc>
        <w:tc>
          <w:tcPr>
            <w:tcW w:type="dxa" w:w="2841"/>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覆盖、语义、合法性混合评分及非下降接受</w:t>
            </w:r>
          </w:p>
        </w:tc>
        <w:tc>
          <w:tcPr>
            <w:tcW w:type="dxa" w:w="2890"/>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完整对象正确性、计数效用与风险分析</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新效用及原生超边评价单独报告</w:t>
            </w:r>
          </w:p>
        </w:tc>
      </w:tr>
    </w:tbl>
    <w:p>
      <w:pPr>
        <w:pStyle w:val="BodyText"/>
        <w:spacing w:line="288" w:lineRule="auto" w:after="120" w:before="120"/>
      </w:pPr>
      <w:r>
        <w:rPr>
          <w:rFonts w:ascii="Arial Unicode MS" w:hAnsi="Arial Unicode MS" w:eastAsia="Arial Unicode MS"/>
          <w:color w:val="000000"/>
          <w:sz w:val="22"/>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1"/>
        <w:keepNext/>
        <w:spacing w:before="240" w:after="140"/>
      </w:pPr>
      <w:r>
        <w:rPr>
          <w:rFonts w:ascii="Arial Unicode MS" w:hAnsi="Arial Unicode MS" w:eastAsia="Arial Unicode MS"/>
          <w:color w:val="000000"/>
          <w:sz w:val="26"/>
        </w:rPr>
        <w:t>1.4 论文组织结构</w:t>
      </w:r>
    </w:p>
    <w:p>
      <w:pPr>
        <w:pStyle w:val="BodyText"/>
        <w:spacing w:line="288" w:lineRule="auto" w:after="120"/>
      </w:pPr>
      <w:r>
        <w:rPr>
          <w:rFonts w:ascii="Arial Unicode MS" w:hAnsi="Arial Unicode MS" w:eastAsia="Arial Unicode MS"/>
          <w:color w:val="000000"/>
          <w:sz w:val="22"/>
        </w:rPr>
        <w:t>第二章统一任务表示、数据、配置与统计协议，为各项比较建立共同基础；第三章定义可靠对应与成对学习，并报告训练比较和因素审核；第四章定义依赖闭合修正，分析评分、候选覆盖、决策比较、资源成本与案例；第五章通过四格和对象成员分析说明两阶段的作用关系；第六章总结配置收益、机制证据及适用条件。附录提供数据坐标、实现验收、实验登记、外部对照、逐种子记录与案例定位。</w:t>
      </w:r>
    </w:p>
    <w:sectPr w:rsidR="00FC693F" w:rsidRPr="0006063C" w:rsidSect="00034616">
      <w:headerReference w:type="default" r:id="rId11"/>
      <w:footerReference w:type="default" r:id="rId12"/>
      <w:pgSz w:w="11906" w:h="16838"/>
      <w:pgMar w:top="1020" w:right="907" w:bottom="1020" w:left="90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1" w:author="修订说明" w:initials="REV" w:date="2026-10-12T01:50:55Z">
    <w:p>
      <w:pPr>
        <w:pStyle w:val="CommentText"/>
      </w:pPr>
      <w:r>
        <w:rPr>
          <w:rStyle w:val="CommentReference"/>
        </w:rPr>
        <w:annotationRef/>
      </w:r>
      <w:r>
        <w:t>Q-02：文献段保留近邻机制，将本文最小差异集中到表1-1后。</w:t>
      </w:r>
    </w:p>
  </w:comment>
  <w:comment w:id="2" w:author="修订说明" w:initials="REV" w:date="2026-10-12T01:50:55Z">
    <w:p>
      <w:pPr>
        <w:pStyle w:val="CommentText"/>
      </w:pPr>
      <w:r>
        <w:rPr>
          <w:rStyle w:val="CommentReference"/>
        </w:rPr>
        <w:annotationRef/>
      </w:r>
      <w:r>
        <w:t>Q-02：新增两段最小差异，明确审核因素、掩码、固定视图的成对目标，以及依赖闭合、接受条件和事务记录；绑定表3-4与表4-4。</w:t>
      </w:r>
    </w:p>
  </w:comment>
  <w:comment w:id="3" w:author="修订说明" w:initials="REV" w:date="2026-10-12T01:50:55Z">
    <w:p>
      <w:pPr>
        <w:pStyle w:val="CommentText"/>
      </w:pPr>
      <w:r>
        <w:rPr>
          <w:rStyle w:val="CommentReference"/>
        </w:rPr>
        <w:annotationRef/>
      </w:r>
      <w:r>
        <w:t>压缩方法细节，保留两项研究内容，接口说明转接第二章。</w:t>
      </w:r>
    </w:p>
  </w:comment>
  <w:comment w:id="4" w:author="修订说明" w:initials="REV" w:date="2026-10-12T01:50:55Z">
    <w:p>
      <w:pPr>
        <w:pStyle w:val="CommentText"/>
      </w:pPr>
      <w:r>
        <w:rPr>
          <w:rStyle w:val="CommentReference"/>
        </w:rPr>
        <w:annotationRef/>
      </w:r>
      <w:r>
        <w:t>Q-01：将贡献分为研究规约、配置条件效果、独立机制增量，并如实保留尚未确立的机制优势。</w:t>
      </w:r>
    </w:p>
  </w:comment>
  <w:comment w:id="5" w:author="修订说明" w:initials="REV" w:date="2026-10-12T01:50:55Z">
    <w:p>
      <w:pPr>
        <w:pStyle w:val="CommentText"/>
      </w:pPr>
      <w:r>
        <w:rPr>
          <w:rStyle w:val="CommentReference"/>
        </w:rPr>
        <w:annotationRef/>
      </w:r>
      <w:r>
        <w:t>Q-01：区分I1/RelationOnly的动作范围比较与Single/Sequential的共同接受比较，避免混淆归因。</w:t>
      </w:r>
    </w:p>
  </w:comment>
  <w:comment w:id="6" w:author="修订说明" w:initials="REV" w:date="2026-10-12T01:50:55Z">
    <w:p>
      <w:pPr>
        <w:pStyle w:val="CommentText"/>
      </w:pPr>
      <w:r>
        <w:rPr>
          <w:rStyle w:val="CommentReference"/>
        </w:rPr>
        <w:annotationRef/>
      </w:r>
      <w:r>
        <w:t>保留继承归属，避免把集合动作预设为已证实增量。</w:t>
      </w:r>
    </w:p>
  </w:comment>
  <w:comment w:id="7" w:author="修订说明" w:initials="REV" w:date="2026-10-12T02:47:24Z">
    <w:p>
      <w:pPr>
        <w:pStyle w:val="CommentText"/>
      </w:pPr>
      <w:r>
        <w:rPr>
          <w:rStyle w:val="CommentReference"/>
        </w:rPr>
        <w:annotationRef/>
      </w:r>
      <w:r>
        <w:t>按参照论文的绪论顺序，先交代研究背景与需求，再引入任务、困难和研究意义。</w:t>
      </w:r>
    </w:p>
  </w:comment>
  <w:comment w:id="8" w:author="修订说明" w:initials="REV" w:date="2026-10-12T02:47:24Z">
    <w:p>
      <w:pPr>
        <w:pStyle w:val="CommentText"/>
      </w:pPr>
      <w:r>
        <w:rPr>
          <w:rStyle w:val="CommentReference"/>
        </w:rPr>
        <w:annotationRef/>
      </w:r>
      <w:r>
        <w:t>示例用于解释论辩组件和支持关系；原稿中的标签输运、对象身份和比较协议不在背景部分展开。</w:t>
      </w:r>
    </w:p>
  </w:comment>
  <w:comment w:id="9" w:author="修订说明" w:initials="REV" w:date="2026-10-12T02:47:24Z">
    <w:p>
      <w:pPr>
        <w:pStyle w:val="CommentText"/>
      </w:pPr>
      <w:r>
        <w:rPr>
          <w:rStyle w:val="CommentReference"/>
        </w:rPr>
        <w:annotationRef/>
      </w:r>
      <w:r>
        <w:t>新增方法层面的研究意义；应用意义按潜在用途表述，不作为已完成的应用验证。</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第一章审阅版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color w:val="000000"/>
        <w:sz w:val="16"/>
      </w:rPr>
      <w:t>test稿件  第一章审阅版  沿用原稿模拟说明  未新增实验数值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