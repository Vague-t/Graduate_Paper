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model_architecture_1.svg" ContentType="image/svg+xml"/>
  <Override PartName="/word/media/model_architecture_2.svg" ContentType="image/svg+xml"/>
  <Override PartName="/word/media/model_architecture_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 w:val="0"/>
        <w:keepLines/>
        <w:tabs>
          <w:tab w:pos="5046" w:val="center"/>
          <w:tab w:pos="10091" w:val="right"/>
        </w:tabs>
        <w:spacing w:line="276" w:lineRule="auto" w:after="120" w:before="120"/>
        <w:ind w:firstLine="0" w:left="0" w:right="0"/>
        <w:jc w:val="left"/>
      </w:pPr>
      <w:r>
        <w:rPr>
          <w:sz w:val="21"/>
        </w:rPr>
        <w:tab/>
      </w:r>
      <m:oMath>
        <m:r>
          <m:t xml:space="preserve">c</m:t>
        </m:r>
        <m:r>
          <m:t xml:space="preserve">=</m:t>
        </m:r>
        <m:r>
          <m:t xml:space="preserve">(</m:t>
        </m:r>
        <m:r>
          <m:t xml:space="preserve">d</m:t>
        </m:r>
        <m:r>
          <m:t xml:space="preserve">,</m:t>
        </m:r>
        <m:r>
          <m:t xml:space="preserve">b</m:t>
        </m:r>
        <m:r>
          <m:t xml:space="preserve">,</m:t>
        </m:r>
        <m:r>
          <m:t xml:space="preserve">e</m:t>
        </m:r>
        <m:r>
          <m:t xml:space="preserve">,</m:t>
        </m:r>
        <m:r>
          <m:t xml:space="preserve">t</m:t>
        </m:r>
        <m:r>
          <m:t xml:space="preserve">)</m:t>
        </m:r>
        <m:r>
          <m:t xml:space="preserve">,</m:t>
        </m:r>
        <m:r>
          <m:t xml:space="preserve">    </m:t>
        </m:r>
        <m:r>
          <m:t xml:space="preserve">0</m:t>
        </m:r>
        <m:r>
          <m:t xml:space="preserve">≤</m:t>
        </m:r>
        <m:r>
          <m:t xml:space="preserve">b</m:t>
        </m:r>
        <m:r>
          <m:t xml:space="preserve">&lt;</m:t>
        </m:r>
        <m:r>
          <m:t xml:space="preserve">e</m:t>
        </m:r>
        <m:r>
          <m:t xml:space="preserve">≤</m:t>
        </m:r>
        <m:r>
          <m:t xml:space="preserve">|</m:t>
        </m:r>
        <m:r>
          <m:t xml:space="preserve">x</m:t>
        </m:r>
        <m:r>
          <m:t xml:space="preserve">|</m:t>
        </m:r>
        <m:r>
          <m:t xml:space="preserve">.</m:t>
        </m:r>
      </m:oMath>
      <w:r>
        <w:rPr>
          <w:sz w:val="21"/>
        </w:rPr>
        <w:tab/>
      </w:r>
      <w:bookmarkStart w:id="2000" w:name="Equation_2_1"/>
      <w:r>
        <w:rPr>
          <w:sz w:val="21"/>
        </w:rPr>
        <w:t>（2-</w:t>
      </w:r>
      <w:fldSimple w:instr=" SEQ Equation2 \r 1 \* ARABIC ">
        <w:r>
          <w:t>1</w:t>
        </w:r>
      </w:fldSimple>
      <w:r>
        <w:rPr>
          <w:sz w:val="21"/>
        </w:rPr>
        <w:t>）</w:t>
      </w:r>
      <w:bookmarkEnd w:id="2000"/>
    </w:p>
    <w:p>
      <w:pPr>
        <w:keepNext w:val="0"/>
        <w:keepLines/>
        <w:tabs>
          <w:tab w:pos="5046" w:val="center"/>
          <w:tab w:pos="10091" w:val="right"/>
        </w:tabs>
        <w:spacing w:line="276" w:lineRule="auto" w:after="120" w:before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 xml:space="preserve">ρ</m:t>
            </m:r>
          </m:e>
          <m:sub>
            <m:r>
              <m:t xml:space="preserve">L</m:t>
            </m:r>
          </m:sub>
        </m:sSub>
        <m:r>
          <m:t xml:space="preserve">=</m:t>
        </m:r>
        <m:r>
          <m:t xml:space="preserve">b</m:t>
        </m:r>
        <m:r>
          <m:t xml:space="preserve">-</m:t>
        </m:r>
        <m:sSub>
          <m:e>
            <m:r>
              <m:t xml:space="preserve">a</m:t>
            </m:r>
          </m:e>
          <m:sub>
            <m:r>
              <m:t xml:space="preserve">s</m:t>
            </m:r>
          </m:sub>
        </m:sSub>
        <m:r>
          <m:t xml:space="preserve">,</m:t>
        </m:r>
        <m:r>
          <m:t xml:space="preserve">  </m:t>
        </m:r>
        <m:sSub>
          <m:e>
            <m:r>
              <m:t xml:space="preserve">ρ</m:t>
            </m:r>
          </m:e>
          <m:sub>
            <m:r>
              <m:t xml:space="preserve">R</m:t>
            </m:r>
          </m:sub>
        </m:sSub>
        <m:r>
          <m:t xml:space="preserve">=</m:t>
        </m:r>
        <m:sSub>
          <m:e>
            <m:r>
              <m:t xml:space="preserve">z</m:t>
            </m:r>
          </m:e>
          <m:sub>
            <m:r>
              <m:t xml:space="preserve">u</m:t>
            </m:r>
          </m:sub>
        </m:sSub>
        <m:r>
          <m:t xml:space="preserve">-</m:t>
        </m:r>
        <m:r>
          <m:t xml:space="preserve">e</m:t>
        </m:r>
        <m:r>
          <m:t xml:space="preserve">;</m:t>
        </m:r>
        <m:r>
          <m:t xml:space="preserve">    </m:t>
        </m:r>
        <m:r>
          <m:t xml:space="preserve">b</m:t>
        </m:r>
        <m:r>
          <m:t xml:space="preserve">=</m:t>
        </m:r>
        <m:sSub>
          <m:e>
            <m:r>
              <m:t xml:space="preserve">a</m:t>
            </m:r>
          </m:e>
          <m:sub>
            <m:r>
              <m:t xml:space="preserve">s</m:t>
            </m:r>
          </m:sub>
        </m:sSub>
        <m:r>
          <m:t xml:space="preserve">+</m:t>
        </m:r>
        <m:sSub>
          <m:e>
            <m:r>
              <m:t xml:space="preserve">ρ</m:t>
            </m:r>
          </m:e>
          <m:sub>
            <m:r>
              <m:t xml:space="preserve">L</m:t>
            </m:r>
          </m:sub>
        </m:sSub>
        <m:r>
          <m:t xml:space="preserve">,</m:t>
        </m:r>
        <m:r>
          <m:t xml:space="preserve">  </m:t>
        </m:r>
        <m:r>
          <m:t xml:space="preserve">e</m:t>
        </m:r>
        <m:r>
          <m:t xml:space="preserve">=</m:t>
        </m:r>
        <m:sSub>
          <m:e>
            <m:r>
              <m:t xml:space="preserve">z</m:t>
            </m:r>
          </m:e>
          <m:sub>
            <m:r>
              <m:t xml:space="preserve">u</m:t>
            </m:r>
          </m:sub>
        </m:sSub>
        <m:r>
          <m:t xml:space="preserve">-</m:t>
        </m:r>
        <m:sSub>
          <m:e>
            <m:r>
              <m:t xml:space="preserve">ρ</m:t>
            </m:r>
          </m:e>
          <m:sub>
            <m:r>
              <m:t xml:space="preserve">R</m:t>
            </m:r>
          </m:sub>
        </m:sSub>
        <m:r>
          <m:t xml:space="preserve">.</m:t>
        </m:r>
      </m:oMath>
      <w:r>
        <w:rPr>
          <w:sz w:val="21"/>
        </w:rPr>
        <w:tab/>
      </w:r>
      <w:bookmarkStart w:id="2001" w:name="Equation_2_2"/>
      <w:r>
        <w:rPr>
          <w:sz w:val="21"/>
        </w:rPr>
        <w:t>（2-</w:t>
      </w:r>
      <w:fldSimple w:instr=" SEQ Equation2 \* ARABIC ">
        <w:r>
          <w:t>2</w:t>
        </w:r>
      </w:fldSimple>
      <w:r>
        <w:rPr>
          <w:sz w:val="21"/>
        </w:rPr>
        <w:t>）</w:t>
      </w:r>
      <w:bookmarkEnd w:id="2001"/>
    </w:p>
    <w:p>
      <w:pPr>
        <w:keepNext w:val="0"/>
        <w:keepLines/>
        <w:tabs>
          <w:tab w:pos="5046" w:val="center"/>
          <w:tab w:pos="10091" w:val="right"/>
        </w:tabs>
        <w:spacing w:line="276" w:lineRule="auto" w:after="120" w:before="120"/>
        <w:ind w:firstLine="0" w:left="0" w:right="0"/>
        <w:jc w:val="left"/>
      </w:pPr>
      <w:r>
        <w:rPr>
          <w:sz w:val="21"/>
        </w:rPr>
        <w:tab/>
      </w:r>
      <m:oMath>
        <m:r>
          <m:rPr>
            <m:nor/>
          </m:rPr>
          <m:t xml:space="preserve">Attention</m:t>
        </m:r>
        <m:r>
          <m:t xml:space="preserve">(</m:t>
        </m:r>
        <m:r>
          <m:t xml:space="preserve">Q</m:t>
        </m:r>
        <m:r>
          <m:t xml:space="preserve">,</m:t>
        </m:r>
        <m:r>
          <m:t xml:space="preserve">K</m:t>
        </m:r>
        <m:r>
          <m:t xml:space="preserve">,</m:t>
        </m:r>
        <m:r>
          <m:t xml:space="preserve">V</m:t>
        </m:r>
        <m:r>
          <m:t xml:space="preserve">)</m:t>
        </m:r>
        <m:r>
          <m:t xml:space="preserve">=</m:t>
        </m:r>
        <m:r>
          <m:rPr>
            <m:nor/>
          </m:rPr>
          <m:t xml:space="preserve">softmax</m:t>
        </m:r>
        <m:r>
          <m:t xml:space="preserve"/>
        </m:r>
        <m:r>
          <m:t xml:space="preserve">(</m:t>
        </m:r>
        <m:f>
          <m:num>
            <m:r>
              <m:t xml:space="preserve">Q</m:t>
            </m:r>
            <m:sSup>
              <m:e>
                <m:r>
                  <m:t xml:space="preserve">K</m:t>
                </m:r>
              </m:e>
              <m:sup>
                <m:r>
                  <m:rPr>
                    <m:nor/>
                  </m:rPr>
                  <m:t xml:space="preserve">T</m:t>
                </m:r>
              </m:sup>
            </m:sSup>
          </m:num>
          <m:den>
            <m:rad>
              <m:radPr>
                <m:degHide m:val="1"/>
              </m:radPr>
              <m:deg/>
              <m:e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k</m:t>
                    </m:r>
                  </m:sub>
                </m:sSub>
              </m:e>
            </m:rad>
          </m:den>
        </m:f>
        <m:r>
          <m:t xml:space="preserve"/>
        </m:r>
        <m:r>
          <m:t xml:space="preserve">)</m:t>
        </m:r>
        <m:r>
          <m:t xml:space="preserve">V</m:t>
        </m:r>
        <m:r>
          <m:t xml:space="preserve">.</m:t>
        </m:r>
      </m:oMath>
      <w:r>
        <w:rPr>
          <w:sz w:val="21"/>
        </w:rPr>
        <w:tab/>
      </w:r>
      <w:bookmarkStart w:id="2002" w:name="Equation_2_3"/>
      <w:r>
        <w:rPr>
          <w:sz w:val="21"/>
        </w:rPr>
        <w:t>（2-</w:t>
      </w:r>
      <w:fldSimple w:instr=" SEQ Equation2 \* ARABIC ">
        <w:r>
          <w:t>3</w:t>
        </w:r>
      </w:fldSimple>
      <w:r>
        <w:rPr>
          <w:sz w:val="21"/>
        </w:rPr>
        <w:t>）</w:t>
      </w:r>
      <w:bookmarkEnd w:id="2002"/>
    </w:p>
    <w:p>
      <w:pPr>
        <w:keepNext w:val="0"/>
        <w:keepLines/>
        <w:tabs>
          <w:tab w:pos="5046" w:val="center"/>
          <w:tab w:pos="10091" w:val="right"/>
        </w:tabs>
        <w:spacing w:line="276" w:lineRule="auto" w:after="120" w:before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 xml:space="preserve">P</m:t>
            </m:r>
          </m:e>
          <m:sub>
            <m:r>
              <m:t xml:space="preserve">θ</m:t>
            </m:r>
          </m:sub>
        </m:sSub>
        <m:r>
          <m:t xml:space="preserve">(</m:t>
        </m:r>
        <m:r>
          <m:t xml:space="preserve">Y</m:t>
        </m:r>
        <m:r>
          <m:t xml:space="preserve">|</m:t>
        </m:r>
        <m:r>
          <m:t xml:space="preserve">x</m:t>
        </m:r>
        <m:r>
          <m:t xml:space="preserve">)</m:t>
        </m:r>
        <m:r>
          <m:t xml:space="preserve">=</m:t>
        </m:r>
        <m:nary>
          <m:naryPr>
            <m:chr m:val="∏"/>
            <m:limLoc m:val="undOvr"/>
          </m:naryPr>
          <m:sub>
            <m:r>
              <m:t xml:space="preserve">k</m:t>
            </m:r>
            <m:r>
              <m:t xml:space="preserve">=</m:t>
            </m:r>
            <m:r>
              <m:t xml:space="preserve">1</m:t>
            </m:r>
          </m:sub>
          <m:sup>
            <m:r>
              <m:t xml:space="preserve">L</m:t>
            </m:r>
          </m:sup>
          <m:e>
            <m:sSub>
              <m:e>
                <m:r>
                  <m:t xml:space="preserve">P</m:t>
                </m:r>
              </m:e>
              <m:sub>
                <m:r>
                  <m:t xml:space="preserve">θ</m:t>
                </m:r>
              </m:sub>
            </m:sSub>
            <m:r>
              <m:t xml:space="preserve">(</m:t>
            </m:r>
            <m:sSub>
              <m:e>
                <m:r>
                  <m:t xml:space="preserve">y</m:t>
                </m:r>
              </m:e>
              <m:sub>
                <m:r>
                  <m:t xml:space="preserve">k</m:t>
                </m:r>
              </m:sub>
            </m:sSub>
            <m:r>
              <m:t xml:space="preserve">|</m:t>
            </m:r>
            <m:r>
              <m:t xml:space="preserve">x</m:t>
            </m:r>
            <m:r>
              <m:t xml:space="preserve">,</m:t>
            </m:r>
            <m:sSub>
              <m:e>
                <m:r>
                  <m:t xml:space="preserve">y</m:t>
                </m:r>
              </m:e>
              <m:sub>
                <m:r>
                  <m:t xml:space="preserve">&lt;</m:t>
                </m:r>
                <m:r>
                  <m:t xml:space="preserve">k</m:t>
                </m:r>
              </m:sub>
            </m:sSub>
            <m:r>
              <m:t xml:space="preserve">)</m:t>
            </m:r>
            <m:r>
              <m:t xml:space="preserve">,</m:t>
            </m:r>
          </m:e>
        </m:nary>
      </m:oMath>
      <w:r>
        <w:rPr>
          <w:sz w:val="21"/>
        </w:rPr>
        <w:tab/>
      </w:r>
      <w:bookmarkStart w:id="2003" w:name="Equation_2_4"/>
      <w:r>
        <w:rPr>
          <w:sz w:val="21"/>
        </w:rPr>
        <w:t>（2-</w:t>
      </w:r>
      <w:fldSimple w:instr=" SEQ Equation2 \* ARABIC ">
        <w:r>
          <w:t>4</w:t>
        </w:r>
      </w:fldSimple>
      <w:r>
        <w:rPr>
          <w:sz w:val="21"/>
        </w:rPr>
        <w:t>）</w:t>
      </w:r>
      <w:bookmarkEnd w:id="2003"/>
    </w:p>
    <w:p>
      <w:pPr>
        <w:keepNext w:val="0"/>
        <w:keepLines/>
        <w:tabs>
          <w:tab w:pos="5046" w:val="center"/>
          <w:tab w:pos="10091" w:val="right"/>
        </w:tabs>
        <w:spacing w:line="276" w:lineRule="auto" w:after="120" w:before="120"/>
        <w:ind w:firstLine="0" w:left="0" w:right="0"/>
        <w:jc w:val="left"/>
      </w:pPr>
      <w:r>
        <w:rPr>
          <w:sz w:val="21"/>
        </w:rPr>
        <w:tab/>
      </w:r>
      <m:oMath>
        <m:sSub>
          <m:e>
            <m:box>
              <m:e>
                <m:r>
                  <m:rPr>
                    <m:scr m:val="script"/>
                  </m:rPr>
                  <m:t xml:space="preserve">L</m:t>
                </m:r>
              </m:e>
            </m:box>
          </m:e>
          <m:sub>
            <m:r>
              <m:rPr>
                <m:nor/>
              </m:rPr>
              <m:t xml:space="preserve">gen</m:t>
            </m:r>
          </m:sub>
        </m:sSub>
        <m:r>
          <m:t xml:space="preserve">=</m:t>
        </m:r>
        <m:r>
          <m:t xml:space="preserve">-</m:t>
        </m:r>
        <m:nary>
          <m:naryPr>
            <m:chr m:val="∑"/>
            <m:limLoc m:val="undOvr"/>
          </m:naryPr>
          <m:sub>
            <m:r>
              <m:t xml:space="preserve">k</m:t>
            </m:r>
            <m:r>
              <m:t xml:space="preserve">=</m:t>
            </m:r>
            <m:r>
              <m:t xml:space="preserve">1</m:t>
            </m:r>
          </m:sub>
          <m:sup>
            <m:r>
              <m:t xml:space="preserve">L</m:t>
            </m:r>
          </m:sup>
          <m:e>
            <m:r>
              <m:rPr>
                <m:nor/>
              </m:rPr>
              <m:t xml:space="preserve">log</m:t>
            </m:r>
            <m:sSub>
              <m:e>
                <m:r>
                  <m:t xml:space="preserve">P</m:t>
                </m:r>
              </m:e>
              <m:sub>
                <m:r>
                  <m:t xml:space="preserve">θ</m:t>
                </m:r>
              </m:sub>
            </m:sSub>
            <m:r>
              <m:t xml:space="preserve">(</m:t>
            </m:r>
            <m:sSub>
              <m:e>
                <m:r>
                  <m:t xml:space="preserve">y</m:t>
                </m:r>
              </m:e>
              <m:sub>
                <m:r>
                  <m:t xml:space="preserve">k</m:t>
                </m:r>
              </m:sub>
            </m:sSub>
            <m:r>
              <m:t xml:space="preserve">|</m:t>
            </m:r>
            <m:r>
              <m:t xml:space="preserve">x</m:t>
            </m:r>
            <m:r>
              <m:t xml:space="preserve">,</m:t>
            </m:r>
            <m:sSub>
              <m:e>
                <m:r>
                  <m:t xml:space="preserve">y</m:t>
                </m:r>
              </m:e>
              <m:sub>
                <m:r>
                  <m:t xml:space="preserve">&lt;</m:t>
                </m:r>
                <m:r>
                  <m:t xml:space="preserve">k</m:t>
                </m:r>
              </m:sub>
            </m:sSub>
            <m:r>
              <m:t xml:space="preserve">)</m:t>
            </m:r>
            <m:r>
              <m:t xml:space="preserve">.</m:t>
            </m:r>
          </m:e>
        </m:nary>
      </m:oMath>
      <w:r>
        <w:rPr>
          <w:sz w:val="21"/>
        </w:rPr>
        <w:tab/>
      </w:r>
      <w:bookmarkStart w:id="2004" w:name="Equation_2_5"/>
      <w:r>
        <w:rPr>
          <w:sz w:val="21"/>
        </w:rPr>
        <w:t>（2-</w:t>
      </w:r>
      <w:fldSimple w:instr=" SEQ Equation2 \* ARABIC ">
        <w:r>
          <w:t>5</w:t>
        </w:r>
      </w:fldSimple>
      <w:r>
        <w:rPr>
          <w:sz w:val="21"/>
        </w:rPr>
        <w:t>）</w:t>
      </w:r>
      <w:bookmarkEnd w:id="2004"/>
    </w:p>
    <w:p>
      <w:pPr>
        <w:keepNext w:val="0"/>
        <w:keepLines/>
        <w:tabs>
          <w:tab w:pos="5046" w:val="center"/>
          <w:tab w:pos="10091" w:val="right"/>
        </w:tabs>
        <w:spacing w:line="276" w:lineRule="auto" w:after="120" w:before="120"/>
        <w:ind w:firstLine="0" w:left="0" w:right="0"/>
        <w:jc w:val="left"/>
      </w:pPr>
      <w:r>
        <w:rPr>
          <w:sz w:val="21"/>
        </w:rPr>
        <w:tab/>
      </w:r>
      <m:oMath>
        <m:r>
          <m:t xml:space="preserve">W</m:t>
        </m:r>
        <m:r>
          <m:t xml:space="preserve">=</m:t>
        </m:r>
        <m:sSub>
          <m:e>
            <m:r>
              <m:t xml:space="preserve">W</m:t>
            </m:r>
          </m:e>
          <m:sub>
            <m:r>
              <m:t xml:space="preserve">0</m:t>
            </m:r>
          </m:sub>
        </m:sSub>
        <m:r>
          <m:t xml:space="preserve">+</m:t>
        </m:r>
        <m:f>
          <m:num>
            <m:r>
              <m:t xml:space="preserve">α</m:t>
            </m:r>
          </m:num>
          <m:den>
            <m:r>
              <m:t xml:space="preserve">r</m:t>
            </m:r>
          </m:den>
        </m:f>
        <m:r>
          <m:t xml:space="preserve">B</m:t>
        </m:r>
        <m:r>
          <m:t xml:space="preserve">A</m:t>
        </m:r>
        <m:r>
          <m:t xml:space="preserve">,</m:t>
        </m:r>
        <m:r>
          <m:t xml:space="preserve">    </m:t>
        </m:r>
        <m:r>
          <m:t xml:space="preserve">A</m:t>
        </m:r>
        <m:r>
          <m:t xml:space="preserve">∈</m:t>
        </m:r>
        <m:sSup>
          <m:e>
            <m:box>
              <m:e>
                <m:r>
                  <m:t xml:space="preserve">ℝ</m:t>
                </m:r>
              </m:e>
            </m:box>
          </m:e>
          <m:sup>
            <m:r>
              <m:t xml:space="preserve">r</m:t>
            </m:r>
            <m:r>
              <m:t xml:space="preserve">×</m:t>
            </m:r>
            <m:sSub>
              <m:e>
                <m:r>
                  <m:t xml:space="preserve">d</m:t>
                </m:r>
              </m:e>
              <m:sub>
                <m:r>
                  <m:rPr>
                    <m:nor/>
                  </m:rPr>
                  <m:t xml:space="preserve">in</m:t>
                </m:r>
              </m:sub>
            </m:sSub>
          </m:sup>
        </m:sSup>
        <m:r>
          <m:t xml:space="preserve">,</m:t>
        </m:r>
        <m:r>
          <m:t xml:space="preserve">  </m:t>
        </m:r>
        <m:r>
          <m:t xml:space="preserve">B</m:t>
        </m:r>
        <m:r>
          <m:t xml:space="preserve">∈</m:t>
        </m:r>
        <m:sSup>
          <m:e>
            <m:box>
              <m:e>
                <m:r>
                  <m:t xml:space="preserve">ℝ</m:t>
                </m:r>
              </m:e>
            </m:box>
          </m:e>
          <m:sup>
            <m:sSub>
              <m:e>
                <m:r>
                  <m:t xml:space="preserve">d</m:t>
                </m:r>
              </m:e>
              <m:sub>
                <m:r>
                  <m:rPr>
                    <m:nor/>
                  </m:rPr>
                  <m:t xml:space="preserve">out</m:t>
                </m:r>
              </m:sub>
            </m:sSub>
            <m:r>
              <m:t xml:space="preserve">×</m:t>
            </m:r>
            <m:r>
              <m:t xml:space="preserve">r</m:t>
            </m:r>
          </m:sup>
        </m:sSup>
        <m:r>
          <m:t xml:space="preserve">.</m:t>
        </m:r>
      </m:oMath>
      <w:r>
        <w:rPr>
          <w:sz w:val="21"/>
        </w:rPr>
        <w:tab/>
      </w:r>
      <w:bookmarkStart w:id="2005" w:name="Equation_2_6"/>
      <w:r>
        <w:rPr>
          <w:sz w:val="21"/>
        </w:rPr>
        <w:t>（2-</w:t>
      </w:r>
      <w:fldSimple w:instr=" SEQ Equation2 \* ARABIC ">
        <w:r>
          <w:t>6</w:t>
        </w:r>
      </w:fldSimple>
      <w:r>
        <w:rPr>
          <w:sz w:val="21"/>
        </w:rPr>
        <w:t>）</w:t>
      </w:r>
      <w:bookmarkEnd w:id="2005"/>
    </w:p>
    <w:p>
      <w:pPr>
        <w:keepNext w:val="0"/>
        <w:keepLines/>
        <w:tabs>
          <w:tab w:pos="5046" w:val="center"/>
          <w:tab w:pos="10091" w:val="right"/>
        </w:tabs>
        <w:spacing w:line="276" w:lineRule="auto" w:after="120" w:before="120"/>
        <w:ind w:firstLine="0" w:left="0" w:right="0"/>
        <w:jc w:val="left"/>
      </w:pPr>
      <w:r>
        <w:rPr>
          <w:sz w:val="21"/>
        </w:rPr>
        <w:tab/>
      </w:r>
      <m:oMath>
        <m:r>
          <m:rPr>
            <m:nor/>
          </m:rPr>
          <m:t xml:space="preserve">JS</m:t>
        </m:r>
        <m:r>
          <m:t xml:space="preserve">(</m:t>
        </m:r>
        <m:r>
          <m:t xml:space="preserve">p</m:t>
        </m:r>
        <m:r>
          <m:t xml:space="preserve">,</m:t>
        </m:r>
        <m:r>
          <m:t xml:space="preserve">q</m:t>
        </m:r>
        <m:r>
          <m:t xml:space="preserve">)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rPr>
            <m:nor/>
          </m:rPr>
          <m:t xml:space="preserve">KL</m:t>
        </m:r>
        <m:r>
          <m:t xml:space="preserve">(</m:t>
        </m:r>
        <m:r>
          <m:t xml:space="preserve">p</m:t>
        </m:r>
        <m:r>
          <m:t xml:space="preserve">‖</m:t>
        </m:r>
        <m:r>
          <m:t xml:space="preserve">m</m:t>
        </m:r>
        <m:r>
          <m:t xml:space="preserve">)</m:t>
        </m:r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rPr>
            <m:nor/>
          </m:rPr>
          <m:t xml:space="preserve">KL</m:t>
        </m:r>
        <m:r>
          <m:t xml:space="preserve">(</m:t>
        </m:r>
        <m:r>
          <m:t xml:space="preserve">q</m:t>
        </m:r>
        <m:r>
          <m:t xml:space="preserve">‖</m:t>
        </m:r>
        <m:r>
          <m:t xml:space="preserve">m</m:t>
        </m:r>
        <m:r>
          <m:t xml:space="preserve">)</m:t>
        </m:r>
        <m:r>
          <m:t xml:space="preserve">,</m:t>
        </m:r>
        <m:r>
          <m:t xml:space="preserve">    </m:t>
        </m:r>
        <m:r>
          <m:t xml:space="preserve">m</m:t>
        </m:r>
        <m:r>
          <m:t xml:space="preserve">=</m:t>
        </m:r>
        <m:f>
          <m:num>
            <m:r>
              <m:t xml:space="preserve">p</m:t>
            </m:r>
            <m:r>
              <m:t xml:space="preserve">+</m:t>
            </m:r>
            <m:r>
              <m:t xml:space="preserve">q</m:t>
            </m:r>
          </m:num>
          <m:den>
            <m:r>
              <m:t xml:space="preserve">2</m:t>
            </m:r>
          </m:den>
        </m:f>
        <m:r>
          <m:t xml:space="preserve">.</m:t>
        </m:r>
      </m:oMath>
      <w:r>
        <w:rPr>
          <w:sz w:val="21"/>
        </w:rPr>
        <w:tab/>
      </w:r>
      <w:bookmarkStart w:id="2006" w:name="Equation_2_7"/>
      <w:r>
        <w:rPr>
          <w:sz w:val="21"/>
        </w:rPr>
        <w:t>（2-</w:t>
      </w:r>
      <w:fldSimple w:instr=" SEQ Equation2 \* ARABIC ">
        <w:r>
          <w:t>7</w:t>
        </w:r>
      </w:fldSimple>
      <w:r>
        <w:rPr>
          <w:sz w:val="21"/>
        </w:rPr>
        <w:t>）</w:t>
      </w:r>
      <w:bookmarkEnd w:id="2006"/>
    </w:p>
    <w:p>
      <w:pPr>
        <w:keepNext w:val="0"/>
        <w:keepLines/>
        <w:tabs>
          <w:tab w:pos="5046" w:val="center"/>
          <w:tab w:pos="10091" w:val="right"/>
        </w:tabs>
        <w:spacing w:line="276" w:lineRule="auto" w:after="120" w:before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 xml:space="preserve">G</m:t>
            </m:r>
          </m:e>
          <m:sub>
            <m:r>
              <m:rPr>
                <m:nor/>
              </m:rPr>
              <m:t xml:space="preserve">rank</m:t>
            </m:r>
          </m:sub>
        </m:sSub>
        <m:r>
          <m:t xml:space="preserve">=</m:t>
        </m:r>
        <m:sSub>
          <m:e>
            <m:r>
              <m:rPr>
                <m:nor/>
              </m:rPr>
              <m:t xml:space="preserve">argmax</m:t>
            </m:r>
          </m:e>
          <m:sub>
            <m:r>
              <m:t xml:space="preserve">G</m:t>
            </m:r>
            <m:r>
              <m:t xml:space="preserve">∈</m:t>
            </m:r>
            <m:box>
              <m:e>
                <m:r>
                  <m:rPr>
                    <m:scr m:val="script"/>
                  </m:rPr>
                  <m:t xml:space="preserve">S</m:t>
                </m:r>
              </m:e>
            </m:box>
          </m:sub>
        </m:sSub>
        <m:sSub>
          <m:e>
            <m:r>
              <m:t xml:space="preserve">E</m:t>
            </m:r>
          </m:e>
          <m:sub>
            <m:r>
              <m:rPr>
                <m:nor/>
              </m:rPr>
              <m:t xml:space="preserve">rank</m:t>
            </m:r>
          </m:sub>
        </m:sSub>
        <m:r>
          <m:t xml:space="preserve">(</m:t>
        </m:r>
        <m:r>
          <m:t xml:space="preserve">G</m:t>
        </m:r>
        <m:r>
          <m:t xml:space="preserve">)</m:t>
        </m:r>
        <m:r>
          <m:t xml:space="preserve">,</m:t>
        </m:r>
        <m:r>
          <m:t xml:space="preserve">    </m:t>
        </m:r>
        <m:sSub>
          <m:e>
            <m:r>
              <m:t xml:space="preserve">G</m:t>
            </m:r>
          </m:e>
          <m:sub>
            <m:r>
              <m:t xml:space="preserve">0</m:t>
            </m:r>
          </m:sub>
        </m:sSub>
        <m:r>
          <m:t xml:space="preserve">=</m:t>
        </m:r>
        <m:sSub>
          <m:e>
            <m:box>
              <m:e>
                <m:r>
                  <m:rPr>
                    <m:scr m:val="script"/>
                  </m:rPr>
                  <m:t xml:space="preserve">L</m:t>
                </m:r>
              </m:e>
            </m:box>
          </m:e>
          <m:sub>
            <m:box>
              <m:e>
                <m:r>
                  <m:rPr>
                    <m:scr m:val="script"/>
                  </m:rPr>
                  <m:t xml:space="preserve">A</m:t>
                </m:r>
              </m:e>
            </m:box>
          </m:sub>
        </m:sSub>
        <m:r>
          <m:t xml:space="preserve">(</m:t>
        </m:r>
        <m:sSub>
          <m:e>
            <m:r>
              <m:t xml:space="preserve">G</m:t>
            </m:r>
          </m:e>
          <m:sub>
            <m:r>
              <m:rPr>
                <m:nor/>
              </m:rPr>
              <m:t xml:space="preserve">rank</m:t>
            </m:r>
          </m:sub>
        </m:sSub>
        <m:r>
          <m:t xml:space="preserve">)</m:t>
        </m:r>
        <m:r>
          <m:t xml:space="preserve">.</m:t>
        </m:r>
      </m:oMath>
      <w:r>
        <w:rPr>
          <w:sz w:val="21"/>
        </w:rPr>
        <w:tab/>
      </w:r>
      <w:bookmarkStart w:id="2007" w:name="Equation_2_8"/>
      <w:r>
        <w:rPr>
          <w:sz w:val="21"/>
        </w:rPr>
        <w:t>（2-</w:t>
      </w:r>
      <w:fldSimple w:instr=" SEQ Equation2 \* ARABIC ">
        <w:r>
          <w:t>8</w:t>
        </w:r>
      </w:fldSimple>
      <w:r>
        <w:rPr>
          <w:sz w:val="21"/>
        </w:rPr>
        <w:t>）</w:t>
      </w:r>
      <w:bookmarkEnd w:id="2007"/>
    </w:p>
    <w:p>
      <w:pPr>
        <w:keepNext w:val="0"/>
        <w:keepLines/>
        <w:tabs>
          <w:tab w:pos="5046" w:val="center"/>
          <w:tab w:pos="10091" w:val="right"/>
        </w:tabs>
        <w:spacing w:line="276" w:lineRule="auto" w:after="120" w:before="120"/>
        <w:ind w:firstLine="0" w:left="0" w:right="0"/>
        <w:jc w:val="left"/>
      </w:pPr>
      <w:r>
        <w:rPr>
          <w:sz w:val="21"/>
        </w:rPr>
        <w:tab/>
      </w:r>
      <m:oMath>
        <m:r>
          <m:rPr>
            <m:nor/>
          </m:rPr>
          <m:t xml:space="preserve">Precision</m:t>
        </m:r>
        <m:r>
          <m:t xml:space="preserve">=</m:t>
        </m:r>
        <m:f>
          <m:num>
            <m:r>
              <m:t xml:space="preserve">T</m:t>
            </m:r>
            <m:r>
              <m:t xml:space="preserve">P</m:t>
            </m:r>
          </m:num>
          <m:den>
            <m:r>
              <m:t xml:space="preserve">T</m:t>
            </m:r>
            <m:r>
              <m:t xml:space="preserve">P</m:t>
            </m:r>
            <m:r>
              <m:t xml:space="preserve">+</m:t>
            </m:r>
            <m:r>
              <m:t xml:space="preserve">F</m:t>
            </m:r>
            <m:r>
              <m:t xml:space="preserve">P</m:t>
            </m:r>
          </m:den>
        </m:f>
        <m:r>
          <m:t xml:space="preserve">,</m:t>
        </m:r>
        <m:r>
          <m:t xml:space="preserve">  </m:t>
        </m:r>
        <m:r>
          <m:rPr>
            <m:nor/>
          </m:rPr>
          <m:t xml:space="preserve">Recall</m:t>
        </m:r>
        <m:r>
          <m:t xml:space="preserve">=</m:t>
        </m:r>
        <m:f>
          <m:num>
            <m:r>
              <m:t xml:space="preserve">T</m:t>
            </m:r>
            <m:r>
              <m:t xml:space="preserve">P</m:t>
            </m:r>
          </m:num>
          <m:den>
            <m:r>
              <m:t xml:space="preserve">T</m:t>
            </m:r>
            <m:r>
              <m:t xml:space="preserve">P</m:t>
            </m:r>
            <m:r>
              <m:t xml:space="preserve">+</m:t>
            </m:r>
            <m:r>
              <m:t xml:space="preserve">F</m:t>
            </m:r>
            <m:r>
              <m:t xml:space="preserve">N</m:t>
            </m:r>
          </m:den>
        </m:f>
        <m:r>
          <m:t xml:space="preserve">,</m:t>
        </m:r>
        <m:r>
          <m:t xml:space="preserve">  </m:t>
        </m:r>
        <m:sSub>
          <m:e>
            <m:r>
              <m:t xml:space="preserve">F</m:t>
            </m:r>
          </m:e>
          <m:sub>
            <m:r>
              <m:t xml:space="preserve">1</m:t>
            </m:r>
          </m:sub>
        </m:sSub>
        <m:r>
          <m:t xml:space="preserve">=</m:t>
        </m:r>
        <m:f>
          <m:num>
            <m:r>
              <m:t xml:space="preserve">2</m:t>
            </m:r>
            <m:r>
              <m:t xml:space="preserve">T</m:t>
            </m:r>
            <m:r>
              <m:t xml:space="preserve">P</m:t>
            </m:r>
          </m:num>
          <m:den>
            <m:r>
              <m:t xml:space="preserve">2</m:t>
            </m:r>
            <m:r>
              <m:t xml:space="preserve">T</m:t>
            </m:r>
            <m:r>
              <m:t xml:space="preserve">P</m:t>
            </m:r>
            <m:r>
              <m:t xml:space="preserve">+</m:t>
            </m:r>
            <m:r>
              <m:t xml:space="preserve">F</m:t>
            </m:r>
            <m:r>
              <m:t xml:space="preserve">P</m:t>
            </m:r>
            <m:r>
              <m:t xml:space="preserve">+</m:t>
            </m:r>
            <m:r>
              <m:t xml:space="preserve">F</m:t>
            </m:r>
            <m:r>
              <m:t xml:space="preserve">N</m:t>
            </m:r>
          </m:den>
        </m:f>
        <m:r>
          <m:t xml:space="preserve">.</m:t>
        </m:r>
      </m:oMath>
      <w:r>
        <w:rPr>
          <w:sz w:val="21"/>
        </w:rPr>
        <w:tab/>
      </w:r>
      <w:bookmarkStart w:id="2008" w:name="Equation_2_9"/>
      <w:r>
        <w:rPr>
          <w:sz w:val="21"/>
        </w:rPr>
        <w:t>（2-</w:t>
      </w:r>
      <w:fldSimple w:instr=" SEQ Equation2 \* ARABIC ">
        <w:r>
          <w:t>9</w:t>
        </w:r>
      </w:fldSimple>
      <w:r>
        <w:rPr>
          <w:sz w:val="21"/>
        </w:rPr>
        <w:t>）</w:t>
      </w:r>
      <w:bookmarkEnd w:id="2008"/>
    </w:p>
    <w:p>
      <w:pPr>
        <w:keepNext w:val="0"/>
        <w:keepLines/>
        <w:tabs>
          <w:tab w:pos="5046" w:val="center"/>
          <w:tab w:pos="10091" w:val="right"/>
        </w:tabs>
        <w:spacing w:line="276" w:lineRule="auto" w:after="120" w:before="120"/>
        <w:ind w:firstLine="0" w:left="0" w:right="0"/>
        <w:jc w:val="left"/>
      </w:pPr>
      <w:r>
        <w:rPr>
          <w:sz w:val="21"/>
        </w:rPr>
        <w:tab/>
      </w:r>
      <m:oMath>
        <m:r>
          <m:t xml:space="preserve">p</m:t>
        </m:r>
        <m:r>
          <m:t xml:space="preserve">=</m:t>
        </m:r>
        <m:f>
          <m:num>
            <m:r>
              <m:t xml:space="preserve">1</m:t>
            </m:r>
            <m:r>
              <m:t xml:space="preserve">+</m:t>
            </m:r>
            <m:nary>
              <m:naryPr>
                <m:chr m:val="∑"/>
                <m:limLoc m:val="undOvr"/>
              </m:naryPr>
              <m:sub>
                <m:r>
                  <m:t xml:space="preserve">b</m:t>
                </m:r>
                <m:r>
                  <m:t xml:space="preserve">=</m:t>
                </m:r>
                <m:r>
                  <m:t xml:space="preserve">1</m:t>
                </m:r>
              </m:sub>
              <m:sup>
                <m:r>
                  <m:t xml:space="preserve">B</m:t>
                </m:r>
              </m:sup>
              <m:e>
                <m:box>
                  <m:e>
                    <m:r>
                      <m:t xml:space="preserve">1</m:t>
                    </m:r>
                  </m:e>
                </m:box>
                <m:r>
                  <m:t xml:space="preserve"/>
                </m:r>
                <m:r>
                  <m:t xml:space="preserve">(</m:t>
                </m:r>
                <m:r>
                  <m:t xml:space="preserve">|</m:t>
                </m:r>
                <m:sSubSup>
                  <m:e>
                    <m:r>
                      <m:t xml:space="preserve">Δ</m:t>
                    </m:r>
                  </m:e>
                  <m:sub>
                    <m:r>
                      <m:t xml:space="preserve">b</m:t>
                    </m:r>
                  </m:sub>
                  <m:sup>
                    <m:r>
                      <m:t xml:space="preserve">*</m:t>
                    </m:r>
                  </m:sup>
                </m:sSubSup>
                <m:r>
                  <m:t xml:space="preserve">-</m:t>
                </m:r>
                <m:acc>
                  <m:accPr>
                    <m:chr m:val="̂"/>
                  </m:accPr>
                  <m:e>
                    <m:r>
                      <m:t xml:space="preserve">Δ</m:t>
                    </m:r>
                  </m:e>
                </m:acc>
                <m:r>
                  <m:t xml:space="preserve">|</m:t>
                </m:r>
                <m:r>
                  <m:t xml:space="preserve">≥</m:t>
                </m:r>
                <m:r>
                  <m:t xml:space="preserve">|</m:t>
                </m:r>
                <m:acc>
                  <m:accPr>
                    <m:chr m:val="̂"/>
                  </m:accPr>
                  <m:e>
                    <m:r>
                      <m:t xml:space="preserve">Δ</m:t>
                    </m:r>
                  </m:e>
                </m:acc>
                <m:r>
                  <m:t xml:space="preserve">|</m:t>
                </m:r>
                <m:r>
                  <m:t xml:space="preserve"/>
                </m:r>
                <m:r>
                  <m:t xml:space="preserve">)</m:t>
                </m:r>
              </m:e>
            </m:nary>
          </m:num>
          <m:den>
            <m:r>
              <m:t xml:space="preserve">B</m:t>
            </m:r>
            <m:r>
              <m:t xml:space="preserve">+</m:t>
            </m:r>
            <m:r>
              <m:t xml:space="preserve">1</m:t>
            </m:r>
          </m:den>
        </m:f>
        <m:r>
          <m:t xml:space="preserve">.</m:t>
        </m:r>
      </m:oMath>
      <w:r>
        <w:rPr>
          <w:sz w:val="21"/>
        </w:rPr>
        <w:tab/>
      </w:r>
      <w:bookmarkStart w:id="2009" w:name="Equation_2_10"/>
      <w:r>
        <w:rPr>
          <w:sz w:val="21"/>
        </w:rPr>
        <w:t>（2-</w:t>
      </w:r>
      <w:fldSimple w:instr=" SEQ Equation2 \* ARABIC ">
        <w:r>
          <w:t>10</w:t>
        </w:r>
      </w:fldSimple>
      <w:r>
        <w:rPr>
          <w:sz w:val="21"/>
        </w:rPr>
        <w:t>）</w:t>
      </w:r>
      <w:bookmarkEnd w:id="2009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r>
          <m:t>h</m:t>
        </m:r>
        <m:sSub>
          <m:e>
            <m:r>
              <m:rPr>
                <m:sty m:val="p"/>
              </m:rPr>
              <m:t>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α</m:t>
            </m:r>
          </m:num>
          <m:den>
            <m:r>
              <m:t>r</m:t>
            </m:r>
          </m:den>
        </m:f>
        <m:sSub>
          <m:e>
            <m:r>
              <m:t>B</m:t>
            </m:r>
          </m:e>
          <m:sub>
            <m:r>
              <m:t>g</m:t>
            </m:r>
          </m:sub>
        </m:sSub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t</m:t>
            </m:r>
          </m:sub>
        </m:sSub>
        <m:f>
          <m:fPr>
            <m:type m:val="bar"/>
          </m:fPr>
          <m:num>
            <m:r>
              <m:t>α</m:t>
            </m:r>
          </m:num>
          <m:den>
            <m:r>
              <m:t>r</m:t>
            </m:r>
          </m:den>
        </m:f>
        <m:sSub>
          <m:e>
            <m:r>
              <m:t>B</m:t>
            </m:r>
          </m:e>
          <m:sub>
            <m:r>
              <m:t>c</m:t>
            </m:r>
          </m:sub>
        </m:sSub>
        <m:sSub>
          <m:e>
            <m:r>
              <m:t>A</m:t>
            </m:r>
          </m:e>
          <m:sub>
            <m:r>
              <m:t>c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  </m:t>
        </m:r>
        <m:sSub>
          <m:e>
            <m:r>
              <m:t>A</m:t>
            </m:r>
          </m:e>
          <m:sub>
            <m:r>
              <m:rPr>
                <m:sty m:val="p"/>
              </m:rPr>
              <m:t>⋅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</m:sup>
        </m:sSup>
        <m:r>
          <m:rPr>
            <m:sty m:val="p"/>
          </m:rPr>
          <m:t>,</m:t>
        </m:r>
        <m:r>
          <m:t> </m:t>
        </m:r>
        <m:sSub>
          <m:e>
            <m:r>
              <m:t>B</m:t>
            </m:r>
          </m:e>
          <m:sub>
            <m:r>
              <m:rPr>
                <m:sty m:val="p"/>
              </m:rPr>
              <m:t>⋅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o</m:t>
                </m:r>
                <m:r>
                  <m:t>u</m:t>
                </m:r>
                <m:r>
                  <m:t>t</m:t>
                </m:r>
              </m:sub>
            </m:sSub>
            <m:r>
              <m:rPr>
                <m:sty m:val="p"/>
              </m:rPr>
              <m:t>×</m:t>
            </m:r>
            <m:r>
              <m:t>r</m:t>
            </m:r>
          </m:sup>
        </m:sSup>
        <m:r>
          <m:rPr>
            <m:sty m:val="p"/>
          </m:rPr>
          <m:t>.</m:t>
        </m:r>
      </m:oMath>
      <w:r>
        <w:rPr>
          <w:sz w:val="21"/>
        </w:rPr>
        <w:tab/>
      </w:r>
      <w:bookmarkStart w:id="2010" w:name="Equation_3_1"/>
      <w:r>
        <w:rPr>
          <w:sz w:val="21"/>
        </w:rPr>
        <w:t>（3-</w:t>
      </w:r>
      <w:fldSimple w:instr=" SEQ Equation3 \r 1 \* ARABIC ">
        <w:r>
          <w:t>1</w:t>
        </w:r>
      </w:fldSimple>
      <w:r>
        <w:rPr>
          <w:sz w:val="21"/>
        </w:rPr>
        <w:t>）</w:t>
      </w:r>
      <w:bookmarkEnd w:id="2010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y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T</m:t>
                </m:r>
              </m:e>
              <m:sub>
                <m:r>
                  <m:t>y</m:t>
                </m:r>
              </m:sub>
            </m:sSub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p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&lt;</m:t>
                </m:r>
                <m:r>
                  <m:t>t</m:t>
                </m:r>
              </m:sub>
            </m:sSub>
          </m:e>
        </m:d>
        <m:r>
          <m:rPr>
            <m:sty m:val="p"/>
          </m:rPr>
          <m:t>.</m:t>
        </m:r>
      </m:oMath>
      <w:r>
        <w:rPr>
          <w:sz w:val="21"/>
        </w:rPr>
        <w:tab/>
      </w:r>
      <w:bookmarkStart w:id="2011" w:name="Equation_3_2"/>
      <w:r>
        <w:rPr>
          <w:sz w:val="21"/>
        </w:rPr>
        <w:t>（3-</w:t>
      </w:r>
      <w:fldSimple w:instr=" SEQ Equation3 \* ARABIC ">
        <w:r>
          <w:t>2</w:t>
        </w:r>
      </w:fldSimple>
      <w:r>
        <w:rPr>
          <w:sz w:val="21"/>
        </w:rPr>
        <w:t>）</w:t>
      </w:r>
      <w:bookmarkEnd w:id="2011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>L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sup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log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z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z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d>
          </m:e>
        </m:nary>
        <m:r>
          <m:rPr>
            <m:sty m:val="p"/>
          </m:rPr>
          <m:t>,</m:t>
        </m:r>
        <m:r>
          <m:t>  </m:t>
        </m:r>
        <m:sSub>
          <m:e>
            <m:r>
              <m:t>L</m:t>
            </m:r>
          </m:e>
          <m:sub>
            <m:r>
              <m:t>I</m:t>
            </m:r>
            <m:r>
              <m:t>C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t</m:t>
            </m:r>
          </m:sub>
        </m:sSub>
        <m:sSub>
          <m:e>
            <m:r>
              <m:t>L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.</m:t>
        </m:r>
      </m:oMath>
      <w:r>
        <w:rPr>
          <w:sz w:val="21"/>
        </w:rPr>
        <w:tab/>
      </w:r>
      <w:bookmarkStart w:id="2012" w:name="Equation_3_3"/>
      <w:r>
        <w:rPr>
          <w:sz w:val="21"/>
        </w:rPr>
        <w:t>（3-</w:t>
      </w:r>
      <w:fldSimple w:instr=" SEQ Equation3 \* ARABIC ">
        <w:r>
          <w:t>3</w:t>
        </w:r>
      </w:fldSimple>
      <w:r>
        <w:rPr>
          <w:sz w:val="21"/>
        </w:rPr>
        <w:t>）</w:t>
      </w:r>
      <w:bookmarkEnd w:id="2012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sSub>
          <m:e>
            <m:r>
              <m:t>Ω</m:t>
            </m:r>
          </m:e>
          <m:sub>
            <m:r>
              <m:t>s</m:t>
            </m:r>
            <m:r>
              <m:t>e</m:t>
            </m:r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: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∩</m:t>
        </m:r>
        <m:r>
          <m:t>A</m:t>
        </m:r>
        <m:r>
          <m:rPr>
            <m:sty m:val="p"/>
          </m:rPr>
          <m:t>≠</m:t>
        </m:r>
        <m:r>
          <m:rPr>
            <m:sty m:val="p"/>
          </m:rPr>
          <m:t>⌀</m:t>
        </m:r>
        <m:r>
          <m:rPr>
            <m:sty m:val="p"/>
          </m:rPr>
          <m:t>}</m:t>
        </m:r>
        <m:r>
          <m:rPr>
            <m:sty m:val="p"/>
          </m:rPr>
          <m:t>.</m:t>
        </m:r>
      </m:oMath>
      <w:r>
        <w:rPr>
          <w:sz w:val="21"/>
        </w:rPr>
        <w:tab/>
      </w:r>
      <w:bookmarkStart w:id="2013" w:name="Equation_3_4"/>
      <w:r>
        <w:rPr>
          <w:sz w:val="21"/>
        </w:rPr>
        <w:t>（3-</w:t>
      </w:r>
      <w:fldSimple w:instr=" SEQ Equation3 \* ARABIC ">
        <w:r>
          <w:t>4</w:t>
        </w:r>
      </w:fldSimple>
      <w:r>
        <w:rPr>
          <w:sz w:val="21"/>
        </w:rPr>
        <w:t>）</w:t>
      </w:r>
      <w:bookmarkEnd w:id="2013"/>
    </w:p>
    <w:p>
      <w:pPr>
        <w:keepNext w:val="0"/>
        <w:keepLines/>
        <w:tabs>
          <w:tab w:pos="5046" w:val="center"/>
          <w:tab w:pos="10091" w:val="right"/>
        </w:tabs>
        <w:spacing w:after="120" w:line="276" w:lineRule="auto" w:before="120"/>
        <w:ind w:firstLine="0" w:left="0" w:right="0"/>
        <w:jc w:val="left"/>
      </w:pPr>
      <w:r>
        <w:rPr>
          <w:sz w:val="21"/>
        </w:rPr>
        <w:tab/>
      </w:r>
      <m:oMath>
        <m:r>
          <m:t xml:space="preserve">φ</m:t>
        </m:r>
        <m:r>
          <m:t xml:space="preserve">:</m:t>
        </m:r>
        <m:r>
          <m:t xml:space="preserve">C</m:t>
        </m:r>
        <m:r>
          <m:t xml:space="preserve">→</m:t>
        </m:r>
        <m:sSup>
          <m:e>
            <m:r>
              <m:t xml:space="preserve">C</m:t>
            </m:r>
          </m:e>
          <m:sup>
            <m:r>
              <m:t xml:space="preserve">′</m:t>
            </m:r>
          </m:sup>
        </m:sSup>
        <m:r>
          <m:t xml:space="preserve">,</m:t>
        </m:r>
        <m:r>
          <m:t xml:space="preserve">  </m:t>
        </m:r>
        <m:r>
          <m:t xml:space="preserve">(</m:t>
        </m:r>
        <m:r>
          <m:t xml:space="preserve">d</m:t>
        </m:r>
        <m:r>
          <m:t xml:space="preserve">,</m:t>
        </m:r>
        <m:sSub>
          <m:e>
            <m:r>
              <m:t xml:space="preserve">b</m:t>
            </m:r>
          </m:e>
          <m:sub>
            <m:r>
              <m:t xml:space="preserve">c</m:t>
            </m:r>
          </m:sub>
        </m:sSub>
        <m:r>
          <m:t xml:space="preserve">,</m:t>
        </m:r>
        <m:sSub>
          <m:e>
            <m:r>
              <m:t xml:space="preserve">e</m:t>
            </m:r>
          </m:e>
          <m:sub>
            <m:r>
              <m:t xml:space="preserve">c</m:t>
            </m:r>
          </m:sub>
        </m:sSub>
        <m:r>
          <m:t xml:space="preserve">,</m:t>
        </m:r>
        <m:sSub>
          <m:e>
            <m:r>
              <m:t xml:space="preserve">t</m:t>
            </m:r>
          </m:e>
          <m:sub>
            <m:r>
              <m:t xml:space="preserve">c</m:t>
            </m:r>
          </m:sub>
        </m:sSub>
        <m:r>
          <m:t xml:space="preserve">)</m:t>
        </m:r>
        <m:r>
          <m:t xml:space="preserve">↦</m:t>
        </m:r>
        <m:r>
          <m:t xml:space="preserve">(</m:t>
        </m:r>
        <m:sSup>
          <m:e>
            <m:r>
              <m:t xml:space="preserve">d</m:t>
            </m:r>
          </m:e>
          <m:sup>
            <m:r>
              <m:t xml:space="preserve">′</m:t>
            </m:r>
          </m:sup>
        </m:sSup>
        <m:r>
          <m:t xml:space="preserve">,</m:t>
        </m:r>
        <m:sSubSup>
          <m:e>
            <m:r>
              <m:t xml:space="preserve">b</m:t>
            </m:r>
          </m:e>
          <m:sub>
            <m:r>
              <m:t xml:space="preserve">c</m:t>
            </m:r>
          </m:sub>
          <m:sup>
            <m:r>
              <m:t xml:space="preserve">′</m:t>
            </m:r>
          </m:sup>
        </m:sSubSup>
        <m:r>
          <m:t xml:space="preserve">,</m:t>
        </m:r>
        <m:sSubSup>
          <m:e>
            <m:r>
              <m:t xml:space="preserve">e</m:t>
            </m:r>
          </m:e>
          <m:sub>
            <m:r>
              <m:t xml:space="preserve">c</m:t>
            </m:r>
          </m:sub>
          <m:sup>
            <m:r>
              <m:t xml:space="preserve">′</m:t>
            </m:r>
          </m:sup>
        </m:sSubSup>
        <m:r>
          <m:t xml:space="preserve">,</m:t>
        </m:r>
        <m:sSub>
          <m:e>
            <m:r>
              <m:t xml:space="preserve">t</m:t>
            </m:r>
          </m:e>
          <m:sub>
            <m:r>
              <m:t xml:space="preserve">c</m:t>
            </m:r>
          </m:sub>
        </m:sSub>
        <m:r>
          <m:t xml:space="preserve">)</m:t>
        </m:r>
        <m:r>
          <m:t xml:space="preserve">.</m:t>
        </m:r>
      </m:oMath>
      <w:r>
        <w:rPr>
          <w:sz w:val="21"/>
        </w:rPr>
        <w:tab/>
      </w:r>
      <w:bookmarkStart w:id="2014" w:name="Equation_3_5"/>
      <w:r>
        <w:rPr>
          <w:sz w:val="21"/>
        </w:rPr>
        <w:t>（3-</w:t>
      </w:r>
      <w:fldSimple w:instr=" SEQ Equation3 \* ARABIC ">
        <w:r>
          <w:t>5</w:t>
        </w:r>
      </w:fldSimple>
      <w:r>
        <w:rPr>
          <w:sz w:val="21"/>
        </w:rPr>
        <w:t>）</w:t>
      </w:r>
      <w:bookmarkEnd w:id="2014"/>
    </w:p>
    <w:p>
      <w:pPr>
        <w:keepNext w:val="0"/>
        <w:keepLines/>
        <w:tabs>
          <w:tab w:pos="5046" w:val="center"/>
          <w:tab w:pos="10091" w:val="right"/>
        </w:tabs>
        <w:spacing w:after="120" w:line="276" w:lineRule="auto" w:before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 xml:space="preserve">R</m:t>
            </m:r>
          </m:e>
          <m:sub>
            <m:r>
              <m:t xml:space="preserve">A</m:t>
            </m:r>
          </m:sub>
        </m:sSub>
        <m:r>
          <m:t xml:space="preserve">⊆</m:t>
        </m:r>
        <m:sSub>
          <m:e>
            <m:r>
              <m:t xml:space="preserve">J</m:t>
            </m:r>
          </m:e>
          <m:sub>
            <m:r>
              <m:t xml:space="preserve">A</m:t>
            </m:r>
          </m:sub>
        </m:sSub>
        <m:r>
          <m:t xml:space="preserve">⊆</m:t>
        </m:r>
        <m:sSub>
          <m:e>
            <m:r>
              <m:t xml:space="preserve">D</m:t>
            </m:r>
          </m:e>
          <m:sub>
            <m:r>
              <m:t xml:space="preserve">A</m:t>
            </m:r>
          </m:sub>
        </m:sSub>
        <m:r>
          <m:t xml:space="preserve">⊆</m:t>
        </m:r>
        <m:sSub>
          <m:e>
            <m:r>
              <m:t xml:space="preserve">Ω</m:t>
            </m:r>
          </m:e>
          <m:sub>
            <m:r>
              <m:t xml:space="preserve">s</m:t>
            </m:r>
            <m:r>
              <m:t xml:space="preserve">e</m:t>
            </m:r>
            <m:r>
              <m:t xml:space="preserve">m</m:t>
            </m:r>
          </m:sub>
        </m:sSub>
        <m:r>
          <m:t xml:space="preserve">,</m:t>
        </m:r>
        <m:r>
          <m:t xml:space="preserve">  </m:t>
        </m:r>
        <m:sSub>
          <m:e>
            <m:r>
              <m:t xml:space="preserve">Ω</m:t>
            </m:r>
          </m:e>
          <m:sub>
            <m:r>
              <m:t xml:space="preserve">s</m:t>
            </m:r>
            <m:r>
              <m:t xml:space="preserve">e</m:t>
            </m:r>
            <m:r>
              <m:t xml:space="preserve">m</m:t>
            </m:r>
          </m:sub>
        </m:sSub>
        <m:r>
          <m:t xml:space="preserve">=</m:t>
        </m:r>
        <m:r>
          <m:t xml:space="preserve">Ω</m:t>
        </m:r>
        <m:r>
          <m:t xml:space="preserve">∖</m:t>
        </m:r>
        <m:sSub>
          <m:e>
            <m:r>
              <m:t xml:space="preserve">U</m:t>
            </m:r>
          </m:e>
          <m:sub>
            <m:r>
              <m:t xml:space="preserve">s</m:t>
            </m:r>
            <m:r>
              <m:t xml:space="preserve">e</m:t>
            </m:r>
            <m:r>
              <m:t xml:space="preserve">m</m:t>
            </m:r>
          </m:sub>
        </m:sSub>
        <m:r>
          <m:t xml:space="preserve">.</m:t>
        </m:r>
      </m:oMath>
      <w:r>
        <w:rPr>
          <w:sz w:val="21"/>
        </w:rPr>
        <w:tab/>
      </w:r>
      <w:bookmarkStart w:id="2015" w:name="Equation_3_6"/>
      <w:r>
        <w:rPr>
          <w:sz w:val="21"/>
        </w:rPr>
        <w:t>（3-</w:t>
      </w:r>
      <w:fldSimple w:instr=" SEQ Equation3 \* ARABIC ">
        <w:r>
          <w:t>6</w:t>
        </w:r>
      </w:fldSimple>
      <w:r>
        <w:rPr>
          <w:sz w:val="21"/>
        </w:rPr>
        <w:t>）</w:t>
      </w:r>
      <w:bookmarkEnd w:id="2015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Sup>
          <m:e>
            <m:r>
              <m:t>u</m:t>
            </m:r>
          </m:e>
          <m:sub>
            <m:r>
              <m:t>c</m:t>
            </m:r>
          </m:sub>
          <m:sup>
            <m:r>
              <m:t>x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MeanPool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sSub>
              <m:e>
                <m:r>
                  <m:t>B</m:t>
                </m:r>
              </m:e>
              <m:sub>
                <m:r>
                  <m:t>x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</m:e>
            </m:d>
          </m:sub>
        </m:sSub>
        <m:sSubSup>
          <m:e>
            <m:r>
              <m:t>h</m:t>
            </m:r>
          </m:e>
          <m:sub>
            <m:r>
              <m:t>i</m:t>
            </m:r>
          </m:sub>
          <m:sup>
            <m:r>
              <m:t>x</m:t>
            </m:r>
          </m:sup>
        </m:sSubSup>
        <m:r>
          <m:rPr>
            <m:sty m:val="p"/>
          </m:rPr>
          <m:t>,</m:t>
        </m:r>
        <m:r>
          <m:t>  </m:t>
        </m:r>
        <m:sSubSup>
          <m:e>
            <m:r>
              <m:t>p</m:t>
            </m:r>
          </m:e>
          <m:sub>
            <m:r>
              <m:t>C</m:t>
            </m:r>
          </m:sub>
          <m:sup>
            <m:r>
              <m:t>x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softmax</m:t>
        </m:r>
        <m:sSub>
          <m:e>
            <m:r>
              <m:t>f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sSubSup>
                  <m:e>
                    <m:r>
                      <m:t>u</m:t>
                    </m:r>
                  </m:e>
                  <m:sub>
                    <m:r>
                      <m:t>c</m:t>
                    </m:r>
                  </m:sub>
                  <m:sup>
                    <m:r>
                      <m:t>x</m:t>
                    </m:r>
                  </m:sup>
                </m:sSubSup>
                <m:r>
                  <m:rPr>
                    <m:sty m:val="p"/>
                  </m:rPr>
                  <m:t>;</m:t>
                </m:r>
                <m:sSubSup>
                  <m:e>
                    <m:r>
                      <m:t>h</m:t>
                    </m:r>
                  </m:e>
                  <m:sub>
                    <m:r>
                      <m:t>e</m:t>
                    </m:r>
                    <m:r>
                      <m:t>n</m:t>
                    </m:r>
                    <m:r>
                      <m:t>d</m:t>
                    </m:r>
                  </m:sub>
                  <m:sup>
                    <m:r>
                      <m:t>x</m:t>
                    </m:r>
                  </m:sup>
                </m:sSubSup>
              </m:e>
            </m:d>
          </m:e>
        </m:d>
        <m:r>
          <m:rPr>
            <m:sty m:val="p"/>
          </m:rPr>
          <m:t>.</m:t>
        </m:r>
      </m:oMath>
      <w:r>
        <w:rPr>
          <w:sz w:val="21"/>
        </w:rPr>
        <w:tab/>
      </w:r>
      <w:bookmarkStart w:id="2016" w:name="Equation_3_7"/>
      <w:r>
        <w:rPr>
          <w:sz w:val="21"/>
        </w:rPr>
        <w:t>（3-</w:t>
      </w:r>
      <w:fldSimple w:instr=" SEQ Equation3 \* ARABIC ">
        <w:r>
          <w:t>7</w:t>
        </w:r>
      </w:fldSimple>
      <w:r>
        <w:rPr>
          <w:sz w:val="21"/>
        </w:rPr>
        <w:t>）</w:t>
      </w:r>
      <w:bookmarkEnd w:id="2016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Sup>
          <m:e>
            <m:r>
              <m:t>p</m:t>
            </m:r>
          </m:e>
          <m:sub>
            <m:r>
              <m:t>R</m:t>
            </m:r>
          </m:sub>
          <m:sup>
            <m:r>
              <m:t>x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r>
          <m:rPr>
            <m:sty m:val="p"/>
          </m:rPr>
          <m:t>softmax</m:t>
        </m:r>
        <m:sSub>
          <m:e>
            <m:r>
              <m:t>f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Pool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{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c</m:t>
                        </m:r>
                      </m:sub>
                      <m:sup>
                        <m:r>
                          <m:t>x</m:t>
                        </m:r>
                      </m:sup>
                    </m:sSubSup>
                    <m:r>
                      <m:rPr>
                        <m:sty m:val="p"/>
                      </m:rPr>
                      <m:t>: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S</m:t>
                    </m:r>
                    <m:r>
                      <m:rPr>
                        <m:sty m:val="p"/>
                      </m:rPr>
                      <m:t>}</m:t>
                    </m:r>
                  </m:e>
                </m:d>
                <m:r>
                  <m:rPr>
                    <m:sty m:val="p"/>
                  </m:rPr>
                  <m:t>;</m:t>
                </m:r>
                <m:sSubSup>
                  <m:e>
                    <m:r>
                      <m:t>u</m:t>
                    </m:r>
                  </m:e>
                  <m:sub>
                    <m:r>
                      <m:t>v</m:t>
                    </m:r>
                  </m:sub>
                  <m:sup>
                    <m:r>
                      <m:t>x</m:t>
                    </m:r>
                  </m:sup>
                </m:sSubSup>
                <m:r>
                  <m:rPr>
                    <m:sty m:val="p"/>
                  </m:rPr>
                  <m:t>;</m:t>
                </m:r>
                <m:sSubSup>
                  <m:e>
                    <m:r>
                      <m:t>h</m:t>
                    </m:r>
                  </m:e>
                  <m:sub>
                    <m:r>
                      <m:t>e</m:t>
                    </m:r>
                    <m:r>
                      <m:t>n</m:t>
                    </m:r>
                    <m:r>
                      <m:t>d</m:t>
                    </m:r>
                  </m:sub>
                  <m:sup>
                    <m:r>
                      <m:t>x</m:t>
                    </m:r>
                  </m:sup>
                </m:sSubSup>
                <m:r>
                  <m:rPr>
                    <m:sty m:val="p"/>
                  </m:rPr>
                  <m:t>;</m:t>
                </m:r>
                <m:r>
                  <m:t>η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</m:e>
            </m:d>
          </m:e>
        </m:d>
        <m:r>
          <m:rPr>
            <m:sty m:val="p"/>
          </m:rPr>
          <m:t>,</m:t>
        </m:r>
      </m:oMath>
      <w:r>
        <w:rPr>
          <w:sz w:val="21"/>
        </w:rPr>
        <w:tab/>
      </w:r>
      <w:bookmarkStart w:id="2017" w:name="Equation_3_8"/>
      <w:r>
        <w:rPr>
          <w:sz w:val="21"/>
        </w:rPr>
        <w:t>（3-</w:t>
      </w:r>
      <w:fldSimple w:instr=" SEQ Equation3 \* ARABIC ">
        <w:r>
          <w:t>8</w:t>
        </w:r>
      </w:fldSimple>
      <w:r>
        <w:rPr>
          <w:sz w:val="21"/>
        </w:rPr>
        <w:t>）</w:t>
      </w:r>
      <w:bookmarkEnd w:id="2017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limLow>
          <m:e>
            <m:r>
              <m:rPr>
                <m:sty m:val="p"/>
              </m:rPr>
              <m:t>⋃</m:t>
            </m:r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D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ω</m:t>
                      </m:r>
                    </m:sub>
                  </m:sSub>
                  <m:r>
                    <m:rPr>
                      <m:sty m:val="p"/>
                    </m:rPr>
                    <m:t>≠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</m:e>
              </m:mr>
            </m:m>
          </m:lim>
        </m:limLow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.</m:t>
        </m:r>
      </m:oMath>
      <w:r>
        <w:rPr>
          <w:sz w:val="21"/>
        </w:rPr>
        <w:tab/>
      </w:r>
      <w:bookmarkStart w:id="2018" w:name="Equation_3_9"/>
      <w:r>
        <w:rPr>
          <w:sz w:val="21"/>
        </w:rPr>
        <w:t>（3-</w:t>
      </w:r>
      <w:fldSimple w:instr=" SEQ Equation3 \* ARABIC ">
        <w:r>
          <w:t>9</w:t>
        </w:r>
      </w:fldSimple>
      <w:r>
        <w:rPr>
          <w:sz w:val="21"/>
        </w:rPr>
        <w:t>）</w:t>
      </w:r>
      <w:bookmarkEnd w:id="2018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Sup>
          <m:e>
            <m:r>
              <m:t>L</m:t>
            </m:r>
          </m:e>
          <m:sub>
            <m:r>
              <m:t>C</m:t>
            </m:r>
          </m:sub>
          <m:sup>
            <m:r>
              <m:t>a</m:t>
            </m:r>
            <m:r>
              <m:t>l</m:t>
            </m:r>
            <m:r>
              <m:t>i</m:t>
            </m:r>
            <m:r>
              <m:t>g</m:t>
            </m:r>
            <m:r>
              <m:t>n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  <m:r>
              <m:rPr>
                <m:sty m:val="p"/>
              </m:rPr>
              <m:t>∈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JS</m:t>
            </m:r>
          </m:e>
        </m:nary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p</m:t>
                </m:r>
              </m:e>
              <m:sub>
                <m:r>
                  <m:t>C</m:t>
                </m:r>
              </m:sub>
              <m:sup>
                <m:r>
                  <m:t>x</m:t>
                </m:r>
              </m:sup>
            </m:sSubSup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</m:e>
            </m:d>
            <m:r>
              <m:rPr>
                <m:sty m:val="p"/>
              </m:rPr>
              <m:t>,</m:t>
            </m:r>
            <m:sSubSup>
              <m:e>
                <m:r>
                  <m:t>p</m:t>
                </m:r>
              </m:e>
              <m:sub>
                <m:r>
                  <m:t>C</m:t>
                </m:r>
              </m:sub>
              <m:sup>
                <m:r>
                  <m:t>x</m:t>
                </m:r>
                <m:r>
                  <m:rPr>
                    <m:sty m:val="p"/>
                  </m:rPr>
                  <m:t>′</m:t>
                </m:r>
              </m:sup>
            </m:sSubSup>
            <m:d>
              <m:dPr>
                <m:begChr m:val="("/>
                <m:endChr m:val=")"/>
                <m:sepChr m:val=""/>
                <m:grow/>
              </m:dPr>
              <m:e>
                <m:r>
                  <m:t>ϕ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</m:e>
            </m:d>
          </m:e>
        </m:d>
        <m:r>
          <m:rPr>
            <m:sty m:val="p"/>
          </m:rPr>
          <m:t>,</m:t>
        </m:r>
      </m:oMath>
      <w:r>
        <w:rPr>
          <w:sz w:val="21"/>
        </w:rPr>
        <w:tab/>
      </w:r>
      <w:bookmarkStart w:id="2019" w:name="Equation_3_10"/>
      <w:r>
        <w:rPr>
          <w:sz w:val="21"/>
        </w:rPr>
        <w:t>（3-</w:t>
      </w:r>
      <w:fldSimple w:instr=" SEQ Equation3 \* ARABIC ">
        <w:r>
          <w:t>10</w:t>
        </w:r>
      </w:fldSimple>
      <w:r>
        <w:rPr>
          <w:sz w:val="21"/>
        </w:rPr>
        <w:t>）</w:t>
      </w:r>
      <w:bookmarkEnd w:id="2019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Sup>
          <m:e>
            <m:r>
              <m:t>L</m:t>
            </m:r>
          </m:e>
          <m:sub>
            <m:r>
              <m:t>R</m:t>
            </m:r>
          </m:sub>
          <m:sup>
            <m:r>
              <m:t>a</m:t>
            </m:r>
            <m:r>
              <m:t>l</m:t>
            </m:r>
            <m:r>
              <m:t>i</m:t>
            </m:r>
            <m:r>
              <m:t>g</m:t>
            </m:r>
            <m:r>
              <m:t>n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B</m:t>
                </m:r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b</m:t>
            </m:r>
            <m:r>
              <m:rPr>
                <m:sty m:val="p"/>
              </m:rPr>
              <m:t>∈</m:t>
            </m:r>
            <m:r>
              <m:rPr>
                <m:sty m:val="p"/>
                <m:scr m:val="script"/>
              </m:rPr>
              <m:t>B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den>
            </m:f>
          </m:e>
        </m:nary>
        <m:nary>
          <m:naryPr>
            <m:chr m:val="∑"/>
            <m:limLoc m:val="undOvr"/>
            <m:subHide m:val="off"/>
            <m:supHide m:val="on"/>
          </m:naryPr>
          <m:sub>
            <m:r>
              <m:t>ω</m:t>
            </m:r>
            <m:r>
              <m:rPr>
                <m:sty m:val="p"/>
              </m:rPr>
              <m:t>∈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JS</m:t>
            </m:r>
          </m:e>
        </m:nary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p</m:t>
                </m:r>
              </m:e>
              <m:sub>
                <m:r>
                  <m:t>R</m:t>
                </m:r>
              </m:sub>
              <m:sup>
                <m:r>
                  <m:t>x</m:t>
                </m:r>
              </m:sup>
            </m:sSubSup>
            <m:d>
              <m:dPr>
                <m:begChr m:val="("/>
                <m:endChr m:val=")"/>
                <m:sepChr m:val=""/>
                <m:grow/>
              </m:dPr>
              <m:e>
                <m:r>
                  <m:t>ω</m:t>
                </m:r>
              </m:e>
            </m:d>
            <m:r>
              <m:rPr>
                <m:sty m:val="p"/>
              </m:rPr>
              <m:t>,</m:t>
            </m:r>
            <m:sSubSup>
              <m:e>
                <m:r>
                  <m:t>p</m:t>
                </m:r>
              </m:e>
              <m:sub>
                <m:r>
                  <m:t>R</m:t>
                </m:r>
              </m:sub>
              <m:sup>
                <m:r>
                  <m:t>x</m:t>
                </m:r>
                <m:r>
                  <m:rPr>
                    <m:sty m:val="p"/>
                  </m:rPr>
                  <m:t>′</m:t>
                </m:r>
              </m:sup>
            </m:sSubSup>
            <m:d>
              <m:dPr>
                <m:begChr m:val="("/>
                <m:endChr m:val=")"/>
                <m:sepChr m:val=""/>
                <m:grow/>
              </m:dPr>
              <m:e>
                <m:r>
                  <m:t>ϕ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ω</m:t>
                    </m:r>
                  </m:e>
                </m:d>
              </m:e>
            </m:d>
          </m:e>
        </m:d>
        <m:r>
          <m:rPr>
            <m:sty m:val="p"/>
          </m:rPr>
          <m:t>.</m:t>
        </m:r>
      </m:oMath>
      <w:r>
        <w:rPr>
          <w:sz w:val="21"/>
        </w:rPr>
        <w:tab/>
      </w:r>
      <w:bookmarkStart w:id="2020" w:name="Equation_3_11"/>
      <w:r>
        <w:rPr>
          <w:sz w:val="21"/>
        </w:rPr>
        <w:t>（3-</w:t>
      </w:r>
      <w:fldSimple w:instr=" SEQ Equation3 \* ARABIC ">
        <w:r>
          <w:t>11</w:t>
        </w:r>
      </w:fldSimple>
      <w:r>
        <w:rPr>
          <w:sz w:val="21"/>
        </w:rPr>
        <w:t>）</w:t>
      </w:r>
      <w:bookmarkEnd w:id="2020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t>M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M</m:t>
                </m:r>
              </m:e>
              <m:sub>
                <m:r>
                  <m:t>R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C</m:t>
                    </m:r>
                  </m:sub>
                </m:sSub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  <m:r>
              <m:rPr>
                <m:sty m:val="p"/>
              </m:rPr>
              <m:t>∈</m:t>
            </m:r>
            <m:sSub>
              <m:e>
                <m:r>
                  <m:t>M</m:t>
                </m:r>
              </m:e>
              <m:sub>
                <m:r>
                  <m:t>C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CE</m:t>
            </m:r>
          </m:e>
        </m:nary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p</m:t>
                </m:r>
              </m:e>
              <m:sub>
                <m:r>
                  <m:t>C</m:t>
                </m:r>
              </m:sub>
              <m:sup>
                <m:r>
                  <m:t>x</m:t>
                </m:r>
              </m:sup>
            </m:sSubSup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rPr>
                        <m:sty m:val="p"/>
                        <m:scr m:val="script"/>
                      </m:rPr>
                      <m:t>B</m:t>
                    </m:r>
                  </m:e>
                  <m:sub>
                    <m:r>
                      <m:t>M</m:t>
                    </m:r>
                  </m:sub>
                </m:sSub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b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ty m:val="p"/>
                    <m:scr m:val="script"/>
                  </m:rPr>
                  <m:t>B</m:t>
                </m:r>
              </m:e>
              <m:sub>
                <m:r>
                  <m:t>M</m:t>
                </m:r>
              </m:sub>
            </m:sSub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R</m:t>
                        </m:r>
                      </m:sub>
                      <m:sup>
                        <m:r>
                          <m:t>b</m:t>
                        </m:r>
                      </m:sup>
                    </m:sSubSup>
                  </m:e>
                </m:d>
              </m:den>
            </m:f>
          </m:e>
        </m:nary>
        <m:nary>
          <m:naryPr>
            <m:chr m:val="∑"/>
            <m:limLoc m:val="undOvr"/>
            <m:subHide m:val="off"/>
            <m:supHide m:val="on"/>
          </m:naryPr>
          <m:sub>
            <m:r>
              <m:t>ω</m:t>
            </m:r>
            <m:r>
              <m:rPr>
                <m:sty m:val="p"/>
              </m:rPr>
              <m:t>∈</m:t>
            </m:r>
            <m:sSubSup>
              <m:e>
                <m:r>
                  <m:t>M</m:t>
                </m:r>
              </m:e>
              <m:sub>
                <m:r>
                  <m:t>R</m:t>
                </m:r>
              </m:sub>
              <m:sup>
                <m:r>
                  <m:t>b</m:t>
                </m:r>
              </m:sup>
            </m:sSubSup>
          </m:sub>
          <m:sup>
            <m:r>
              <m:t>​</m:t>
            </m:r>
          </m:sup>
          <m:e>
            <m:r>
              <m:rPr>
                <m:sty m:val="p"/>
              </m:rPr>
              <m:t>CE</m:t>
            </m:r>
          </m:e>
        </m:nary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p</m:t>
                </m:r>
              </m:e>
              <m:sub>
                <m:r>
                  <m:t>R</m:t>
                </m:r>
              </m:sub>
              <m:sup>
                <m:r>
                  <m:t>x</m:t>
                </m:r>
              </m:sup>
            </m:sSubSup>
            <m:d>
              <m:dPr>
                <m:begChr m:val="("/>
                <m:endChr m:val=")"/>
                <m:sepChr m:val=""/>
                <m:grow/>
              </m:dPr>
              <m:e>
                <m:r>
                  <m:t>ω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ω</m:t>
                </m:r>
              </m:sub>
            </m:sSub>
          </m:e>
        </m:d>
        <m:r>
          <m:rPr>
            <m:sty m:val="p"/>
          </m:rPr>
          <m:t>,</m:t>
        </m:r>
      </m:oMath>
      <w:r>
        <w:rPr>
          <w:sz w:val="21"/>
        </w:rPr>
        <w:tab/>
      </w:r>
      <w:bookmarkStart w:id="2021" w:name="Equation_3_12"/>
      <w:r>
        <w:rPr>
          <w:sz w:val="21"/>
        </w:rPr>
        <w:t>（3-</w:t>
      </w:r>
      <w:fldSimple w:instr=" SEQ Equation3 \* ARABIC ">
        <w:r>
          <w:t>12</w:t>
        </w:r>
      </w:fldSimple>
      <w:r>
        <w:rPr>
          <w:sz w:val="21"/>
        </w:rPr>
        <w:t>）</w:t>
      </w:r>
      <w:bookmarkEnd w:id="2021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Sup>
          <m:e>
            <m:r>
              <m:t>L</m:t>
            </m:r>
          </m:e>
          <m:sub>
            <m:r>
              <m:t>h</m:t>
            </m:r>
            <m:r>
              <m:t>e</m:t>
            </m:r>
            <m:r>
              <m:t>a</m:t>
            </m:r>
            <m:r>
              <m:t>d</m:t>
            </m:r>
            <m:r>
              <m:t>s</m:t>
            </m:r>
            <m:r>
              <m:rPr>
                <m:sty m:val="p"/>
              </m:rPr>
              <m:t>,</m:t>
            </m:r>
            <m:r>
              <m:t>d</m:t>
            </m:r>
          </m:sub>
          <m:sup>
            <m:r>
              <m:t>s</m:t>
            </m:r>
            <m:r>
              <m:t>u</m:t>
            </m:r>
            <m:r>
              <m:t>p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G</m:t>
                    </m:r>
                  </m:e>
                  <m:sub>
                    <m:r>
                      <m:t>d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m</m:t>
                    </m:r>
                  </m:e>
                  <m:sub>
                    <m:r>
                      <m:t>d</m:t>
                    </m:r>
                  </m:sub>
                </m:sSub>
              </m:sup>
              <m:e>
                <m:sSub>
                  <m:e>
                    <m:r>
                      <m:t>S</m:t>
                    </m:r>
                  </m:e>
                  <m: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</m:e>
            </m:nary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sSub>
                  <m:e>
                    <m:r>
                      <m:rPr>
                        <m:sty m:val="p"/>
                      </m:rPr>
                      <m:t>′</m:t>
                    </m:r>
                  </m:e>
                  <m:sub>
                    <m:r>
                      <m:t>d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ϕ</m:t>
                    </m:r>
                  </m:e>
                  <m:sub>
                    <m:r>
                      <m:t>j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e>
                </m:d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d</m:t>
                </m:r>
              </m:sub>
            </m:sSub>
          </m:den>
        </m:f>
        <m:r>
          <m:rPr>
            <m:sty m:val="p"/>
          </m:rPr>
          <m:t>.</m:t>
        </m:r>
      </m:oMath>
      <w:r>
        <w:rPr>
          <w:sz w:val="21"/>
        </w:rPr>
        <w:tab/>
      </w:r>
      <w:bookmarkStart w:id="2022" w:name="Equation_3_13"/>
      <w:r>
        <w:rPr>
          <w:sz w:val="21"/>
        </w:rPr>
        <w:t>（3-</w:t>
      </w:r>
      <w:fldSimple w:instr=" SEQ Equation3 \* ARABIC ">
        <w:r>
          <w:t>13</w:t>
        </w:r>
      </w:fldSimple>
      <w:r>
        <w:rPr>
          <w:sz w:val="21"/>
        </w:rPr>
        <w:t>）</w:t>
      </w:r>
      <w:bookmarkEnd w:id="2022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>L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  <m:r>
              <m:t>C</m:t>
            </m:r>
            <m:r>
              <m:t>I</m:t>
            </m:r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s</m:t>
            </m:r>
            <m:r>
              <m:t>u</m:t>
            </m:r>
            <m:r>
              <m:t>p</m:t>
            </m:r>
          </m:sub>
        </m:sSub>
        <m:sSubSup>
          <m:e>
            <m:r>
              <m:t>L</m:t>
            </m:r>
          </m:e>
          <m:sub>
            <m:r>
              <m:t>h</m:t>
            </m:r>
            <m:r>
              <m:t>e</m:t>
            </m:r>
            <m:r>
              <m:t>a</m:t>
            </m:r>
            <m:r>
              <m:t>d</m:t>
            </m:r>
            <m:r>
              <m:t>s</m:t>
            </m:r>
            <m:r>
              <m:rPr>
                <m:sty m:val="p"/>
              </m:rPr>
              <m:t>,</m:t>
            </m:r>
            <m:r>
              <m:t>d</m:t>
            </m:r>
          </m:sub>
          <m:sup>
            <m:r>
              <m:t>s</m:t>
            </m:r>
            <m:r>
              <m:t>u</m:t>
            </m:r>
            <m:r>
              <m:t>p</m:t>
            </m:r>
          </m:sup>
        </m:sSubSup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C</m:t>
            </m:r>
          </m:sub>
        </m:sSub>
        <m:sSub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sub>
          <m:sup>
            <m:r>
              <m:t>a</m:t>
            </m:r>
            <m:r>
              <m:t>l</m:t>
            </m:r>
            <m:r>
              <m:t>i</m:t>
            </m:r>
            <m:r>
              <m:t>g</m:t>
            </m:r>
            <m:r>
              <m:t>n</m:t>
            </m:r>
          </m:sup>
        </m:sSubSup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R</m:t>
            </m:r>
          </m:sub>
        </m:sSub>
        <m:sSub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d</m:t>
            </m:r>
          </m:sub>
          <m:sup>
            <m:r>
              <m:t>a</m:t>
            </m:r>
            <m:r>
              <m:t>l</m:t>
            </m:r>
            <m:r>
              <m:t>i</m:t>
            </m:r>
            <m:r>
              <m:t>g</m:t>
            </m:r>
            <m:r>
              <m:t>n</m:t>
            </m:r>
          </m:sup>
        </m:sSubSup>
        <m:r>
          <m:rPr>
            <m:sty m:val="p"/>
          </m:rPr>
          <m:t>.</m:t>
        </m:r>
      </m:oMath>
      <w:r>
        <w:rPr>
          <w:sz w:val="21"/>
        </w:rPr>
        <w:tab/>
      </w:r>
      <w:bookmarkStart w:id="2023" w:name="Equation_3_14"/>
      <w:r>
        <w:rPr>
          <w:sz w:val="21"/>
        </w:rPr>
        <w:t>（3-</w:t>
      </w:r>
      <w:fldSimple w:instr=" SEQ Equation3 \* ARABIC ">
        <w:r>
          <w:t>14</w:t>
        </w:r>
      </w:fldSimple>
      <w:r>
        <w:rPr>
          <w:sz w:val="21"/>
        </w:rPr>
        <w:t>）</w:t>
      </w:r>
      <w:bookmarkEnd w:id="2023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r>
          <m:rPr>
            <m:sty m:val="p"/>
            <m:scr m:val="script"/>
          </m:rP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C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sup>
        </m:sSup>
        <m:r>
          <m:rPr>
            <m:sty m:val="p"/>
          </m:rPr>
          <m:t>}</m:t>
        </m:r>
        <m:r>
          <m:rPr>
            <m:sty m:val="p"/>
          </m:rPr>
          <m:t>.</m:t>
        </m:r>
      </m:oMath>
      <w:r>
        <w:rPr>
          <w:sz w:val="21"/>
        </w:rPr>
        <w:tab/>
      </w:r>
      <w:bookmarkStart w:id="2024" w:name="Equation_4_1"/>
      <w:r>
        <w:rPr>
          <w:sz w:val="21"/>
        </w:rPr>
        <w:t>（4-</w:t>
      </w:r>
      <w:fldSimple w:instr=" SEQ Equation4 \r 1 \* ARABIC ">
        <w:r>
          <w:t>1</w:t>
        </w:r>
      </w:fldSimple>
      <w:r>
        <w:rPr>
          <w:sz w:val="21"/>
        </w:rPr>
        <w:t>）</w:t>
      </w:r>
      <w:bookmarkEnd w:id="2024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r>
          <m:t>0.4</m:t>
        </m:r>
        <m:sSub>
          <m:e>
            <m:r>
              <m:t>E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0.4</m:t>
        </m: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0.2</m:t>
        </m:r>
        <m:sSub>
          <m:e>
            <m:r>
              <m:t>E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.</m:t>
        </m:r>
      </m:oMath>
      <w:r>
        <w:rPr>
          <w:sz w:val="21"/>
        </w:rPr>
        <w:tab/>
      </w:r>
      <w:bookmarkStart w:id="2025" w:name="Equation_4_2"/>
      <w:r>
        <w:rPr>
          <w:sz w:val="21"/>
        </w:rPr>
        <w:t>（4-</w:t>
      </w:r>
      <w:fldSimple w:instr=" SEQ Equation4 \* ARABIC ">
        <w:r>
          <w:t>2</w:t>
        </w:r>
      </w:fldSimple>
      <w:r>
        <w:rPr>
          <w:sz w:val="21"/>
        </w:rPr>
        <w:t>）</w:t>
      </w:r>
      <w:bookmarkEnd w:id="2025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Q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r>
              <m:rPr>
                <m:sty m:val="p"/>
                <m:scr m:val="script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</m:e>
            </m:d>
          </m:sub>
          <m:sup>
            <m:r>
              <m:t>​</m:t>
            </m:r>
          </m:sup>
          <m:e>
            <m:r>
              <m:rPr>
                <m:sty m:val="p"/>
              </m:rPr>
              <m:t>min</m:t>
            </m:r>
          </m:e>
        </m:nary>
        <m:d>
          <m:dPr>
            <m:begChr m:val="{"/>
            <m:endChr m:val="}"/>
            <m:sepChr m:val=""/>
            <m:grow/>
          </m:dPr>
          <m:e>
            <m:f>
              <m:fPr>
                <m:type m:val="bar"/>
              </m:fPr>
              <m:num>
                <m:sSubSup>
                  <m:e>
                    <m:r>
                      <m:t>d</m:t>
                    </m:r>
                  </m:e>
                  <m:sub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h</m:t>
                    </m:r>
                  </m:sub>
                  <m:sup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</m:sup>
                </m:sSub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j</m:t>
                    </m:r>
                  </m:e>
                </m:d>
              </m:num>
              <m:den>
                <m:sSub>
                  <m:e>
                    <m:r>
                      <m:t>τ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  </m:t>
        </m: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t>R</m:t>
                </m:r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∈</m:t>
            </m:r>
            <m:r>
              <m:t>R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r</m:t>
                </m:r>
              </m:sub>
            </m:sSub>
          </m:e>
        </m:nary>
        <m:r>
          <m:rPr>
            <m:sty m:val="p"/>
          </m:rPr>
          <m:t>.</m:t>
        </m:r>
      </m:oMath>
      <w:r>
        <w:rPr>
          <w:sz w:val="21"/>
        </w:rPr>
        <w:tab/>
      </w:r>
      <w:bookmarkStart w:id="2026" w:name="Equation_4_3"/>
      <w:r>
        <w:rPr>
          <w:sz w:val="21"/>
        </w:rPr>
        <w:t>（4-</w:t>
      </w:r>
      <w:fldSimple w:instr=" SEQ Equation4 \* ARABIC ">
        <w:r>
          <w:t>3</w:t>
        </w:r>
      </w:fldSimple>
      <w:r>
        <w:rPr>
          <w:sz w:val="21"/>
        </w:rPr>
        <w:t>）</w:t>
      </w:r>
      <w:bookmarkEnd w:id="2026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>q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rPr>
            <m:sty m:val="p"/>
          </m:rPr>
          <m:t>,</m:t>
        </m:r>
        <m:r>
          <m:t>  </m:t>
        </m:r>
        <m:sSub>
          <m:e>
            <m:r>
              <m:t>q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rPr>
            <m:sty m:val="p"/>
          </m:rPr>
          <m:t>.</m:t>
        </m:r>
      </m:oMath>
      <w:r>
        <w:rPr>
          <w:sz w:val="21"/>
        </w:rPr>
        <w:tab/>
      </w:r>
      <w:bookmarkStart w:id="2027" w:name="Equation_4_4"/>
      <w:r>
        <w:rPr>
          <w:sz w:val="21"/>
        </w:rPr>
        <w:t>（4-</w:t>
      </w:r>
      <w:fldSimple w:instr=" SEQ Equation4 \* ARABIC ">
        <w:r>
          <w:t>4</w:t>
        </w:r>
      </w:fldSimple>
      <w:r>
        <w:rPr>
          <w:sz w:val="21"/>
        </w:rPr>
        <w:t>）</w:t>
      </w:r>
      <w:bookmarkEnd w:id="2027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>Φ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o</m:t>
            </m:r>
            <m:r>
              <m:rPr>
                <m:sty m:val="p"/>
              </m:rPr>
              <m:t>∈</m:t>
            </m:r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</m:e>
            </m:d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o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rPr>
            <m:sty m:val="p"/>
          </m:rPr>
          <m:t>−</m:t>
        </m:r>
        <m:sSub>
          <m:e>
            <m:r>
              <m:t>κ</m:t>
            </m:r>
          </m:e>
          <m:sub>
            <m:r>
              <m:t>X</m:t>
            </m:r>
          </m:sub>
        </m:sSub>
        <m:d>
          <m:dPr>
            <m:begChr m:val="|"/>
            <m:endChr m:val="|"/>
            <m:sepChr m:val=""/>
            <m:grow/>
          </m:dPr>
          <m:e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</m:e>
            </m:d>
          </m:e>
        </m:d>
        <m:r>
          <m:rPr>
            <m:sty m:val="p"/>
          </m:rPr>
          <m:t>,</m:t>
        </m:r>
        <m:r>
          <m:t>  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sSub>
          <m:e>
            <m:r>
              <m:t>Φ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  <m:sSub>
          <m:e>
            <m:r>
              <m:t>Φ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,</m:t>
        </m:r>
      </m:oMath>
      <w:r>
        <w:rPr>
          <w:sz w:val="21"/>
        </w:rPr>
        <w:tab/>
      </w:r>
      <w:bookmarkStart w:id="2028" w:name="Equation_4_5"/>
      <w:r>
        <w:rPr>
          <w:sz w:val="21"/>
        </w:rPr>
        <w:t>（4-</w:t>
      </w:r>
      <w:fldSimple w:instr=" SEQ Equation4 \* ARABIC ">
        <w:r>
          <w:t>5</w:t>
        </w:r>
      </w:fldSimple>
      <w:r>
        <w:rPr>
          <w:sz w:val="21"/>
        </w:rPr>
        <w:t>）</w:t>
      </w:r>
      <w:bookmarkEnd w:id="2028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>Φ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κ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rPr>
                <m:sty m:val="p"/>
              </m:rPr>
              <m:t>∣</m:t>
            </m:r>
            <m:r>
              <m:t>x</m:t>
            </m:r>
          </m:e>
        </m:d>
        <m:r>
          <m:rPr>
            <m:sty m:val="p"/>
          </m:rPr>
          <m:t>−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κ</m:t>
                </m:r>
              </m:e>
              <m:sub>
                <m:r>
                  <m:t>X</m:t>
                </m:r>
              </m:sub>
            </m:sSub>
            <m:r>
              <m:t>F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κ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F</m:t>
            </m:r>
            <m:sSub>
              <m:e>
                <m:r>
                  <m:t>N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∣</m:t>
            </m:r>
            <m:r>
              <m:t>x</m:t>
            </m:r>
          </m:e>
        </m:d>
        <m:r>
          <m:rPr>
            <m:sty m:val="p"/>
          </m:rPr>
          <m:t>.</m:t>
        </m:r>
      </m:oMath>
      <w:r>
        <w:rPr>
          <w:sz w:val="21"/>
        </w:rPr>
        <w:tab/>
      </w:r>
      <w:bookmarkStart w:id="2029" w:name="Equation_4_6"/>
      <w:r>
        <w:rPr>
          <w:sz w:val="21"/>
        </w:rPr>
        <w:t>（4-</w:t>
      </w:r>
      <w:fldSimple w:instr=" SEQ Equation4 \* ARABIC ">
        <w:r>
          <w:t>6</w:t>
        </w:r>
      </w:fldSimple>
      <w:r>
        <w:rPr>
          <w:sz w:val="21"/>
        </w:rPr>
        <w:t>）</w:t>
      </w:r>
      <w:bookmarkEnd w:id="2029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r>
          <m:t>Δ</m:t>
        </m:r>
        <m:sSub>
          <m:e>
            <m:r>
              <m:t>Φ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  </m:t>
        </m:r>
        <m:r>
          <m:t>Δ</m:t>
        </m:r>
        <m:sSub>
          <m:e>
            <m:r>
              <m:t>Φ</m:t>
            </m:r>
          </m:e>
          <m:sub>
            <m:r>
              <m:t>R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  </m:t>
        </m:r>
        <m:r>
          <m:t>Δ</m:t>
        </m:r>
        <m:r>
          <m:t>Φ</m:t>
        </m:r>
        <m:r>
          <m:rPr>
            <m:sty m:val="p"/>
          </m:rPr>
          <m:t>&gt;</m:t>
        </m:r>
        <m:r>
          <m:t>δ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  <w:r>
        <w:rPr>
          <w:sz w:val="21"/>
        </w:rPr>
        <w:tab/>
      </w:r>
      <w:bookmarkStart w:id="2030" w:name="Equation_4_7"/>
      <w:r>
        <w:rPr>
          <w:sz w:val="21"/>
        </w:rPr>
        <w:t>（4-</w:t>
      </w:r>
      <w:fldSimple w:instr=" SEQ Equation4 \* ARABIC ">
        <w:r>
          <w:t>7</w:t>
        </w:r>
      </w:fldSimple>
      <w:r>
        <w:rPr>
          <w:sz w:val="21"/>
        </w:rPr>
        <w:t>）</w:t>
      </w:r>
      <w:bookmarkEnd w:id="2030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∈</m:t>
        </m:r>
        <m:r>
          <m:t>C</m:t>
        </m:r>
        <m:r>
          <m:rPr>
            <m:sty m:val="p"/>
          </m:rPr>
          <m:t>:</m:t>
        </m:r>
        <m:r>
          <m:rPr>
            <m:sty m:val="p"/>
          </m:rPr>
          <m:t>∃</m:t>
        </m:r>
        <m:r>
          <m:t>b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Conflict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}</m:t>
        </m:r>
        <m:r>
          <m:rPr>
            <m:sty m:val="p"/>
          </m:rPr>
          <m:t>,</m:t>
        </m:r>
        <m:r>
          <m:t>  </m:t>
        </m:r>
        <m:r>
          <m:t>C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∖</m:t>
            </m:r>
            <m:r>
              <m:t>D</m:t>
            </m:r>
          </m:e>
        </m:d>
        <m:r>
          <m:rPr>
            <m:sty m:val="p"/>
          </m:rPr>
          <m:t>∪</m:t>
        </m:r>
        <m:r>
          <m:t>B</m:t>
        </m:r>
        <m:r>
          <m:rPr>
            <m:sty m:val="p"/>
          </m:rPr>
          <m:t>.</m:t>
        </m:r>
      </m:oMath>
      <w:r>
        <w:rPr>
          <w:sz w:val="21"/>
        </w:rPr>
        <w:tab/>
      </w:r>
      <w:bookmarkStart w:id="2031" w:name="Equation_4_8"/>
      <w:r>
        <w:rPr>
          <w:sz w:val="21"/>
        </w:rPr>
        <w:t>（4-</w:t>
      </w:r>
      <w:fldSimple w:instr=" SEQ Equation4 \* ARABIC ">
        <w:r>
          <w:t>8</w:t>
        </w:r>
      </w:fldSimple>
      <w:r>
        <w:rPr>
          <w:sz w:val="21"/>
        </w:rPr>
        <w:t>）</w:t>
      </w:r>
      <w:bookmarkEnd w:id="2031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∪</m:t>
        </m:r>
        <m:sSub>
          <m:e>
            <m:r>
              <m:t>S</m:t>
            </m:r>
          </m:e>
          <m:sub>
            <m:r>
              <m:t>R</m:t>
            </m:r>
          </m:sub>
        </m:sSub>
        <m:r>
          <m:rPr>
            <m:sty m:val="p"/>
          </m:rPr>
          <m:t>.</m:t>
        </m:r>
      </m:oMath>
      <w:r>
        <w:rPr>
          <w:sz w:val="21"/>
        </w:rPr>
        <w:tab/>
      </w:r>
      <w:bookmarkStart w:id="2032" w:name="Equation_4_9"/>
      <w:r>
        <w:rPr>
          <w:sz w:val="21"/>
        </w:rPr>
        <w:t>（4-</w:t>
      </w:r>
      <w:fldSimple w:instr=" SEQ Equation4 \* ARABIC ">
        <w:r>
          <w:t>9</w:t>
        </w:r>
      </w:fldSimple>
      <w:r>
        <w:rPr>
          <w:sz w:val="21"/>
        </w:rPr>
        <w:t>）</w:t>
      </w:r>
      <w:bookmarkEnd w:id="2032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limLow>
          <m:e>
            <m:r>
              <m:rPr>
                <m:sty m:val="p"/>
              </m:rPr>
              <m:t>max</m:t>
            </m:r>
          </m:e>
          <m:lim>
            <m:r>
              <m:t>y</m:t>
            </m:r>
          </m:lim>
        </m:limLow>
        <m:r>
          <m:t> </m:t>
        </m:r>
        <m:sSub>
          <m:e>
            <m:r>
              <m:t>w</m:t>
            </m:r>
          </m:e>
          <m:sub>
            <m:r>
              <m:t>C</m:t>
            </m:r>
          </m:sub>
        </m:sSub>
        <m:sSub>
          <m:e>
            <m:r>
              <m:t>Φ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∈</m:t>
            </m:r>
            <m:r>
              <m:t>P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sSub>
                  <m:e>
                    <m:r>
                      <m:t>q</m:t>
                    </m:r>
                  </m:e>
                  <m:sub>
                    <m:r>
                      <m:t>R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κ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</m:nary>
        <m:sSub>
          <m:e>
            <m:r>
              <m:t>y</m:t>
            </m:r>
          </m:e>
          <m:sub>
            <m:r>
              <m:t>r</m:t>
            </m:r>
          </m:sub>
        </m:sSub>
        <m:r>
          <m:rPr>
            <m:sty m:val="p"/>
          </m:rPr>
          <m:t>.</m:t>
        </m:r>
      </m:oMath>
      <w:r>
        <w:rPr>
          <w:sz w:val="21"/>
        </w:rPr>
        <w:tab/>
      </w:r>
      <w:bookmarkStart w:id="2033" w:name="Equation_4_10"/>
      <w:r>
        <w:rPr>
          <w:sz w:val="21"/>
        </w:rPr>
        <w:t>（4-</w:t>
      </w:r>
      <w:fldSimple w:instr=" SEQ Equation4 \* ARABIC ">
        <w:r>
          <w:t>10</w:t>
        </w:r>
      </w:fldSimple>
      <w:r>
        <w:rPr>
          <w:sz w:val="21"/>
        </w:rPr>
        <w:t>）</w:t>
      </w:r>
      <w:bookmarkEnd w:id="2033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eqAr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  <m:scr m:val="script"/>
                  </m:rPr>
                  <m:t>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</m:sub>
              <m:sup>
                <m:r>
                  <m:t>​</m:t>
                </m:r>
              </m:sup>
              <m:e>
                <m:sSub>
                  <m:e>
                    <m:r>
                      <m:t>z</m:t>
                    </m:r>
                  </m:e>
                  <m: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e>
                    </m:d>
                  </m:sub>
                </m:sSub>
              </m:e>
            </m:nary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</m:e>
          <m:e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  <m:r>
              <m:t> </m:t>
            </m:r>
            <m:r>
              <m:rPr>
                <m:nor/>
                <m:sty m:val="p"/>
              </m:rPr>
              <m:t>若 </m:t>
            </m:r>
            <m:r>
              <m:rPr>
                <m:sty m:val="p"/>
              </m:rPr>
              <m:t>Conflict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rPr>
                <m:sty m:val="p"/>
              </m:rPr>
              <m:t>;</m:t>
            </m:r>
          </m:e>
          <m:e>
            <m:sSub>
              <m:e>
                <m:r>
                  <m:t>y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≤</m:t>
            </m:r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  <m:r>
              <m:t> </m:t>
            </m:r>
            <m:r>
              <m:rPr>
                <m:sty m:val="p"/>
              </m:rPr>
              <m:t>∀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Ends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</m:e>
            </m:d>
            <m:r>
              <m:rPr>
                <m:sty m:val="p"/>
              </m:rPr>
              <m:t>,</m:t>
            </m:r>
          </m:e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r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t>Γ</m:t>
                    </m:r>
                  </m:e>
                  <m:sub>
                    <m:r>
                      <m:t>s</m:t>
                    </m:r>
                  </m:sub>
                </m:sSub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r</m:t>
                    </m:r>
                  </m:sub>
                </m:sSub>
              </m:e>
            </m:nary>
            <m:r>
              <m:rPr>
                <m:sty m:val="p"/>
              </m:rPr>
              <m:t>≤</m:t>
            </m:r>
            <m:r>
              <m:t>1</m:t>
            </m:r>
            <m:r>
              <m:t> </m:t>
            </m:r>
            <m:r>
              <m:rPr>
                <m:sty m:val="p"/>
              </m:rPr>
              <m:t>∀</m:t>
            </m:r>
            <m:r>
              <m:t>s</m:t>
            </m:r>
            <m:r>
              <m:rPr>
                <m:sty m:val="p"/>
              </m:rPr>
              <m:t>;</m:t>
            </m:r>
          </m:e>
          <m:e>
            <m:sSub>
              <m:e>
                <m:r>
                  <m:t>y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  <m:scr m:val="double-struck"/>
              </m:rPr>
              <m:t>I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∈</m:t>
                </m:r>
                <m:r>
                  <m:t>R</m:t>
                </m:r>
              </m:e>
            </m:d>
            <m:r>
              <m:t> </m:t>
            </m:r>
            <m:r>
              <m:rPr>
                <m:sty m:val="p"/>
              </m:rPr>
              <m:t>∀</m:t>
            </m:r>
            <m:r>
              <m:t>r</m:t>
            </m:r>
            <m:r>
              <m:rPr>
                <m:sty m:val="p"/>
              </m:rPr>
              <m:t>∉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</m:e>
          <m:e>
            <m:r>
              <m:t>G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ty m:val="p"/>
                    <m:scr m:val="script"/>
                  </m:rPr>
                  <m:t>G</m:t>
                </m:r>
              </m:e>
              <m:sub>
                <m:r>
                  <m:rPr>
                    <m:sty m:val="p"/>
                    <m:scr m:val="script"/>
                  </m:rPr>
                  <m:t>A</m:t>
                </m:r>
              </m:sub>
            </m:sSub>
            <m:r>
              <m:rPr>
                <m:sty m:val="p"/>
              </m:rPr>
              <m:t>.</m:t>
            </m:r>
          </m:e>
        </m:eqArr>
      </m:oMath>
      <w:r>
        <w:rPr>
          <w:sz w:val="21"/>
        </w:rPr>
        <w:tab/>
      </w:r>
      <w:bookmarkStart w:id="2034" w:name="Equation_4_11"/>
      <w:r>
        <w:rPr>
          <w:sz w:val="21"/>
        </w:rPr>
        <w:t>（4-</w:t>
      </w:r>
      <w:fldSimple w:instr=" SEQ Equation4 \* ARABIC ">
        <w:r>
          <w:t>11</w:t>
        </w:r>
      </w:fldSimple>
      <w:r>
        <w:rPr>
          <w:sz w:val="21"/>
        </w:rPr>
        <w:t>）</w:t>
      </w:r>
      <w:bookmarkEnd w:id="2034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>o</m:t>
            </m:r>
          </m:e>
          <m:sub>
            <m:r>
              <m:t>v</m:t>
            </m:r>
          </m:sub>
        </m:sSub>
        <m:r>
          <m:rPr>
            <m:sty m:val="p"/>
          </m:rPr>
          <m:t>≥</m:t>
        </m:r>
        <m:sSub>
          <m:e>
            <m:r>
              <m:t>o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ℓ</m:t>
                    </m:r>
                  </m:e>
                </m:d>
              </m:sub>
            </m:sSub>
          </m:e>
        </m:d>
        <m:r>
          <m:rPr>
            <m:sty m:val="p"/>
          </m:rPr>
          <m:t>.</m:t>
        </m:r>
      </m:oMath>
      <w:r>
        <w:rPr>
          <w:sz w:val="21"/>
        </w:rPr>
        <w:tab/>
      </w:r>
      <w:bookmarkStart w:id="2035" w:name="Equation_4_12"/>
      <w:r>
        <w:rPr>
          <w:sz w:val="21"/>
        </w:rPr>
        <w:t>（4-</w:t>
      </w:r>
      <w:fldSimple w:instr=" SEQ Equation4 \* ARABIC ">
        <w:r>
          <w:t>12</w:t>
        </w:r>
      </w:fldSimple>
      <w:r>
        <w:rPr>
          <w:sz w:val="21"/>
        </w:rPr>
        <w:t>）</w:t>
      </w:r>
      <w:bookmarkEnd w:id="2035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>
          <m:e>
            <m:r>
              <m:t>d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:</m:t>
            </m:r>
            <m:sSubSup>
              <m:e>
                <m:r>
                  <m:t>y</m:t>
                </m:r>
              </m:e>
              <m:sub>
                <m:r>
                  <m:t>r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:</m:t>
            </m:r>
            <m:sSubSup>
              <m:e>
                <m:r>
                  <m:t>y</m:t>
                </m:r>
              </m:e>
              <m:sub>
                <m:r>
                  <m:t>r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r</m:t>
                </m:r>
              </m:sub>
            </m:sSub>
          </m:e>
        </m:nary>
        <m:r>
          <m:rPr>
            <m:sty m:val="p"/>
          </m:rPr>
          <m:t>.</m:t>
        </m:r>
      </m:oMath>
      <w:r>
        <w:rPr>
          <w:sz w:val="21"/>
        </w:rPr>
        <w:tab/>
      </w:r>
      <w:bookmarkStart w:id="2036" w:name="Equation_4_13"/>
      <w:r>
        <w:rPr>
          <w:sz w:val="21"/>
        </w:rPr>
        <w:t>（4-</w:t>
      </w:r>
      <w:fldSimple w:instr=" SEQ Equation4 \* ARABIC ">
        <w:r>
          <w:t>13</w:t>
        </w:r>
      </w:fldSimple>
      <w:r>
        <w:rPr>
          <w:sz w:val="21"/>
        </w:rPr>
        <w:t>）</w:t>
      </w:r>
      <w:bookmarkEnd w:id="2036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limLow>
          <m:e>
            <m:r>
              <m:rPr>
                <m:sty m:val="p"/>
              </m:rPr>
              <m:t>max</m:t>
            </m:r>
          </m:e>
          <m:lim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lim>
        </m:limLow>
        <m:r>
          <m:t> 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rPr>
                <m:sty m:val="p"/>
                <m:scr m:val="script"/>
              </m:rPr>
              <m:t>V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C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  <m:sSub>
          <m:e>
            <m:r>
              <m:t>z</m:t>
            </m:r>
          </m:e>
          <m:sub>
            <m:r>
              <m:t>v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∈</m:t>
            </m:r>
            <m:r>
              <m:t>P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R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  <m:sSub>
          <m:e>
            <m:r>
              <m:t>y</m:t>
            </m:r>
          </m:e>
          <m:sub>
            <m:r>
              <m:t>r</m:t>
            </m:r>
          </m:sub>
        </m:sSub>
        <m:r>
          <m:rPr>
            <m:sty m:val="p"/>
          </m:rPr>
          <m:t>.</m:t>
        </m:r>
      </m:oMath>
      <w:r>
        <w:rPr>
          <w:sz w:val="21"/>
        </w:rPr>
        <w:tab/>
      </w:r>
      <w:bookmarkStart w:id="2037" w:name="Equation_4_14"/>
      <w:r>
        <w:rPr>
          <w:sz w:val="21"/>
        </w:rPr>
        <w:t>（4-</w:t>
      </w:r>
      <w:fldSimple w:instr=" SEQ Equation4 \* ARABIC ">
        <w:r>
          <w:t>14</w:t>
        </w:r>
      </w:fldSimple>
      <w:r>
        <w:rPr>
          <w:sz w:val="21"/>
        </w:rPr>
        <w:t>）</w:t>
      </w:r>
      <w:bookmarkEnd w:id="2037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eqAr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t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T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</m:sub>
              <m:sup>
                <m:r>
                  <m:t>​</m:t>
                </m:r>
              </m:sup>
              <m:e>
                <m:sSub>
                  <m:e>
                    <m:r>
                      <m:t>z</m:t>
                    </m:r>
                  </m:e>
                  <m: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e>
                    </m:d>
                  </m:sub>
                </m:sSub>
              </m:e>
            </m:nary>
            <m:r>
              <m:rPr>
                <m:sty m:val="p"/>
              </m:rPr>
              <m:t>≤</m:t>
            </m:r>
            <m:r>
              <m:t>1</m:t>
            </m:r>
            <m:r>
              <m:t> </m:t>
            </m:r>
            <m:r>
              <m:rPr>
                <m:sty m:val="p"/>
              </m:rPr>
              <m:t>∀</m:t>
            </m:r>
            <m:r>
              <m:t>u</m:t>
            </m:r>
            <m:r>
              <m:rPr>
                <m:sty m:val="p"/>
              </m:rPr>
              <m:t>∈</m:t>
            </m:r>
            <m:r>
              <m:t>U</m:t>
            </m:r>
            <m:r>
              <m:rPr>
                <m:sty m:val="p"/>
              </m:rPr>
              <m:t>,</m:t>
            </m:r>
          </m:e>
          <m:e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  <m:r>
              <m:t> </m:t>
            </m:r>
            <m:r>
              <m:rPr>
                <m:nor/>
                <m:sty m:val="p"/>
              </m:rPr>
              <m:t>若 </m:t>
            </m:r>
            <m:r>
              <m:rPr>
                <m:sty m:val="p"/>
              </m:rPr>
              <m:t>Conflict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rPr>
                <m:sty m:val="p"/>
              </m:rPr>
              <m:t>;</m:t>
            </m:r>
          </m:e>
          <m:e>
            <m:sSub>
              <m:e>
                <m:r>
                  <m:t>y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≤</m:t>
            </m:r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  <m:r>
              <m:t> </m:t>
            </m:r>
            <m:r>
              <m:rPr>
                <m:sty m:val="p"/>
              </m:rPr>
              <m:t>∀</m:t>
            </m:r>
            <m:r>
              <m:t>r</m:t>
            </m:r>
            <m:r>
              <m:rPr>
                <m:sty m:val="p"/>
              </m:rPr>
              <m:t>∈</m:t>
            </m:r>
            <m:r>
              <m:t>P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∀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Ends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</m:e>
            </m:d>
            <m:r>
              <m:rPr>
                <m:sty m:val="p"/>
              </m:rPr>
              <m:t>,</m:t>
            </m:r>
          </m:e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r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t>Γ</m:t>
                    </m:r>
                  </m:e>
                  <m:sub>
                    <m:r>
                      <m:t>s</m:t>
                    </m:r>
                  </m:sub>
                </m:sSub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r</m:t>
                    </m:r>
                  </m:sub>
                </m:sSub>
              </m:e>
            </m:nary>
            <m:r>
              <m:rPr>
                <m:sty m:val="p"/>
              </m:rPr>
              <m:t>≤</m:t>
            </m:r>
            <m:r>
              <m:t>1</m:t>
            </m:r>
            <m:r>
              <m:t> </m:t>
            </m:r>
            <m:r>
              <m:rPr>
                <m:sty m:val="p"/>
              </m:rPr>
              <m:t>∀</m:t>
            </m:r>
            <m:r>
              <m:t>s</m:t>
            </m:r>
            <m:r>
              <m:rPr>
                <m:sty m:val="p"/>
              </m:rPr>
              <m:t>;</m:t>
            </m:r>
          </m:e>
          <m:e>
            <m:sSub>
              <m:e>
                <m:r>
                  <m:t>y</m:t>
                </m:r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  <m:r>
              <m:t> </m:t>
            </m:r>
            <m:r>
              <m:rPr>
                <m:sty m:val="p"/>
              </m:rPr>
              <m:t>∀</m:t>
            </m:r>
            <m:r>
              <m:t>h</m:t>
            </m:r>
            <m:r>
              <m:rPr>
                <m:sty m:val="p"/>
              </m:rPr>
              <m:t>∈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∀</m:t>
            </m:r>
            <m:r>
              <m:t>w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Btw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  <m:r>
              <m:rPr>
                <m:sty m:val="p"/>
              </m:rPr>
              <m:t>.</m:t>
            </m:r>
          </m:e>
        </m:eqArr>
      </m:oMath>
      <w:r>
        <w:rPr>
          <w:sz w:val="21"/>
        </w:rPr>
        <w:tab/>
      </w:r>
      <w:bookmarkStart w:id="2038" w:name="Equation_4_15"/>
      <w:r>
        <w:rPr>
          <w:sz w:val="21"/>
        </w:rPr>
        <w:t>（4-</w:t>
      </w:r>
      <w:fldSimple w:instr=" SEQ Equation4 \* ARABIC ">
        <w:r>
          <w:t>15</w:t>
        </w:r>
      </w:fldSimple>
      <w:r>
        <w:rPr>
          <w:sz w:val="21"/>
        </w:rPr>
        <w:t>）</w:t>
      </w:r>
      <w:bookmarkEnd w:id="2038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sSubSup>
          <m:e>
            <m:r>
              <m:t>d</m:t>
            </m:r>
          </m:e>
          <m:sub>
            <m:r>
              <m:t>C</m:t>
            </m:r>
          </m:sub>
          <m:sup>
            <m:r>
              <m:t>n</m:t>
            </m:r>
            <m:r>
              <m:t>e</m:t>
            </m:r>
            <m:r>
              <m:t>t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:</m:t>
            </m:r>
            <m:sSubSup>
              <m:e>
                <m:r>
                  <m:t>z</m:t>
                </m:r>
              </m:e>
              <m:sub>
                <m:r>
                  <m:t>v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v</m:t>
                    </m:r>
                  </m:sub>
                </m:sSub>
              </m:e>
            </m:d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:</m:t>
            </m:r>
            <m:sSubSup>
              <m:e>
                <m:r>
                  <m:t>z</m:t>
                </m:r>
              </m:e>
              <m:sub>
                <m:r>
                  <m:t>v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​</m:t>
            </m:r>
          </m:sup>
          <m:e>
            <m:sSub>
              <m:e>
                <m:r>
                  <m:t>z</m:t>
                </m:r>
              </m:e>
              <m:sub>
                <m:r>
                  <m:t>v</m:t>
                </m:r>
              </m:sub>
            </m:sSub>
          </m:e>
        </m:nary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r>
          <m:t>  </m:t>
        </m:r>
        <m:sSubSup>
          <m:e>
            <m:r>
              <m:t>d</m:t>
            </m:r>
          </m:e>
          <m:sub>
            <m:r>
              <m:t>R</m:t>
            </m:r>
          </m:sub>
          <m:sup>
            <m:r>
              <m:t>n</m:t>
            </m:r>
            <m:r>
              <m:t>e</m:t>
            </m:r>
            <m:r>
              <m:t>t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:</m:t>
            </m:r>
            <m:sSubSup>
              <m:e>
                <m:r>
                  <m:t>y</m:t>
                </m:r>
              </m:e>
              <m:sub>
                <m:r>
                  <m:t>r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:</m:t>
            </m:r>
            <m:sSubSup>
              <m:e>
                <m:r>
                  <m:t>y</m:t>
                </m:r>
              </m:e>
              <m:sub>
                <m:r>
                  <m:t>r</m:t>
                </m:r>
              </m:sub>
              <m:sup>
                <m:r>
                  <m:t>0</m:t>
                </m:r>
              </m:sup>
            </m:sSubSup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r</m:t>
                </m:r>
              </m:sub>
            </m:sSub>
          </m:e>
        </m:nary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.</m:t>
        </m:r>
      </m:oMath>
      <w:r>
        <w:rPr>
          <w:sz w:val="21"/>
        </w:rPr>
        <w:tab/>
      </w:r>
      <w:bookmarkStart w:id="2039" w:name="Equation_4_16"/>
      <w:r>
        <w:rPr>
          <w:sz w:val="21"/>
        </w:rPr>
        <w:t>（4-</w:t>
      </w:r>
      <w:fldSimple w:instr=" SEQ Equation4 \* ARABIC ">
        <w:r>
          <w:t>16</w:t>
        </w:r>
      </w:fldSimple>
      <w:r>
        <w:rPr>
          <w:sz w:val="21"/>
        </w:rPr>
        <w:t>）</w:t>
      </w:r>
      <w:bookmarkEnd w:id="2039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r>
          <m:t>Δ</m:t>
        </m:r>
        <m:sSub>
          <m:e>
            <m:r>
              <m:t>Φ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o</m:t>
            </m:r>
            <m:r>
              <m:rPr>
                <m:sty m:val="p"/>
              </m:rPr>
              <m:t>∈</m:t>
            </m:r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  <m:r>
                  <m:rPr>
                    <m:sty m:val="p"/>
                  </m:rPr>
                  <m:t>′</m:t>
                </m:r>
              </m:e>
            </m:d>
            <m:r>
              <m:rPr>
                <m:sty m:val="p"/>
              </m:rPr>
              <m:t>∖</m:t>
            </m:r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</m:e>
            </m:d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o</m:t>
            </m:r>
          </m:e>
        </m:d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o</m:t>
            </m:r>
            <m:r>
              <m:rPr>
                <m:sty m:val="p"/>
              </m:rPr>
              <m:t>∈</m:t>
            </m:r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</m:e>
            </m:d>
            <m:r>
              <m:rPr>
                <m:sty m:val="p"/>
              </m:rPr>
              <m:t>∖</m:t>
            </m:r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  <m:r>
                  <m:rPr>
                    <m:sty m:val="p"/>
                  </m:rPr>
                  <m:t>′</m:t>
                </m:r>
              </m:e>
            </m:d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o</m:t>
            </m:r>
          </m:e>
        </m:d>
        <m:r>
          <m:rPr>
            <m:sty m:val="p"/>
          </m:rPr>
          <m:t>.</m:t>
        </m:r>
      </m:oMath>
      <w:r>
        <w:rPr>
          <w:sz w:val="21"/>
        </w:rPr>
        <w:tab/>
      </w:r>
      <w:bookmarkStart w:id="2040" w:name="Equation_4_17"/>
      <w:r>
        <w:rPr>
          <w:sz w:val="21"/>
        </w:rPr>
        <w:t>（4-</w:t>
      </w:r>
      <w:fldSimple w:instr=" SEQ Equation4 \* ARABIC ">
        <w:r>
          <w:t>17</w:t>
        </w:r>
      </w:fldSimple>
      <w:r>
        <w:rPr>
          <w:sz w:val="21"/>
        </w:rPr>
        <w:t>）</w:t>
      </w:r>
      <w:bookmarkEnd w:id="2040"/>
    </w:p>
    <w:p>
      <w:pPr>
        <w:pStyle w:val="Normal"/>
        <w:keepNext w:val="0"/>
        <w:keepLines/>
        <w:tabs>
          <w:tab w:pos="5046" w:val="center"/>
          <w:tab w:pos="10091" w:val="right"/>
        </w:tabs>
        <w:spacing w:line="276" w:lineRule="auto" w:before="120" w:after="120"/>
        <w:ind w:firstLine="0" w:left="0" w:right="0"/>
        <w:jc w:val="left"/>
      </w:pPr>
      <w:r>
        <w:rPr>
          <w:sz w:val="21"/>
        </w:rPr>
        <w:tab/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Δ</m:t>
            </m:r>
            <m:r>
              <m:t>T</m:t>
            </m:r>
            <m:r>
              <m:rPr>
                <m:sty m:val="p"/>
              </m:rPr>
              <m:t>−</m:t>
            </m:r>
            <m:r>
              <m:t>F</m:t>
            </m:r>
            <m:r>
              <m:t>Δ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Q</m:t>
            </m:r>
            <m:r>
              <m:rPr>
                <m:sty m:val="p"/>
              </m:rPr>
              <m:t>+</m:t>
            </m:r>
            <m:r>
              <m:t>Δ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.</m:t>
        </m:r>
      </m:oMath>
      <w:r>
        <w:rPr>
          <w:sz w:val="21"/>
        </w:rPr>
        <w:tab/>
      </w:r>
      <w:bookmarkStart w:id="2041" w:name="Equation_4_18"/>
      <w:r>
        <w:rPr>
          <w:sz w:val="21"/>
        </w:rPr>
        <w:t>（4-</w:t>
      </w:r>
      <w:fldSimple w:instr=" SEQ Equation4 \* ARABIC ">
        <w:r>
          <w:t>18</w:t>
        </w:r>
      </w:fldSimple>
      <w:r>
        <w:rPr>
          <w:sz w:val="21"/>
        </w:rPr>
        <w:t>）</w:t>
      </w:r>
      <w:bookmarkEnd w:id="2041"/>
    </w:p>
    <w:sectPr w:rsidR="00FC693F" w:rsidRPr="0006063C" w:rsidSect="00034616">
      <w:footerReference w:type="default" r:id="rId15"/>
      <w:pgSz w:h="16838" w:w="11906"/>
      <w:pgMar w:bottom="1020" w:footer="720" w:gutter="0" w:header="720" w:left="907" w:right="907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278" w:lineRule="auto" w:after="100"/>
      <w:ind w:firstLine="420"/>
    </w:pPr>
    <w:rPr>
      <w:rFonts w:ascii="Arial Unicode MS" w:eastAsia="Arial Unicode MS" w:hAnsi="Arial Unicode MS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20"/>
      <w:ind w:firstLine="0"/>
      <w:outlineLvl w:val="0"/>
    </w:pPr>
    <w:rPr>
      <w:rFonts w:eastAsia="Arial Unicode MS" w:ascii="Arial Unicode MS" w:hAnsi="Arial Unicode MS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20"/>
      <w:ind w:firstLine="0"/>
      <w:outlineLvl w:val="1"/>
    </w:pPr>
    <w:rPr>
      <w:rFonts w:eastAsia="Arial Unicode MS" w:ascii="Arial Unicode MS" w:hAnsi="Arial Unicode MS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20"/>
      <w:ind w:firstLine="0"/>
      <w:outlineLvl w:val="2"/>
    </w:pPr>
    <w:rPr>
      <w:rFonts w:eastAsia="Arial Unicode MS" w:ascii="Arial Unicode MS" w:hAnsi="Arial Unicode MS"/>
      <w:b/>
      <w:bCs/>
      <w:color w:val="000000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20"/>
      <w:ind w:firstLine="0"/>
      <w:outlineLvl w:val="3"/>
    </w:pPr>
    <w:rPr>
      <w:rFonts w:eastAsia="Arial Unicode MS" w:ascii="Arial Unicode MS" w:hAnsi="Arial Unicode MS"/>
      <w:b/>
      <w:bCs/>
      <w:i/>
      <w:iCs/>
      <w:color w:val="000000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eastAsia="Arial Unicode MS" w:ascii="Arial Unicode MS" w:hAnsi="Arial Unicode MS"/>
      <w:color w:val="000000"/>
      <w:spacing w:val="5"/>
      <w:kern w:val="28"/>
      <w:sz w:val="3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78" w:lineRule="auto"/>
      <w:ind w:firstLine="420"/>
    </w:pPr>
    <w:rPr>
      <w:rFonts w:ascii="Arial Unicode MS" w:eastAsia="Arial Unicode MS" w:hAnsi="Arial Unicode MS"/>
      <w:color w:val="00000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52" w:lineRule="auto"/>
      <w:ind w:firstLine="0"/>
    </w:pPr>
    <w:rPr>
      <w:rFonts w:ascii="Arial Unicode MS" w:hAnsi="Arial Unicode MS" w:eastAsia="Arial Unicode MS"/>
      <w:b/>
      <w:bCs/>
      <w:color w:val="000000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29" Type="http://schemas.openxmlformats.org/officeDocument/2006/relationships/image" Target="media/rId129.png"/><Relationship Id="rId137" Type="http://schemas.openxmlformats.org/officeDocument/2006/relationships/image" Target="media/rId137.png"/><Relationship Id="rId22" Type="http://schemas.openxmlformats.org/officeDocument/2006/relationships/image" Target="media/rId22.png"/><Relationship Id="rId31" Type="http://schemas.openxmlformats.org/officeDocument/2006/relationships/image" Target="media/rId31.png"/><Relationship Id="rId55" Type="http://schemas.openxmlformats.org/officeDocument/2006/relationships/image" Target="media/rId55.png"/><Relationship Id="rId65" Type="http://schemas.openxmlformats.org/officeDocument/2006/relationships/image" Target="media/rId65.png"/><Relationship Id="rId73" Type="http://schemas.openxmlformats.org/officeDocument/2006/relationships/image" Target="media/rId73.png"/><Relationship Id="rId95" Type="http://schemas.openxmlformats.org/officeDocument/2006/relationships/image" Target="media/rId95.png"/><Relationship Id="rId116" Type="http://schemas.openxmlformats.org/officeDocument/2006/relationships/image" Target="media/rId116.png"/><Relationship Id="rId145" Type="http://schemas.openxmlformats.org/officeDocument/2006/relationships/image" Target="media/rId145.png"/><Relationship Id="rId86" Type="http://schemas.openxmlformats.org/officeDocument/2006/relationships/image" Target="media/rId86.png"/><Relationship Id="rId190" Type="http://schemas.openxmlformats.org/officeDocument/2006/relationships/hyperlink" Target="http://poster-openaccess.com/article_detail.php?paper_id=5295&amp;conf=ICIC&amp;year=2026" TargetMode="External"/><Relationship Id="rId161" Type="http://schemas.openxmlformats.org/officeDocument/2006/relationships/hyperlink" Target="https://aclanthology.org/2020.acl-main.298/" TargetMode="External"/><Relationship Id="rId189" Type="http://schemas.openxmlformats.org/officeDocument/2006/relationships/hyperlink" Target="https://aclanthology.org/2021.emnlp-main.243/" TargetMode="External"/><Relationship Id="rId185" Type="http://schemas.openxmlformats.org/officeDocument/2006/relationships/hyperlink" Target="https://aclanthology.org/2022.acl-long.162/" TargetMode="External"/><Relationship Id="rId203" Type="http://schemas.openxmlformats.org/officeDocument/2006/relationships/hyperlink" Target="https://aclanthology.org/2022.emnlp-main.713/" TargetMode="External"/><Relationship Id="rId181" Type="http://schemas.openxmlformats.org/officeDocument/2006/relationships/hyperlink" Target="https://aclanthology.org/2022.tacl-1.37/" TargetMode="External"/><Relationship Id="rId184" Type="http://schemas.openxmlformats.org/officeDocument/2006/relationships/hyperlink" Target="https://aclanthology.org/2023.emnlp-main.582/" TargetMode="External"/><Relationship Id="rId175" Type="http://schemas.openxmlformats.org/officeDocument/2006/relationships/hyperlink" Target="https://aclanthology.org/2023.emnlp-main.674/" TargetMode="External"/><Relationship Id="rId163" Type="http://schemas.openxmlformats.org/officeDocument/2006/relationships/hyperlink" Target="https://aclanthology.org/2024.eacl-long.121/" TargetMode="External"/><Relationship Id="rId206" Type="http://schemas.openxmlformats.org/officeDocument/2006/relationships/hyperlink" Target="https://aclanthology.org/2024.emnlp-main.1026/" TargetMode="External"/><Relationship Id="rId168" Type="http://schemas.openxmlformats.org/officeDocument/2006/relationships/hyperlink" Target="https://aclanthology.org/2024.findings-acl.689/" TargetMode="External"/><Relationship Id="rId171" Type="http://schemas.openxmlformats.org/officeDocument/2006/relationships/hyperlink" Target="https://aclanthology.org/2024.findings-acl.97/" TargetMode="External"/><Relationship Id="rId193" Type="http://schemas.openxmlformats.org/officeDocument/2006/relationships/hyperlink" Target="https://aclanthology.org/2024.findings-emnlp.672/" TargetMode="External"/><Relationship Id="rId172" Type="http://schemas.openxmlformats.org/officeDocument/2006/relationships/hyperlink" Target="https://aclanthology.org/2024.findings-naacl.238/" TargetMode="External"/><Relationship Id="rId183" Type="http://schemas.openxmlformats.org/officeDocument/2006/relationships/hyperlink" Target="https://aclanthology.org/2025.acl-long.1164/" TargetMode="External"/><Relationship Id="rId170" Type="http://schemas.openxmlformats.org/officeDocument/2006/relationships/hyperlink" Target="https://aclanthology.org/2025.acl-long.691/" TargetMode="External"/><Relationship Id="rId179" Type="http://schemas.openxmlformats.org/officeDocument/2006/relationships/hyperlink" Target="https://aclanthology.org/2025.aimecon-main.13/" TargetMode="External"/><Relationship Id="rId204" Type="http://schemas.openxmlformats.org/officeDocument/2006/relationships/hyperlink" Target="https://aclanthology.org/2025.cl-3.2/" TargetMode="External"/><Relationship Id="rId164" Type="http://schemas.openxmlformats.org/officeDocument/2006/relationships/hyperlink" Target="https://aclanthology.org/2025.coling-main.442/" TargetMode="External"/><Relationship Id="rId199" Type="http://schemas.openxmlformats.org/officeDocument/2006/relationships/hyperlink" Target="https://aclanthology.org/2025.coling-main.491/" TargetMode="External"/><Relationship Id="rId191" Type="http://schemas.openxmlformats.org/officeDocument/2006/relationships/hyperlink" Target="https://aclanthology.org/2025.emnlp-main.1351/" TargetMode="External"/><Relationship Id="rId195" Type="http://schemas.openxmlformats.org/officeDocument/2006/relationships/hyperlink" Target="https://aclanthology.org/2025.findings-acl.15/" TargetMode="External"/><Relationship Id="rId169" Type="http://schemas.openxmlformats.org/officeDocument/2006/relationships/hyperlink" Target="https://aclanthology.org/2025.findings-naacl.319/" TargetMode="External"/><Relationship Id="rId174" Type="http://schemas.openxmlformats.org/officeDocument/2006/relationships/hyperlink" Target="https://aclanthology.org/2026.fever-1.1/" TargetMode="External"/><Relationship Id="rId162" Type="http://schemas.openxmlformats.org/officeDocument/2006/relationships/hyperlink" Target="https://aclanthology.org/2026.findings-eacl.272/" TargetMode="External"/><Relationship Id="rId158" Type="http://schemas.openxmlformats.org/officeDocument/2006/relationships/hyperlink" Target="https://aclanthology.org/J17-3005/" TargetMode="External"/><Relationship Id="rId157" Type="http://schemas.openxmlformats.org/officeDocument/2006/relationships/hyperlink" Target="https://aclanthology.org/J19-4006/" TargetMode="External"/><Relationship Id="rId159" Type="http://schemas.openxmlformats.org/officeDocument/2006/relationships/hyperlink" Target="https://aclanthology.org/L18-1257/" TargetMode="External"/><Relationship Id="rId160" Type="http://schemas.openxmlformats.org/officeDocument/2006/relationships/hyperlink" Target="https://aclanthology.org/P17-1002/" TargetMode="External"/><Relationship Id="rId202" Type="http://schemas.openxmlformats.org/officeDocument/2006/relationships/hyperlink" Target="https://aclanthology.org/P17-1091/" TargetMode="External"/><Relationship Id="rId198" Type="http://schemas.openxmlformats.org/officeDocument/2006/relationships/hyperlink" Target="https://arxiv.org/abs/1402.1892v2" TargetMode="External"/><Relationship Id="rId186" Type="http://schemas.openxmlformats.org/officeDocument/2006/relationships/hyperlink" Target="https://arxiv.org/abs/1706.03762" TargetMode="External"/><Relationship Id="rId188" Type="http://schemas.openxmlformats.org/officeDocument/2006/relationships/hyperlink" Target="https://arxiv.org/abs/2106.09685" TargetMode="External"/><Relationship Id="rId178" Type="http://schemas.openxmlformats.org/officeDocument/2006/relationships/hyperlink" Target="https://arxiv.org/abs/2203.11171v4" TargetMode="External"/><Relationship Id="rId176" Type="http://schemas.openxmlformats.org/officeDocument/2006/relationships/hyperlink" Target="https://arxiv.org/abs/2303.17651v2" TargetMode="External"/><Relationship Id="rId177" Type="http://schemas.openxmlformats.org/officeDocument/2006/relationships/hyperlink" Target="https://arxiv.org/abs/2310.01798v2" TargetMode="External"/><Relationship Id="rId173" Type="http://schemas.openxmlformats.org/officeDocument/2006/relationships/hyperlink" Target="https://arxiv.org/abs/2311.09505v1" TargetMode="External"/><Relationship Id="rId187" Type="http://schemas.openxmlformats.org/officeDocument/2006/relationships/hyperlink" Target="https://arxiv.org/abs/2412.15115" TargetMode="External"/><Relationship Id="rId167" Type="http://schemas.openxmlformats.org/officeDocument/2006/relationships/hyperlink" Target="https://arxiv.org/abs/2506.16383v6" TargetMode="External"/><Relationship Id="rId165" Type="http://schemas.openxmlformats.org/officeDocument/2006/relationships/hyperlink" Target="https://arxiv.org/abs/2510.16363v1" TargetMode="External"/><Relationship Id="rId200" Type="http://schemas.openxmlformats.org/officeDocument/2006/relationships/hyperlink" Target="https://arxiv.org/abs/2605.13793v1" TargetMode="External"/><Relationship Id="rId205" Type="http://schemas.openxmlformats.org/officeDocument/2006/relationships/hyperlink" Target="https://arxiv.org/abs/2610.07699v1" TargetMode="External"/><Relationship Id="rId192" Type="http://schemas.openxmlformats.org/officeDocument/2006/relationships/hyperlink" Target="https://doi.org/10.1145/3799423" TargetMode="External"/><Relationship Id="rId197" Type="http://schemas.openxmlformats.org/officeDocument/2006/relationships/hyperlink" Target="https://jmlr.org/papers/v15/waegeman14a.html" TargetMode="External"/><Relationship Id="rId182" Type="http://schemas.openxmlformats.org/officeDocument/2006/relationships/hyperlink" Target="https://journals.sagepub.com/doi/10.1177/19462174251413169" TargetMode="External"/><Relationship Id="rId196" Type="http://schemas.openxmlformats.org/officeDocument/2006/relationships/hyperlink" Target="https://journals.sagepub.com/doi/10.3233/AAC-230008" TargetMode="External"/><Relationship Id="rId166" Type="http://schemas.openxmlformats.org/officeDocument/2006/relationships/hyperlink" Target="https://ojs.aaai.org/index.php/AAAI/article/view/42335" TargetMode="External"/><Relationship Id="rId180" Type="http://schemas.openxmlformats.org/officeDocument/2006/relationships/hyperlink" Target="https://proceedings.mlr.press/v337/xiao26a.html" TargetMode="External"/><Relationship Id="rId201" Type="http://schemas.openxmlformats.org/officeDocument/2006/relationships/hyperlink" Target="https://proceedings.mlr.press/v70/guo17a.html" TargetMode="External"/><Relationship Id="rId194" Type="http://schemas.openxmlformats.org/officeDocument/2006/relationships/hyperlink" Target="https://www.ijcai.org/proceedings/2024/736" TargetMode="External"/><Relationship Id="rId9" Type="http://schemas.openxmlformats.org/officeDocument/2006/relationships/image" Target="media/image1.png"/><Relationship Id="rId10" Type="http://schemas.openxmlformats.org/officeDocument/2006/relationships/image" Target="media/model_architecture_1.svg"/><Relationship Id="rId11" Type="http://schemas.openxmlformats.org/officeDocument/2006/relationships/image" Target="media/image2.png"/><Relationship Id="rId12" Type="http://schemas.openxmlformats.org/officeDocument/2006/relationships/image" Target="media/model_architecture_2.svg"/><Relationship Id="rId13" Type="http://schemas.openxmlformats.org/officeDocument/2006/relationships/image" Target="media/image3.png"/><Relationship Id="rId14" Type="http://schemas.openxmlformats.org/officeDocument/2006/relationships/image" Target="media/model_architecture_3.svg"/><Relationship Id="rId15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90" Type="http://schemas.openxmlformats.org/officeDocument/2006/relationships/hyperlink" Target="http://poster-openaccess.com/article_detail.php?paper_id=5295&amp;conf=ICIC&amp;year=2026" TargetMode="External"/><Relationship Id="rId161" Type="http://schemas.openxmlformats.org/officeDocument/2006/relationships/hyperlink" Target="https://aclanthology.org/2020.acl-main.298/" TargetMode="External"/><Relationship Id="rId189" Type="http://schemas.openxmlformats.org/officeDocument/2006/relationships/hyperlink" Target="https://aclanthology.org/2021.emnlp-main.243/" TargetMode="External"/><Relationship Id="rId185" Type="http://schemas.openxmlformats.org/officeDocument/2006/relationships/hyperlink" Target="https://aclanthology.org/2022.acl-long.162/" TargetMode="External"/><Relationship Id="rId203" Type="http://schemas.openxmlformats.org/officeDocument/2006/relationships/hyperlink" Target="https://aclanthology.org/2022.emnlp-main.713/" TargetMode="External"/><Relationship Id="rId181" Type="http://schemas.openxmlformats.org/officeDocument/2006/relationships/hyperlink" Target="https://aclanthology.org/2022.tacl-1.37/" TargetMode="External"/><Relationship Id="rId184" Type="http://schemas.openxmlformats.org/officeDocument/2006/relationships/hyperlink" Target="https://aclanthology.org/2023.emnlp-main.582/" TargetMode="External"/><Relationship Id="rId175" Type="http://schemas.openxmlformats.org/officeDocument/2006/relationships/hyperlink" Target="https://aclanthology.org/2023.emnlp-main.674/" TargetMode="External"/><Relationship Id="rId163" Type="http://schemas.openxmlformats.org/officeDocument/2006/relationships/hyperlink" Target="https://aclanthology.org/2024.eacl-long.121/" TargetMode="External"/><Relationship Id="rId206" Type="http://schemas.openxmlformats.org/officeDocument/2006/relationships/hyperlink" Target="https://aclanthology.org/2024.emnlp-main.1026/" TargetMode="External"/><Relationship Id="rId168" Type="http://schemas.openxmlformats.org/officeDocument/2006/relationships/hyperlink" Target="https://aclanthology.org/2024.findings-acl.689/" TargetMode="External"/><Relationship Id="rId171" Type="http://schemas.openxmlformats.org/officeDocument/2006/relationships/hyperlink" Target="https://aclanthology.org/2024.findings-acl.97/" TargetMode="External"/><Relationship Id="rId193" Type="http://schemas.openxmlformats.org/officeDocument/2006/relationships/hyperlink" Target="https://aclanthology.org/2024.findings-emnlp.672/" TargetMode="External"/><Relationship Id="rId172" Type="http://schemas.openxmlformats.org/officeDocument/2006/relationships/hyperlink" Target="https://aclanthology.org/2024.findings-naacl.238/" TargetMode="External"/><Relationship Id="rId183" Type="http://schemas.openxmlformats.org/officeDocument/2006/relationships/hyperlink" Target="https://aclanthology.org/2025.acl-long.1164/" TargetMode="External"/><Relationship Id="rId170" Type="http://schemas.openxmlformats.org/officeDocument/2006/relationships/hyperlink" Target="https://aclanthology.org/2025.acl-long.691/" TargetMode="External"/><Relationship Id="rId179" Type="http://schemas.openxmlformats.org/officeDocument/2006/relationships/hyperlink" Target="https://aclanthology.org/2025.aimecon-main.13/" TargetMode="External"/><Relationship Id="rId204" Type="http://schemas.openxmlformats.org/officeDocument/2006/relationships/hyperlink" Target="https://aclanthology.org/2025.cl-3.2/" TargetMode="External"/><Relationship Id="rId164" Type="http://schemas.openxmlformats.org/officeDocument/2006/relationships/hyperlink" Target="https://aclanthology.org/2025.coling-main.442/" TargetMode="External"/><Relationship Id="rId199" Type="http://schemas.openxmlformats.org/officeDocument/2006/relationships/hyperlink" Target="https://aclanthology.org/2025.coling-main.491/" TargetMode="External"/><Relationship Id="rId191" Type="http://schemas.openxmlformats.org/officeDocument/2006/relationships/hyperlink" Target="https://aclanthology.org/2025.emnlp-main.1351/" TargetMode="External"/><Relationship Id="rId195" Type="http://schemas.openxmlformats.org/officeDocument/2006/relationships/hyperlink" Target="https://aclanthology.org/2025.findings-acl.15/" TargetMode="External"/><Relationship Id="rId169" Type="http://schemas.openxmlformats.org/officeDocument/2006/relationships/hyperlink" Target="https://aclanthology.org/2025.findings-naacl.319/" TargetMode="External"/><Relationship Id="rId174" Type="http://schemas.openxmlformats.org/officeDocument/2006/relationships/hyperlink" Target="https://aclanthology.org/2026.fever-1.1/" TargetMode="External"/><Relationship Id="rId162" Type="http://schemas.openxmlformats.org/officeDocument/2006/relationships/hyperlink" Target="https://aclanthology.org/2026.findings-eacl.272/" TargetMode="External"/><Relationship Id="rId158" Type="http://schemas.openxmlformats.org/officeDocument/2006/relationships/hyperlink" Target="https://aclanthology.org/J17-3005/" TargetMode="External"/><Relationship Id="rId157" Type="http://schemas.openxmlformats.org/officeDocument/2006/relationships/hyperlink" Target="https://aclanthology.org/J19-4006/" TargetMode="External"/><Relationship Id="rId159" Type="http://schemas.openxmlformats.org/officeDocument/2006/relationships/hyperlink" Target="https://aclanthology.org/L18-1257/" TargetMode="External"/><Relationship Id="rId160" Type="http://schemas.openxmlformats.org/officeDocument/2006/relationships/hyperlink" Target="https://aclanthology.org/P17-1002/" TargetMode="External"/><Relationship Id="rId202" Type="http://schemas.openxmlformats.org/officeDocument/2006/relationships/hyperlink" Target="https://aclanthology.org/P17-1091/" TargetMode="External"/><Relationship Id="rId198" Type="http://schemas.openxmlformats.org/officeDocument/2006/relationships/hyperlink" Target="https://arxiv.org/abs/1402.1892v2" TargetMode="External"/><Relationship Id="rId186" Type="http://schemas.openxmlformats.org/officeDocument/2006/relationships/hyperlink" Target="https://arxiv.org/abs/1706.03762" TargetMode="External"/><Relationship Id="rId188" Type="http://schemas.openxmlformats.org/officeDocument/2006/relationships/hyperlink" Target="https://arxiv.org/abs/2106.09685" TargetMode="External"/><Relationship Id="rId178" Type="http://schemas.openxmlformats.org/officeDocument/2006/relationships/hyperlink" Target="https://arxiv.org/abs/2203.11171v4" TargetMode="External"/><Relationship Id="rId176" Type="http://schemas.openxmlformats.org/officeDocument/2006/relationships/hyperlink" Target="https://arxiv.org/abs/2303.17651v2" TargetMode="External"/><Relationship Id="rId177" Type="http://schemas.openxmlformats.org/officeDocument/2006/relationships/hyperlink" Target="https://arxiv.org/abs/2310.01798v2" TargetMode="External"/><Relationship Id="rId173" Type="http://schemas.openxmlformats.org/officeDocument/2006/relationships/hyperlink" Target="https://arxiv.org/abs/2311.09505v1" TargetMode="External"/><Relationship Id="rId187" Type="http://schemas.openxmlformats.org/officeDocument/2006/relationships/hyperlink" Target="https://arxiv.org/abs/2412.15115" TargetMode="External"/><Relationship Id="rId167" Type="http://schemas.openxmlformats.org/officeDocument/2006/relationships/hyperlink" Target="https://arxiv.org/abs/2506.16383v6" TargetMode="External"/><Relationship Id="rId165" Type="http://schemas.openxmlformats.org/officeDocument/2006/relationships/hyperlink" Target="https://arxiv.org/abs/2510.16363v1" TargetMode="External"/><Relationship Id="rId200" Type="http://schemas.openxmlformats.org/officeDocument/2006/relationships/hyperlink" Target="https://arxiv.org/abs/2605.13793v1" TargetMode="External"/><Relationship Id="rId205" Type="http://schemas.openxmlformats.org/officeDocument/2006/relationships/hyperlink" Target="https://arxiv.org/abs/2610.07699v1" TargetMode="External"/><Relationship Id="rId192" Type="http://schemas.openxmlformats.org/officeDocument/2006/relationships/hyperlink" Target="https://doi.org/10.1145/3799423" TargetMode="External"/><Relationship Id="rId197" Type="http://schemas.openxmlformats.org/officeDocument/2006/relationships/hyperlink" Target="https://jmlr.org/papers/v15/waegeman14a.html" TargetMode="External"/><Relationship Id="rId182" Type="http://schemas.openxmlformats.org/officeDocument/2006/relationships/hyperlink" Target="https://journals.sagepub.com/doi/10.1177/19462174251413169" TargetMode="External"/><Relationship Id="rId196" Type="http://schemas.openxmlformats.org/officeDocument/2006/relationships/hyperlink" Target="https://journals.sagepub.com/doi/10.3233/AAC-230008" TargetMode="External"/><Relationship Id="rId166" Type="http://schemas.openxmlformats.org/officeDocument/2006/relationships/hyperlink" Target="https://ojs.aaai.org/index.php/AAAI/article/view/42335" TargetMode="External"/><Relationship Id="rId180" Type="http://schemas.openxmlformats.org/officeDocument/2006/relationships/hyperlink" Target="https://proceedings.mlr.press/v337/xiao26a.html" TargetMode="External"/><Relationship Id="rId201" Type="http://schemas.openxmlformats.org/officeDocument/2006/relationships/hyperlink" Target="https://proceedings.mlr.press/v70/guo17a.html" TargetMode="External"/><Relationship Id="rId194" Type="http://schemas.openxmlformats.org/officeDocument/2006/relationships/hyperlink" Target="https://www.ijcai.org/proceedings/2024/7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面向关系感知学习与依赖闭合修正的端到端论辩挖掘方法研究</dc:title>
  <dc:creator/>
  <cp:keywords/>
  <dcterms:created xsi:type="dcterms:W3CDTF">2026-10-11T14:18:31Z</dcterms:created>
  <dcterms:modified xsi:type="dcterms:W3CDTF">2026-10-11T14:18:31Z</dcterms:modified>
  <dc:subject>评审功能测试用完整模拟稿</dc:subject>
  <dc:description>基于最新分章修订稿整合；本轮替换三张架构图、统一公式编号并补充第三章必要术语解释。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