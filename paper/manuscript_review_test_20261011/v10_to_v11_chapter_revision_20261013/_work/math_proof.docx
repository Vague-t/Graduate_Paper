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</w:t>
      </w:r>
    </w:p>
    <w:p>
      <m:oMath>
        <m:sSup>
          <m:sSupPr/>
          <m:e>
            <m:r>
              <m:rPr/>
              <w:rPr>
                <w:sz w:val="23"/>
              </w:rPr>
              <m:t>A</m:t>
            </m:r>
          </m:e>
          <m:sup>
            <m:r>
              <m:rPr>
                <m:sty m:val="p"/>
              </m:rPr>
              <w:rPr>
                <w:sz w:val="23"/>
              </w:rPr>
              <m:t>+</m:t>
            </m:r>
          </m:sup>
        </m:sSup>
        <m:r>
          <m:rPr>
            <m:sty m:val="p"/>
          </m:rPr>
          <w:rPr>
            <w:sz w:val="23"/>
          </w:rPr>
          <m:t>=</m:t>
        </m:r>
        <m:r>
          <m:rPr/>
          <w:rPr>
            <w:sz w:val="23"/>
          </w:rPr>
          <m:t>A</m:t>
        </m:r>
        <m:r>
          <m:rPr>
            <m:sty m:val="p"/>
          </m:rPr>
          <w:rPr>
            <w:sz w:val="23"/>
          </w:rPr>
          <m:t>∪</m:t>
        </m:r>
        <m:limLow>
          <m:limLowPr/>
          <m:e>
            <m:r>
              <m:rPr>
                <m:sty m:val="p"/>
              </m:rPr>
              <w:rPr>
                <w:sz w:val="23"/>
              </w:rPr>
              <m:t>⋃</m:t>
            </m:r>
          </m:e>
          <m:lim>
            <m:r>
              <m:rPr/>
              <w:rPr>
                <w:sz w:val="23"/>
              </w:rPr>
              <m:t>ω</m:t>
            </m:r>
            <m:r>
              <m:rPr>
                <m:sty m:val="p"/>
              </m:rPr>
              <w:rPr>
                <w:sz w:val="23"/>
              </w:rPr>
              <m:t>∈</m:t>
            </m:r>
            <m:sSub>
              <m:sSubPr/>
              <m:e>
                <m:r>
                  <m:rPr>
                    <m:sty m:val="p"/>
                  </m:rPr>
                  <w:rPr>
                    <w:sz w:val="23"/>
                  </w:rPr>
                  <m:t>D</m:t>
                </m:r>
              </m:e>
              <m:sub>
                <m:r>
                  <m:rPr/>
                  <w:rPr>
                    <w:sz w:val="23"/>
                  </w:rPr>
                  <m:t>A</m:t>
                </m:r>
              </m:sub>
            </m:sSub>
            <m:r>
              <m:t>, </m:t>
            </m:r>
            <m:sSub>
              <m:sSubPr/>
              <m:e>
                <m:r>
                  <m:rPr/>
                  <w:rPr>
                    <w:sz w:val="23"/>
                  </w:rPr>
                  <m:t>y</m:t>
                </m:r>
              </m:e>
              <m:sub>
                <m:r>
                  <m:rPr/>
                  <w:rPr>
                    <w:sz w:val="23"/>
                  </w:rPr>
                  <m:t>ω</m:t>
                </m:r>
              </m:sub>
            </m:sSub>
            <m:r>
              <m:rPr>
                <m:sty m:val="p"/>
              </m:rPr>
              <w:rPr>
                <w:sz w:val="23"/>
              </w:rPr>
              <m:t>≠NONE</m:t>
            </m:r>
          </m:lim>
        </m:limLow>
        <m:r>
          <m:rPr/>
          <w:rPr>
            <w:sz w:val="23"/>
          </w:rPr>
          <m:t>V</m:t>
        </m:r>
        <m:d>
          <m:dPr>
            <m:begChr m:val="("/>
            <m:sepChr m:val=""/>
            <m:endChr m:val=")"/>
            <m:grow/>
          </m:dPr>
          <m:e>
            <m:r>
              <m:rPr/>
              <w:rPr>
                <w:sz w:val="23"/>
              </w:rPr>
              <m:t>ω</m:t>
            </m:r>
          </m:e>
        </m:d>
        <m:r>
          <m:rPr>
            <m:sty m:val="p"/>
          </m:rPr>
          <w:rPr>
            <w:sz w:val="23"/>
          </w:rPr>
          <m:t>.</m:t>
        </m:r>
      </m:oMath>
    </w:p>
    <w:p>
      <w:r>
        <w:t>Variant 1</w:t>
      </w:r>
    </w:p>
    <w:p>
      <m:oMath>
        <m:sSup>
          <m:sSupPr/>
          <m:e>
            <m:r>
              <m:rPr/>
              <w:rPr>
                <w:sz w:val="23"/>
              </w:rPr>
              <m:t>A</m:t>
            </m:r>
          </m:e>
          <m:sup>
            <m:r>
              <m:rPr>
                <m:sty m:val="p"/>
              </m:rPr>
              <w:rPr>
                <w:sz w:val="23"/>
              </w:rPr>
              <m:t>+</m:t>
            </m:r>
          </m:sup>
        </m:sSup>
        <m:r>
          <m:rPr>
            <m:sty m:val="p"/>
          </m:rPr>
          <w:rPr>
            <w:sz w:val="23"/>
          </w:rPr>
          <m:t>=</m:t>
        </m:r>
        <m:r>
          <m:rPr/>
          <w:rPr>
            <w:sz w:val="23"/>
          </w:rPr>
          <m:t>A</m:t>
        </m:r>
        <m:r>
          <m:rPr>
            <m:sty m:val="p"/>
          </m:rPr>
          <w:rPr>
            <w:sz w:val="23"/>
          </w:rPr>
          <m:t>∪</m:t>
        </m:r>
        <m:nary>
          <m:naryPr>
            <m:chr m:val="⋃"/>
            <m:limLoc m:val="undOvr"/>
            <m:supHide m:val="1"/>
          </m:naryPr>
          <m:sub>
            <m:r>
              <m:rPr/>
              <w:rPr>
                <w:sz w:val="23"/>
              </w:rPr>
              <m:t>ω</m:t>
            </m:r>
            <m:r>
              <m:rPr>
                <m:sty m:val="p"/>
              </m:rPr>
              <w:rPr>
                <w:sz w:val="23"/>
              </w:rPr>
              <m:t>∈</m:t>
            </m:r>
            <m:sSub>
              <m:sSubPr/>
              <m:e>
                <m:r>
                  <m:rPr>
                    <m:sty m:val="p"/>
                  </m:rPr>
                  <w:rPr>
                    <w:sz w:val="23"/>
                  </w:rPr>
                  <m:t>D</m:t>
                </m:r>
              </m:e>
              <m:sub>
                <m:r>
                  <m:rPr/>
                  <w:rPr>
                    <w:sz w:val="23"/>
                  </w:rPr>
                  <m:t>A</m:t>
                </m:r>
              </m:sub>
            </m:sSub>
            <m:r>
              <m:t>, </m:t>
            </m:r>
            <m:sSub>
              <m:sSubPr/>
              <m:e>
                <m:r>
                  <m:rPr/>
                  <w:rPr>
                    <w:sz w:val="23"/>
                  </w:rPr>
                  <m:t>y</m:t>
                </m:r>
              </m:e>
              <m:sub>
                <m:r>
                  <m:rPr/>
                  <w:rPr>
                    <w:sz w:val="23"/>
                  </w:rPr>
                  <m:t>ω</m:t>
                </m:r>
              </m:sub>
            </m:sSub>
            <m:r>
              <m:rPr>
                <m:sty m:val="p"/>
              </m:rPr>
              <w:rPr>
                <w:sz w:val="23"/>
              </w:rPr>
              <m:t>≠NONE</m:t>
            </m:r>
          </m:sub>
          <m:sup/>
          <m:e>
            <m:r>
              <m:rPr/>
              <w:rPr>
                <w:sz w:val="23"/>
              </w:rPr>
              <m:t>V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/>
                  <w:rPr>
                    <w:sz w:val="23"/>
                  </w:rPr>
                  <m:t>ω</m:t>
                </m:r>
              </m:e>
            </m:d>
          </m:e>
        </m:nary>
        <m:r>
          <m:rPr>
            <m:sty m:val="p"/>
          </m:rPr>
          <w:rPr>
            <w:sz w:val="23"/>
          </w:rPr>
          <m:t>.</m:t>
        </m:r>
      </m:oMath>
    </w:p>
    <w:p>
      <w:r>
        <w:t>Variant 2</w:t>
      </w:r>
    </w:p>
    <w:p>
      <m:oMath>
        <m:sSup>
          <m:sSupPr/>
          <m:e>
            <m:r>
              <m:rPr/>
              <w:rPr>
                <w:sz w:val="23"/>
              </w:rPr>
              <m:t>A</m:t>
            </m:r>
          </m:e>
          <m:sup>
            <m:r>
              <m:rPr>
                <m:sty m:val="p"/>
              </m:rPr>
              <w:rPr>
                <w:sz w:val="23"/>
              </w:rPr>
              <m:t>+</m:t>
            </m:r>
          </m:sup>
        </m:sSup>
        <m:r>
          <m:rPr>
            <m:sty m:val="p"/>
          </m:rPr>
          <w:rPr>
            <w:sz w:val="23"/>
          </w:rPr>
          <m:t>=</m:t>
        </m:r>
        <m:r>
          <m:rPr/>
          <w:rPr>
            <w:sz w:val="23"/>
          </w:rPr>
          <m:t>A</m:t>
        </m:r>
        <m:r>
          <m:rPr>
            <m:sty m:val="p"/>
          </m:rPr>
          <w:rPr>
            <w:sz w:val="23"/>
          </w:rPr>
          <m:t>∪</m:t>
        </m:r>
        <m:nary>
          <m:naryPr>
            <m:chr m:val="⋃"/>
            <m:limLoc m:val="undOvr"/>
            <m:supHide m:val="1"/>
          </m:naryPr>
          <m:sub>
            <m:r>
              <m:rPr/>
              <w:rPr>
                <w:sz w:val="23"/>
              </w:rPr>
              <m:t>ω</m:t>
            </m:r>
            <m:r>
              <m:rPr>
                <m:sty m:val="p"/>
              </m:rPr>
              <w:rPr>
                <w:sz w:val="23"/>
              </w:rPr>
              <m:t>∈</m:t>
            </m:r>
            <m:sSub>
              <m:sSubPr/>
              <m:e>
                <m:r>
                  <m:rPr>
                    <m:sty m:val="p"/>
                  </m:rPr>
                  <w:rPr>
                    <w:sz w:val="23"/>
                  </w:rPr>
                  <m:t>D</m:t>
                </m:r>
              </m:e>
              <m:sub>
                <m:r>
                  <m:rPr/>
                  <w:rPr>
                    <w:sz w:val="23"/>
                  </w:rPr>
                  <m:t>A</m:t>
                </m:r>
              </m:sub>
            </m:sSub>
            <m:r>
              <m:t>, </m:t>
            </m:r>
            <m:sSub>
              <m:sSubPr/>
              <m:e>
                <m:r>
                  <m:rPr/>
                  <w:rPr>
                    <w:sz w:val="23"/>
                  </w:rPr>
                  <m:t>y</m:t>
                </m:r>
              </m:e>
              <m:sub>
                <m:r>
                  <m:rPr/>
                  <w:rPr>
                    <w:sz w:val="23"/>
                  </w:rPr>
                  <m:t>ω</m:t>
                </m:r>
              </m:sub>
            </m:sSub>
            <m:r>
              <m:rPr>
                <m:sty m:val="p"/>
              </m:rPr>
              <w:rPr>
                <w:sz w:val="23"/>
              </w:rPr>
              <m:t>≠</m:t>
            </m:r>
            <m:r>
              <m:rPr>
                <m:sty m:val="p"/>
              </m:rPr>
              <m:t>NONE</m:t>
            </m:r>
          </m:sub>
          <m:sup/>
          <m:e>
            <m:r>
              <m:rPr/>
              <w:rPr>
                <w:sz w:val="23"/>
              </w:rPr>
              <m:t>V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/>
                  <w:rPr>
                    <w:sz w:val="23"/>
                  </w:rPr>
                  <m:t>ω</m:t>
                </m:r>
              </m:e>
            </m:d>
          </m:e>
        </m:nary>
        <m:r>
          <m:rPr>
            <m:sty m:val="p"/>
          </m:rPr>
          <w:rPr>
            <w:sz w:val="23"/>
          </w:rPr>
          <m:t>.</m:t>
        </m:r>
      </m:oMath>
    </w:p>
    <w:p>
      <w:r>
        <w:t>Variant 3</w:t>
      </w:r>
    </w:p>
    <w:p>
      <m:oMath>
        <m:sSup>
          <m:sSupPr/>
          <m:e>
            <m:r>
              <m:rPr/>
              <w:rPr>
                <w:sz w:val="23"/>
              </w:rPr>
              <m:t>A</m:t>
            </m:r>
          </m:e>
          <m:sup>
            <m:r>
              <m:rPr>
                <m:sty m:val="p"/>
              </m:rPr>
              <w:rPr>
                <w:sz w:val="23"/>
              </w:rPr>
              <m:t>+</m:t>
            </m:r>
          </m:sup>
        </m:sSup>
        <m:r>
          <m:rPr>
            <m:sty m:val="p"/>
          </m:rPr>
          <w:rPr>
            <w:sz w:val="23"/>
          </w:rPr>
          <m:t>=</m:t>
        </m:r>
        <m:r>
          <m:rPr/>
          <w:rPr>
            <w:sz w:val="23"/>
          </w:rPr>
          <m:t>A</m:t>
        </m:r>
        <m:r>
          <m:rPr>
            <m:sty m:val="p"/>
          </m:rPr>
          <w:rPr>
            <w:sz w:val="23"/>
          </w:rPr>
          <m:t>∪</m:t>
        </m:r>
        <m:nary>
          <m:naryPr>
            <m:chr m:val="⋃"/>
            <m:limLoc m:val="undOvr"/>
            <m:supHide m:val="1"/>
          </m:naryPr>
          <m:sub>
            <m:r>
              <m:rPr/>
              <w:rPr>
                <w:sz w:val="23"/>
              </w:rPr>
              <m:t>ω</m:t>
            </m:r>
            <m:r>
              <m:rPr>
                <m:sty m:val="p"/>
              </m:rPr>
              <w:rPr>
                <w:sz w:val="23"/>
              </w:rPr>
              <m:t>∈</m:t>
            </m:r>
            <m:sSub>
              <m:sSubPr/>
              <m:e>
                <m:r>
                  <m:rPr>
                    <m:sty m:val="p"/>
                  </m:rPr>
                  <w:rPr>
                    <w:sz w:val="23"/>
                  </w:rPr>
                  <m:t>D</m:t>
                </m:r>
              </m:e>
              <m:sub>
                <m:r>
                  <m:rPr/>
                  <w:rPr>
                    <w:sz w:val="23"/>
                  </w:rPr>
                  <m:t>A</m:t>
                </m:r>
              </m:sub>
            </m:sSub>
            <m:r>
              <m:t>, </m:t>
            </m:r>
            <m:sSub>
              <m:sSubPr/>
              <m:e>
                <m:r>
                  <m:rPr/>
                  <w:rPr>
                    <w:sz w:val="23"/>
                  </w:rPr>
                  <m:t>y</m:t>
                </m:r>
              </m:e>
              <m:sub>
                <m:r>
                  <m:rPr/>
                  <w:rPr>
                    <w:sz w:val="23"/>
                  </w:rPr>
                  <m:t>ω</m:t>
                </m:r>
              </m:sub>
            </m:sSub>
            <m:r>
              <m:rPr>
                <m:sty m:val="p"/>
              </m:rPr>
              <w:rPr>
                <w:sz w:val="23"/>
              </w:rPr>
              <m:t>≠</m:t>
            </m:r>
            <m:r>
              <m:rPr>
                <m:nor/>
              </m:rPr>
              <m:t>NONE</m:t>
            </m:r>
          </m:sub>
          <m:sup/>
          <m:e>
            <m:r>
              <m:rPr/>
              <w:rPr>
                <w:sz w:val="23"/>
              </w:rPr>
              <m:t>V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/>
                  <w:rPr>
                    <w:sz w:val="23"/>
                  </w:rPr>
                  <m:t>ω</m:t>
                </m:r>
              </m:e>
            </m:d>
          </m:e>
        </m:nary>
        <m:r>
          <m:rPr>
            <m:sty m:val="p"/>
          </m:rPr>
          <w:rPr>
            <w:sz w:val="23"/>
          </w:rPr>
          <m:t>.</m:t>
        </m:r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