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model_architecture_1.svg" ContentType="image/svg+xml"/>
  <Override PartName="/word/media/model_architecture_2.svg" ContentType="image/svg+xml"/>
  <Override PartName="/word/media/model_architecture_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2" w:name="面向关系感知学习与依赖闭合修正的端到端论辩挖掘方法研究"/>
    <w:p>
      <w:pPr>
        <w:pStyle w:val="Title"/>
        <w:keepNext w:val="0"/>
        <w:keepLines/>
        <w:pageBreakBefore w:val="0"/>
        <w:widowControl/>
        <w:spacing w:before="2100" w:after="560" w:line="336" w:lineRule="auto"/>
        <w:ind w:left="0" w:right="0" w:firstLine="0"/>
        <w:jc w:val="center"/>
      </w:pPr>
      <w:r>
        <w:rPr>
          <w:rFonts w:ascii="Times New Roman" w:hAnsi="Times New Roman" w:eastAsia="黑体" w:cs="Times New Roman"/>
          <w:sz w:val="44"/>
          <w:szCs w:val="44"/>
          <w:color w:val="000000"/>
          <w:b w:val="1"/>
        </w:rPr>
        <w:t>面向关系感知学习与依赖闭合修正的</w:t>
        <w:br/>
        <w:t>端到端论辩挖掘方法研究</w:t>
      </w:r>
    </w:p>
    <w:p>
      <w:pPr>
        <w:pStyle w:val="BodyText"/>
        <w:keepNext w:val="0"/>
        <w:keepLines/>
        <w:pageBreakBefore w:val="0"/>
        <w:widowControl/>
        <w:spacing w:after="1400" w:before="0" w:line="336" w:lineRule="auto"/>
        <w:ind w:left="0" w:right="0" w:firstLine="0"/>
        <w:jc w:val="center"/>
      </w:pPr>
      <w:r>
        <w:rPr>
          <w:rFonts w:ascii="Times New Roman" w:hAnsi="Times New Roman" w:eastAsia="宋体" w:cs="Times New Roman"/>
          <w:sz w:val="28"/>
          <w:szCs w:val="28"/>
          <w:color w:val="000000"/>
          <w:b w:val="0"/>
        </w:rPr>
        <w:t xml:space="preserve">English Title: End-to-End Argument Mining via Relation-Aware Learning and Dependency-Closed Repair</w:t>
      </w:r>
    </w:p>
    <w:p>
      <w:pPr>
        <w:pStyle w:val="BodyText"/>
        <w:keepNext w:val="0"/>
        <w:keepLines/>
        <w:pageBreakBefore w:val="0"/>
        <w:widowControl/>
        <w:spacing w:after="1100" w:before="0" w:line="440" w:lineRule="exact"/>
        <w:ind w:left="0" w:right="0" w:firstLine="0"/>
        <w:jc w:val="center"/>
      </w:pPr>
      <w:r>
        <w:rPr>
          <w:rFonts w:ascii="Times New Roman" w:hAnsi="Times New Roman" w:eastAsia="宋体" w:cs="Times New Roman"/>
          <w:sz w:val="28"/>
          <w:szCs w:val="28"/>
          <w:color w:val="000000"/>
          <w:b w:val="0"/>
        </w:rPr>
        <w:t xml:space="preserve">2026年10月 · v8</w:t>
      </w:r>
    </w:p>
    <w:p>
      <w:pPr>
        <w:pStyle w:val="BodyText"/>
        <w:keepNext w:val="0"/>
        <w:keepLines/>
        <w:pageBreakBefore w:val="0"/>
        <w:widowControl/>
        <w:spacing w:after="0" w:before="0" w:line="360" w:lineRule="auto"/>
        <w:ind w:left="0" w:right="0" w:firstLine="0"/>
        <w:jc w:val="both"/>
      </w:pPr>
      <w:r>
        <w:rPr>
          <w:rFonts w:ascii="Times New Roman" w:hAnsi="Times New Roman" w:eastAsia="宋体" w:cs="Times New Roman"/>
          <w:sz w:val="21"/>
          <w:szCs w:val="21"/>
          <w:color w:val="000000"/>
          <w:b w:val="0"/>
        </w:rPr>
        <w:t>评审功能测试用完整模拟稿：主模型训练、生成、审核、外部对照与设备成本为合成实验条件；原文与原生标注来自上传语料，冻结输入上的CPU求解、统计复算和指定案例处理为实际程序输出。全文统一适用本说明；模块身份、执行范围与文件摘要见附录J。</w:t>
      </w:r>
    </w:p>
    <w:bookmarkStart w:id="20" w:name="摘要"/>
    <w:p>
      <w:pPr>
        <w:spacing w:line="20" w:lineRule="exact" w:after="0"/>
        <w:sectPr w:rsidR="00FC693F" w:rsidRPr="0006063C" w:rsidSect="00034616">
          <w:pgSz w:h="16838" w:w="11906"/>
          <w:pgMar w:bottom="1417" w:footer="709" w:gutter="0" w:header="709" w:left="1417" w:right="1417" w:top="1417"/>
          <w:cols w:space="720"/>
          <w:headerReference w:type="default" r:id="rId16"/>
          <w:footerReference w:type="default" r:id="rId17"/>
          <w:type w:val="nextPage"/>
        </w:sectPr>
      </w:pPr>
    </w:p>
    <w:p>
      <w:pPr>
        <w:pStyle w:val="Heading1"/>
        <w:keepNext/>
        <w:keepLines/>
        <w:pageBreakBefore w:val="0"/>
        <w:widowControl/>
        <w:spacing w:before="360" w:after="360" w:line="288" w:lineRule="auto"/>
        <w:ind w:left="0" w:right="0" w:firstLine="0"/>
        <w:jc w:val="center"/>
      </w:pPr>
      <w:bookmarkStart w:id="5142" w:name="v7_toc_000"/>
      <w:bookmarkStart w:id="5000" w:name="ThesisHeading_001"/>
      <w:r>
        <w:rPr>
          <w:rFonts w:ascii="Times New Roman" w:hAnsi="Times New Roman" w:eastAsia="黑体" w:cs="Times New Roman"/>
          <w:sz w:val="36"/>
          <w:szCs w:val="36"/>
          <w:color w:val="000000"/>
          <w:b w:val="1"/>
        </w:rPr>
        <w:t xml:space="preserve">摘要</w:t>
      </w:r>
      <w:bookmarkEnd w:id="5000"/>
      <w:bookmarkEnd w:id="5142"/>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端到端论辩挖掘需要同时定位组件、判别论辩角色并抽取有向关系。组件与关系的依赖使局部改写和预测修改产生连锁变化：前者可能破坏原有监督，后者可能使关系端点失效。本文在多候选重排序与有界修正的基础上，研究训练与推理两个阶段的依赖维护。</w:t>
      </w:r>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训练侧通过关系影响域定位内部、跨边界及NONE因素，利用无损标注输运和逐因素掩码构造可靠对应；原文保留完整图生成监督，变体在可靠组件与关系上提供辅助监督和分布对齐。推理侧将组件变化与全部受影响关系组织为依赖闭合事务，以冻结的完整对象评分、分项接受门和编辑预算共同决定修改，支持局部与全局两条求解路径。CDCP的联合源关系始终以完整超边计数。</w:t>
      </w:r>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在AAEC和CDCP官方测试划分及自由预测数量协议下，完整配置的严格关系F1分别为73.97和55.83，相对同骨干继承配置提高7.55和12.83个百分点。固定推理时，新训练分别增加2.20和4.95个百分点；固定T1检查点时，新推理分别增加5.35和7.88个百分点。两语料的推理增量及CDCP的训练增量通过14项主要比较的Holm校正；AAEC训练增量保持正向，但校正后未达到0.05标准。成对项、共同接受和集合动作按各自受控比较解释。CDCP弱评分条件仍保留不修正回退；真实语料案例展示完整对象身份、误边减少和正确关系误删的边界。</w:t>
      </w:r>
    </w:p>
    <w:p>
      <w:pPr>
        <w:pStyle w:val="BodyText"/>
        <w:keepNext w:val="0"/>
        <w:keepLines w:val="0"/>
        <w:widowControl/>
        <w:spacing w:after="0" w:before="240" w:line="360" w:lineRule="exact"/>
        <w:ind w:left="0" w:right="0" w:firstLine="0"/>
        <w:jc w:val="both"/>
      </w:pPr>
      <w:r>
        <w:rPr>
          <w:rFonts w:ascii="Times New Roman" w:hAnsi="Times New Roman" w:eastAsia="宋体" w:cs="Times New Roman"/>
          <w:sz w:val="21"/>
          <w:szCs w:val="21"/>
          <w:color w:val="000000"/>
        </w:rPr>
        <w:t xml:space="preserve">关键词：端到端论辩挖掘；可靠对应；成对学习；依赖闭合；图修正；结构化预测</w:t>
      </w:r>
    </w:p>
    <w:bookmarkEnd w:id="20"/>
    <w:bookmarkStart w:id="21" w:name="abstract"/>
    <w:p>
      <w:pPr>
        <w:pStyle w:val="Heading1"/>
        <w:keepNext/>
        <w:keepLines/>
        <w:pageBreakBefore/>
        <w:widowControl/>
        <w:spacing w:before="360" w:after="360" w:line="288" w:lineRule="auto"/>
        <w:ind w:left="0" w:right="0" w:firstLine="0"/>
        <w:jc w:val="center"/>
      </w:pPr>
      <w:bookmarkStart w:id="5143" w:name="v7_toc_001"/>
      <w:bookmarkStart w:id="5001" w:name="ThesisHeading_002"/>
      <w:r>
        <w:rPr>
          <w:rFonts w:ascii="Times New Roman" w:hAnsi="Times New Roman" w:eastAsia="黑体" w:cs="Times New Roman"/>
          <w:sz w:val="36"/>
          <w:szCs w:val="36"/>
          <w:color w:val="000000"/>
          <w:b w:val="1"/>
        </w:rPr>
        <w:t xml:space="preserve">Abstract</w:t>
      </w:r>
      <w:bookmarkEnd w:id="5001"/>
      <w:bookmarkEnd w:id="5143"/>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End-to-end argument mining identifies text spans, argumentative roles, and directed relations. Component–relation dependencies create cascading effects during both local paraphrasing and prediction repair. This thesis investigates dependency maintenance in training and inference, building on multi-candidate reranking and bounded repair.</w:t>
      </w:r>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For training, relation influence domains identify internal, cross-boundary, and NONE factors. Lossless annotation transport and factor masks define reliable correspondences for auxiliary supervision and paired distribution alignment, while original documents retain full-graph generation targets. For inference, dependency-closed transactions jointly reconsider component changes and all affected relations under frozen full-object scores, separate utility gates, and edit budgets. Local and global optimization share the same object identity and constraints. CDCP collective-source relations are evaluated as complete native hyperedges.</w:t>
      </w:r>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Under the free-cardinality protocol on the official AAEC and CDCP test splits, the complete configuration achieves strict relation F1 of 73.97 and 55.83, exceeding the same-backbone inherited configuration by 7.55 and 12.83 points. Both inference effects and the CDCP training effect pass Holm correction over fourteen primary comparisons; the positive AAEC training estimate does not pass the corrected threshold. Independent gains from paired learning, joint acceptance, and set actions are assessed separately. A weak-scoring CDCP condition retains abstention. Cases from uploaded corpora are traceable to original text, native annotations, and explicit processing records.</w:t>
      </w:r>
    </w:p>
    <w:p>
      <w:pPr>
        <w:pStyle w:val="BodyText"/>
        <w:keepNext w:val="0"/>
        <w:keepLines w:val="0"/>
        <w:widowControl/>
        <w:spacing w:after="0" w:before="240" w:line="360" w:lineRule="exact"/>
        <w:ind w:left="0" w:right="0" w:firstLine="0"/>
        <w:jc w:val="both"/>
      </w:pPr>
      <w:r>
        <w:rPr>
          <w:rFonts w:ascii="Times New Roman" w:hAnsi="Times New Roman" w:eastAsia="宋体" w:cs="Times New Roman"/>
          <w:sz w:val="21"/>
          <w:szCs w:val="21"/>
          <w:color w:val="000000"/>
        </w:rPr>
        <w:t xml:space="preserve">Keywords: End-to-End Argument Mining; Reliable Correspondence; Paired Learning; Dependency Closure; Graph Repair; Structured Prediction</w:t>
      </w:r>
    </w:p>
    <w:bookmarkEnd w:id="21"/>
    <w:p>
      <w:pPr>
        <w:pStyle w:val="FrontHeading"/>
        <w:pageBreakBefore/>
        <w:spacing w:before="360" w:after="360"/>
        <w:jc w:val="center"/>
      </w:pPr>
      <w:r>
        <w:t>目录</w:t>
      </w:r>
    </w:p>
    <w:p>
      <w:pPr>
        <w:spacing w:line="20" w:lineRule="exact" w:before="0" w:after="0"/>
      </w:pPr>
      <w:r>
        <w:fldChar w:fldCharType="begin"/>
        <w:instrText> TOC \o "1-3" \h \z </w:instrText>
        <w:fldChar w:fldCharType="separate"/>
      </w:r>
    </w:p>
    <w:p>
      <w:pPr>
        <w:pStyle w:val="TOC1"/>
        <w:keepNext w:val="0"/>
        <w:tabs>
          <w:tab w:pos="9071" w:val="right" w:leader="dot"/>
        </w:tabs>
        <w:spacing w:line="276" w:lineRule="auto" w:after="40"/>
        <w:ind w:firstLine="0" w:left="0"/>
      </w:pPr>
      <w:hyperlink w:anchor="v7_toc_000">
        <w:r>
          <w:rPr>
            <w:rFonts w:ascii="Times New Roman" w:hAnsi="Times New Roman" w:eastAsia="宋体"/>
            <w:sz w:val="21"/>
          </w:rPr>
          <w:t>摘要</w:t>
        </w:r>
        <w:r>
          <w:rPr>
            <w:rFonts w:ascii="Times New Roman" w:hAnsi="Times New Roman" w:eastAsia="宋体"/>
            <w:sz w:val="21"/>
          </w:rPr>
          <w:tab/>
        </w:r>
        <w:fldSimple w:instr=" PAGEREF v7_toc_000 \h ">
          <w:r>
            <w:rPr>
              <w:rFonts w:ascii="Times New Roman" w:hAnsi="Times New Roman" w:eastAsia="宋体"/>
              <w:sz w:val="21"/>
            </w:rPr>
            <w:t>I</w:t>
          </w:r>
        </w:fldSimple>
      </w:hyperlink>
    </w:p>
    <w:p>
      <w:pPr>
        <w:pStyle w:val="TOC1"/>
        <w:keepNext w:val="0"/>
        <w:tabs>
          <w:tab w:pos="9071" w:val="right" w:leader="dot"/>
        </w:tabs>
        <w:spacing w:line="276" w:lineRule="auto" w:after="40"/>
        <w:ind w:firstLine="0" w:left="0"/>
      </w:pPr>
      <w:hyperlink w:anchor="v7_toc_001">
        <w:r>
          <w:rPr>
            <w:rFonts w:ascii="Times New Roman" w:hAnsi="Times New Roman" w:eastAsia="宋体"/>
            <w:sz w:val="21"/>
          </w:rPr>
          <w:t>Abstract</w:t>
        </w:r>
        <w:r>
          <w:rPr>
            <w:rFonts w:ascii="Times New Roman" w:hAnsi="Times New Roman" w:eastAsia="宋体"/>
            <w:sz w:val="21"/>
          </w:rPr>
          <w:tab/>
        </w:r>
        <w:fldSimple w:instr=" PAGEREF v7_toc_001 \h ">
          <w:r>
            <w:rPr>
              <w:rFonts w:ascii="Times New Roman" w:hAnsi="Times New Roman" w:eastAsia="宋体"/>
              <w:sz w:val="21"/>
            </w:rPr>
            <w:t>II</w:t>
          </w:r>
        </w:fldSimple>
      </w:hyperlink>
    </w:p>
    <w:p>
      <w:pPr>
        <w:pStyle w:val="TOC1"/>
        <w:keepNext w:val="0"/>
        <w:tabs>
          <w:tab w:pos="9071" w:val="right" w:leader="dot"/>
        </w:tabs>
        <w:spacing w:line="276" w:lineRule="auto" w:after="40"/>
        <w:ind w:firstLine="0" w:left="0"/>
      </w:pPr>
      <w:hyperlink w:anchor="v7_toc_002">
        <w:r>
          <w:rPr>
            <w:rFonts w:ascii="Times New Roman" w:hAnsi="Times New Roman" w:eastAsia="宋体"/>
            <w:sz w:val="21"/>
          </w:rPr>
          <w:t>第一章 绪论</w:t>
        </w:r>
        <w:r>
          <w:rPr>
            <w:rFonts w:ascii="Times New Roman" w:hAnsi="Times New Roman" w:eastAsia="宋体"/>
            <w:sz w:val="21"/>
          </w:rPr>
          <w:tab/>
        </w:r>
        <w:fldSimple w:instr=" PAGEREF v7_toc_002 \h ">
          <w:r>
            <w:rPr>
              <w:rFonts w:ascii="Times New Roman" w:hAnsi="Times New Roman" w:eastAsia="宋体"/>
              <w:sz w:val="21"/>
            </w:rPr>
            <w:t>1</w:t>
          </w:r>
        </w:fldSimple>
      </w:hyperlink>
    </w:p>
    <w:p>
      <w:pPr>
        <w:pStyle w:val="TOC2"/>
        <w:keepNext w:val="0"/>
        <w:tabs>
          <w:tab w:pos="9071" w:val="right" w:leader="dot"/>
        </w:tabs>
        <w:spacing w:line="276" w:lineRule="auto" w:after="40"/>
        <w:ind w:firstLine="0" w:left="283"/>
      </w:pPr>
      <w:hyperlink w:anchor="v7_toc_003">
        <w:r>
          <w:rPr>
            <w:rFonts w:ascii="Times New Roman" w:hAnsi="Times New Roman" w:eastAsia="宋体"/>
            <w:sz w:val="21"/>
          </w:rPr>
          <w:t>1.1 研究背景与意义</w:t>
        </w:r>
        <w:r>
          <w:rPr>
            <w:rFonts w:ascii="Times New Roman" w:hAnsi="Times New Roman" w:eastAsia="宋体"/>
            <w:sz w:val="21"/>
          </w:rPr>
          <w:tab/>
        </w:r>
        <w:fldSimple w:instr=" PAGEREF v7_toc_003 \h ">
          <w:r>
            <w:rPr>
              <w:rFonts w:ascii="Times New Roman" w:hAnsi="Times New Roman" w:eastAsia="宋体"/>
              <w:sz w:val="21"/>
            </w:rPr>
            <w:t>1</w:t>
          </w:r>
        </w:fldSimple>
      </w:hyperlink>
    </w:p>
    <w:p>
      <w:pPr>
        <w:pStyle w:val="TOC2"/>
        <w:keepNext w:val="0"/>
        <w:tabs>
          <w:tab w:pos="9071" w:val="right" w:leader="dot"/>
        </w:tabs>
        <w:spacing w:line="276" w:lineRule="auto" w:after="40"/>
        <w:ind w:firstLine="0" w:left="283"/>
      </w:pPr>
      <w:hyperlink w:anchor="v7_toc_004">
        <w:r>
          <w:rPr>
            <w:rFonts w:ascii="Times New Roman" w:hAnsi="Times New Roman" w:eastAsia="宋体"/>
            <w:sz w:val="21"/>
          </w:rPr>
          <w:t>1.2 国内外研究现状</w:t>
        </w:r>
        <w:r>
          <w:rPr>
            <w:rFonts w:ascii="Times New Roman" w:hAnsi="Times New Roman" w:eastAsia="宋体"/>
            <w:sz w:val="21"/>
          </w:rPr>
          <w:tab/>
        </w:r>
        <w:fldSimple w:instr=" PAGEREF v7_toc_004 \h ">
          <w:r>
            <w:rPr>
              <w:rFonts w:ascii="Times New Roman" w:hAnsi="Times New Roman" w:eastAsia="宋体"/>
              <w:sz w:val="21"/>
            </w:rPr>
            <w:t>3</w:t>
          </w:r>
        </w:fldSimple>
      </w:hyperlink>
    </w:p>
    <w:p>
      <w:pPr>
        <w:pStyle w:val="TOC3"/>
        <w:keepNext w:val="0"/>
        <w:tabs>
          <w:tab w:pos="9071" w:val="right" w:leader="dot"/>
        </w:tabs>
        <w:spacing w:line="276" w:lineRule="auto" w:after="40"/>
        <w:ind w:firstLine="0" w:left="567"/>
      </w:pPr>
      <w:hyperlink w:anchor="v7_toc_005">
        <w:r>
          <w:rPr>
            <w:rFonts w:ascii="Times New Roman" w:hAnsi="Times New Roman" w:eastAsia="宋体"/>
            <w:sz w:val="21"/>
          </w:rPr>
          <w:t>1.2.1 端到端论辩挖掘与生成建模</w:t>
        </w:r>
        <w:r>
          <w:rPr>
            <w:rFonts w:ascii="Times New Roman" w:hAnsi="Times New Roman" w:eastAsia="宋体"/>
            <w:sz w:val="21"/>
          </w:rPr>
          <w:tab/>
        </w:r>
        <w:fldSimple w:instr=" PAGEREF v7_toc_005 \h ">
          <w:r>
            <w:rPr>
              <w:rFonts w:ascii="Times New Roman" w:hAnsi="Times New Roman" w:eastAsia="宋体"/>
              <w:sz w:val="21"/>
            </w:rPr>
            <w:t>3</w:t>
          </w:r>
        </w:fldSimple>
      </w:hyperlink>
    </w:p>
    <w:p>
      <w:pPr>
        <w:pStyle w:val="TOC3"/>
        <w:keepNext w:val="0"/>
        <w:tabs>
          <w:tab w:pos="9071" w:val="right" w:leader="dot"/>
        </w:tabs>
        <w:spacing w:line="276" w:lineRule="auto" w:after="40"/>
        <w:ind w:firstLine="0" w:left="567"/>
      </w:pPr>
      <w:hyperlink w:anchor="v7_toc_006">
        <w:r>
          <w:rPr>
            <w:rFonts w:ascii="Times New Roman" w:hAnsi="Times New Roman" w:eastAsia="宋体"/>
            <w:sz w:val="21"/>
          </w:rPr>
          <w:t>1.2.2 关系保持数据增强</w:t>
        </w:r>
        <w:r>
          <w:rPr>
            <w:rFonts w:ascii="Times New Roman" w:hAnsi="Times New Roman" w:eastAsia="宋体"/>
            <w:sz w:val="21"/>
          </w:rPr>
          <w:tab/>
        </w:r>
        <w:fldSimple w:instr=" PAGEREF v7_toc_006 \h ">
          <w:r>
            <w:rPr>
              <w:rFonts w:ascii="Times New Roman" w:hAnsi="Times New Roman" w:eastAsia="宋体"/>
              <w:sz w:val="21"/>
            </w:rPr>
            <w:t>4</w:t>
          </w:r>
        </w:fldSimple>
      </w:hyperlink>
    </w:p>
    <w:p>
      <w:pPr>
        <w:pStyle w:val="TOC3"/>
        <w:keepNext w:val="0"/>
        <w:tabs>
          <w:tab w:pos="9071" w:val="right" w:leader="dot"/>
        </w:tabs>
        <w:spacing w:line="276" w:lineRule="auto" w:after="40"/>
        <w:ind w:firstLine="0" w:left="567"/>
      </w:pPr>
      <w:hyperlink w:anchor="v7_toc_007">
        <w:r>
          <w:rPr>
            <w:rFonts w:ascii="Times New Roman" w:hAnsi="Times New Roman" w:eastAsia="宋体"/>
            <w:sz w:val="21"/>
          </w:rPr>
          <w:t>1.2.3 结构化预测与论辩图修正</w:t>
        </w:r>
        <w:r>
          <w:rPr>
            <w:rFonts w:ascii="Times New Roman" w:hAnsi="Times New Roman" w:eastAsia="宋体"/>
            <w:sz w:val="21"/>
          </w:rPr>
          <w:tab/>
        </w:r>
        <w:fldSimple w:instr=" PAGEREF v7_toc_007 \h ">
          <w:r>
            <w:rPr>
              <w:rFonts w:ascii="Times New Roman" w:hAnsi="Times New Roman" w:eastAsia="宋体"/>
              <w:sz w:val="21"/>
            </w:rPr>
            <w:t>5</w:t>
          </w:r>
        </w:fldSimple>
      </w:hyperlink>
    </w:p>
    <w:p>
      <w:pPr>
        <w:pStyle w:val="TOC2"/>
        <w:keepNext w:val="0"/>
        <w:tabs>
          <w:tab w:pos="9071" w:val="right" w:leader="dot"/>
        </w:tabs>
        <w:spacing w:line="276" w:lineRule="auto" w:after="40"/>
        <w:ind w:firstLine="0" w:left="283"/>
      </w:pPr>
      <w:hyperlink w:anchor="v7_toc_008">
        <w:r>
          <w:rPr>
            <w:rFonts w:ascii="Times New Roman" w:hAnsi="Times New Roman" w:eastAsia="宋体"/>
            <w:sz w:val="21"/>
          </w:rPr>
          <w:t>1.3 研究问题与主要研究工作</w:t>
        </w:r>
        <w:r>
          <w:rPr>
            <w:rFonts w:ascii="Times New Roman" w:hAnsi="Times New Roman" w:eastAsia="宋体"/>
            <w:sz w:val="21"/>
          </w:rPr>
          <w:tab/>
        </w:r>
        <w:fldSimple w:instr=" PAGEREF v7_toc_008 \h ">
          <w:r>
            <w:rPr>
              <w:rFonts w:ascii="Times New Roman" w:hAnsi="Times New Roman" w:eastAsia="宋体"/>
              <w:sz w:val="21"/>
            </w:rPr>
            <w:t>7</w:t>
          </w:r>
        </w:fldSimple>
      </w:hyperlink>
    </w:p>
    <w:p>
      <w:pPr>
        <w:pStyle w:val="TOC2"/>
        <w:keepNext w:val="0"/>
        <w:tabs>
          <w:tab w:pos="9071" w:val="right" w:leader="dot"/>
        </w:tabs>
        <w:spacing w:line="276" w:lineRule="auto" w:after="40"/>
        <w:ind w:firstLine="0" w:left="283"/>
      </w:pPr>
      <w:hyperlink w:anchor="v7_toc_009">
        <w:r>
          <w:rPr>
            <w:rFonts w:ascii="Times New Roman" w:hAnsi="Times New Roman" w:eastAsia="宋体"/>
            <w:sz w:val="21"/>
          </w:rPr>
          <w:t>1.4 论文组织结构</w:t>
        </w:r>
        <w:r>
          <w:rPr>
            <w:rFonts w:ascii="Times New Roman" w:hAnsi="Times New Roman" w:eastAsia="宋体"/>
            <w:sz w:val="21"/>
          </w:rPr>
          <w:tab/>
        </w:r>
        <w:fldSimple w:instr=" PAGEREF v7_toc_009 \h ">
          <w:r>
            <w:rPr>
              <w:rFonts w:ascii="Times New Roman" w:hAnsi="Times New Roman" w:eastAsia="宋体"/>
              <w:sz w:val="21"/>
            </w:rPr>
            <w:t>9</w:t>
          </w:r>
        </w:fldSimple>
      </w:hyperlink>
    </w:p>
    <w:p>
      <w:pPr>
        <w:pStyle w:val="TOC1"/>
        <w:keepNext w:val="0"/>
        <w:tabs>
          <w:tab w:pos="9071" w:val="right" w:leader="dot"/>
        </w:tabs>
        <w:spacing w:line="276" w:lineRule="auto" w:after="40"/>
        <w:ind w:firstLine="0" w:left="0"/>
      </w:pPr>
      <w:hyperlink w:anchor="v7_toc_010">
        <w:r>
          <w:rPr>
            <w:rFonts w:ascii="Times New Roman" w:hAnsi="Times New Roman" w:eastAsia="宋体"/>
            <w:sz w:val="21"/>
          </w:rPr>
          <w:t>第二章 相关理论与技术</w:t>
        </w:r>
        <w:r>
          <w:rPr>
            <w:rFonts w:ascii="Times New Roman" w:hAnsi="Times New Roman" w:eastAsia="宋体"/>
            <w:sz w:val="21"/>
          </w:rPr>
          <w:tab/>
        </w:r>
        <w:fldSimple w:instr=" PAGEREF v7_toc_010 \h ">
          <w:r>
            <w:rPr>
              <w:rFonts w:ascii="Times New Roman" w:hAnsi="Times New Roman" w:eastAsia="宋体"/>
              <w:sz w:val="21"/>
            </w:rPr>
            <w:t>11</w:t>
          </w:r>
        </w:fldSimple>
      </w:hyperlink>
    </w:p>
    <w:p>
      <w:pPr>
        <w:pStyle w:val="TOC2"/>
        <w:keepNext w:val="0"/>
        <w:tabs>
          <w:tab w:pos="9071" w:val="right" w:leader="dot"/>
        </w:tabs>
        <w:spacing w:line="276" w:lineRule="auto" w:after="40"/>
        <w:ind w:firstLine="0" w:left="283"/>
      </w:pPr>
      <w:hyperlink w:anchor="v7_toc_011">
        <w:r>
          <w:rPr>
            <w:rFonts w:ascii="Times New Roman" w:hAnsi="Times New Roman" w:eastAsia="宋体"/>
            <w:sz w:val="21"/>
          </w:rPr>
          <w:t>2.1 论辩挖掘任务与结构表示</w:t>
        </w:r>
        <w:r>
          <w:rPr>
            <w:rFonts w:ascii="Times New Roman" w:hAnsi="Times New Roman" w:eastAsia="宋体"/>
            <w:sz w:val="21"/>
          </w:rPr>
          <w:tab/>
        </w:r>
        <w:fldSimple w:instr=" PAGEREF v7_toc_011 \h ">
          <w:r>
            <w:rPr>
              <w:rFonts w:ascii="Times New Roman" w:hAnsi="Times New Roman" w:eastAsia="宋体"/>
              <w:sz w:val="21"/>
            </w:rPr>
            <w:t>11</w:t>
          </w:r>
        </w:fldSimple>
      </w:hyperlink>
    </w:p>
    <w:p>
      <w:pPr>
        <w:pStyle w:val="TOC3"/>
        <w:keepNext w:val="0"/>
        <w:tabs>
          <w:tab w:pos="9071" w:val="right" w:leader="dot"/>
        </w:tabs>
        <w:spacing w:line="276" w:lineRule="auto" w:after="40"/>
        <w:ind w:firstLine="0" w:left="567"/>
      </w:pPr>
      <w:hyperlink w:anchor="v7_toc_012">
        <w:r>
          <w:rPr>
            <w:rFonts w:ascii="Times New Roman" w:hAnsi="Times New Roman" w:eastAsia="宋体"/>
            <w:sz w:val="21"/>
          </w:rPr>
          <w:t>2.1.1 论辩组件与关系</w:t>
        </w:r>
        <w:r>
          <w:rPr>
            <w:rFonts w:ascii="Times New Roman" w:hAnsi="Times New Roman" w:eastAsia="宋体"/>
            <w:sz w:val="21"/>
          </w:rPr>
          <w:tab/>
        </w:r>
        <w:fldSimple w:instr=" PAGEREF v7_toc_012 \h ">
          <w:r>
            <w:rPr>
              <w:rFonts w:ascii="Times New Roman" w:hAnsi="Times New Roman" w:eastAsia="宋体"/>
              <w:sz w:val="21"/>
            </w:rPr>
            <w:t>11</w:t>
          </w:r>
        </w:fldSimple>
      </w:hyperlink>
    </w:p>
    <w:p>
      <w:pPr>
        <w:pStyle w:val="TOC3"/>
        <w:keepNext w:val="0"/>
        <w:tabs>
          <w:tab w:pos="9071" w:val="right" w:leader="dot"/>
        </w:tabs>
        <w:spacing w:line="276" w:lineRule="auto" w:after="40"/>
        <w:ind w:firstLine="0" w:left="567"/>
      </w:pPr>
      <w:hyperlink w:anchor="v7_toc_013">
        <w:r>
          <w:rPr>
            <w:rFonts w:ascii="Times New Roman" w:hAnsi="Times New Roman" w:eastAsia="宋体"/>
            <w:sz w:val="21"/>
          </w:rPr>
          <w:t>2.1.2 字符坐标与对象身份</w:t>
        </w:r>
        <w:r>
          <w:rPr>
            <w:rFonts w:ascii="Times New Roman" w:hAnsi="Times New Roman" w:eastAsia="宋体"/>
            <w:sz w:val="21"/>
          </w:rPr>
          <w:tab/>
        </w:r>
        <w:fldSimple w:instr=" PAGEREF v7_toc_013 \h ">
          <w:r>
            <w:rPr>
              <w:rFonts w:ascii="Times New Roman" w:hAnsi="Times New Roman" w:eastAsia="宋体"/>
              <w:sz w:val="21"/>
            </w:rPr>
            <w:t>12</w:t>
          </w:r>
        </w:fldSimple>
      </w:hyperlink>
    </w:p>
    <w:p>
      <w:pPr>
        <w:pStyle w:val="TOC2"/>
        <w:keepNext w:val="0"/>
        <w:tabs>
          <w:tab w:pos="9071" w:val="right" w:leader="dot"/>
        </w:tabs>
        <w:spacing w:line="276" w:lineRule="auto" w:after="40"/>
        <w:ind w:firstLine="0" w:left="283"/>
      </w:pPr>
      <w:hyperlink w:anchor="v7_toc_014">
        <w:r>
          <w:rPr>
            <w:rFonts w:ascii="Times New Roman" w:hAnsi="Times New Roman" w:eastAsia="宋体"/>
            <w:sz w:val="21"/>
          </w:rPr>
          <w:t>2.2 预训练语言模型与学习方法</w:t>
        </w:r>
        <w:r>
          <w:rPr>
            <w:rFonts w:ascii="Times New Roman" w:hAnsi="Times New Roman" w:eastAsia="宋体"/>
            <w:sz w:val="21"/>
          </w:rPr>
          <w:tab/>
        </w:r>
        <w:fldSimple w:instr=" PAGEREF v7_toc_014 \h ">
          <w:r>
            <w:rPr>
              <w:rFonts w:ascii="Times New Roman" w:hAnsi="Times New Roman" w:eastAsia="宋体"/>
              <w:sz w:val="21"/>
            </w:rPr>
            <w:t>14</w:t>
          </w:r>
        </w:fldSimple>
      </w:hyperlink>
    </w:p>
    <w:p>
      <w:pPr>
        <w:pStyle w:val="TOC3"/>
        <w:keepNext w:val="0"/>
        <w:tabs>
          <w:tab w:pos="9071" w:val="right" w:leader="dot"/>
        </w:tabs>
        <w:spacing w:line="276" w:lineRule="auto" w:after="40"/>
        <w:ind w:firstLine="0" w:left="567"/>
      </w:pPr>
      <w:hyperlink w:anchor="v7_toc_015">
        <w:r>
          <w:rPr>
            <w:rFonts w:ascii="Times New Roman" w:hAnsi="Times New Roman" w:eastAsia="宋体"/>
            <w:sz w:val="21"/>
          </w:rPr>
          <w:t>2.2.1 注意力机制与自回归生成</w:t>
        </w:r>
        <w:r>
          <w:rPr>
            <w:rFonts w:ascii="Times New Roman" w:hAnsi="Times New Roman" w:eastAsia="宋体"/>
            <w:sz w:val="21"/>
          </w:rPr>
          <w:tab/>
        </w:r>
        <w:fldSimple w:instr=" PAGEREF v7_toc_015 \h ">
          <w:r>
            <w:rPr>
              <w:rFonts w:ascii="Times New Roman" w:hAnsi="Times New Roman" w:eastAsia="宋体"/>
              <w:sz w:val="21"/>
            </w:rPr>
            <w:t>14</w:t>
          </w:r>
        </w:fldSimple>
      </w:hyperlink>
    </w:p>
    <w:p>
      <w:pPr>
        <w:pStyle w:val="TOC3"/>
        <w:keepNext w:val="0"/>
        <w:tabs>
          <w:tab w:pos="9071" w:val="right" w:leader="dot"/>
        </w:tabs>
        <w:spacing w:line="276" w:lineRule="auto" w:after="40"/>
        <w:ind w:firstLine="0" w:left="567"/>
      </w:pPr>
      <w:hyperlink w:anchor="v7_toc_016">
        <w:r>
          <w:rPr>
            <w:rFonts w:ascii="Times New Roman" w:hAnsi="Times New Roman" w:eastAsia="宋体"/>
            <w:sz w:val="21"/>
          </w:rPr>
          <w:t>2.2.2 参数高效适配与连续提示</w:t>
        </w:r>
        <w:r>
          <w:rPr>
            <w:rFonts w:ascii="Times New Roman" w:hAnsi="Times New Roman" w:eastAsia="宋体"/>
            <w:sz w:val="21"/>
          </w:rPr>
          <w:tab/>
        </w:r>
        <w:fldSimple w:instr=" PAGEREF v7_toc_016 \h ">
          <w:r>
            <w:rPr>
              <w:rFonts w:ascii="Times New Roman" w:hAnsi="Times New Roman" w:eastAsia="宋体"/>
              <w:sz w:val="21"/>
            </w:rPr>
            <w:t>15</w:t>
          </w:r>
        </w:fldSimple>
      </w:hyperlink>
    </w:p>
    <w:p>
      <w:pPr>
        <w:pStyle w:val="TOC3"/>
        <w:keepNext w:val="0"/>
        <w:tabs>
          <w:tab w:pos="9071" w:val="right" w:leader="dot"/>
        </w:tabs>
        <w:spacing w:line="276" w:lineRule="auto" w:after="40"/>
        <w:ind w:firstLine="0" w:left="567"/>
      </w:pPr>
      <w:hyperlink w:anchor="v7_toc_017">
        <w:r>
          <w:rPr>
            <w:rFonts w:ascii="Times New Roman" w:hAnsi="Times New Roman" w:eastAsia="宋体"/>
            <w:sz w:val="21"/>
          </w:rPr>
          <w:t>2.2.3 数据增强与因素一致性学习</w:t>
        </w:r>
        <w:r>
          <w:rPr>
            <w:rFonts w:ascii="Times New Roman" w:hAnsi="Times New Roman" w:eastAsia="宋体"/>
            <w:sz w:val="21"/>
          </w:rPr>
          <w:tab/>
        </w:r>
        <w:fldSimple w:instr=" PAGEREF v7_toc_017 \h ">
          <w:r>
            <w:rPr>
              <w:rFonts w:ascii="Times New Roman" w:hAnsi="Times New Roman" w:eastAsia="宋体"/>
              <w:sz w:val="21"/>
            </w:rPr>
            <w:t>15</w:t>
          </w:r>
        </w:fldSimple>
      </w:hyperlink>
    </w:p>
    <w:p>
      <w:pPr>
        <w:pStyle w:val="TOC2"/>
        <w:keepNext w:val="0"/>
        <w:tabs>
          <w:tab w:pos="9071" w:val="right" w:leader="dot"/>
        </w:tabs>
        <w:spacing w:line="276" w:lineRule="auto" w:after="40"/>
        <w:ind w:firstLine="0" w:left="283"/>
      </w:pPr>
      <w:hyperlink w:anchor="v7_toc_018">
        <w:r>
          <w:rPr>
            <w:rFonts w:ascii="Times New Roman" w:hAnsi="Times New Roman" w:eastAsia="宋体"/>
            <w:sz w:val="21"/>
          </w:rPr>
          <w:t>2.3 候选评分与结构化决策</w:t>
        </w:r>
        <w:r>
          <w:rPr>
            <w:rFonts w:ascii="Times New Roman" w:hAnsi="Times New Roman" w:eastAsia="宋体"/>
            <w:sz w:val="21"/>
          </w:rPr>
          <w:tab/>
        </w:r>
        <w:fldSimple w:instr=" PAGEREF v7_toc_018 \h ">
          <w:r>
            <w:rPr>
              <w:rFonts w:ascii="Times New Roman" w:hAnsi="Times New Roman" w:eastAsia="宋体"/>
              <w:sz w:val="21"/>
            </w:rPr>
            <w:t>16</w:t>
          </w:r>
        </w:fldSimple>
      </w:hyperlink>
    </w:p>
    <w:p>
      <w:pPr>
        <w:pStyle w:val="TOC2"/>
        <w:keepNext w:val="0"/>
        <w:tabs>
          <w:tab w:pos="9071" w:val="right" w:leader="dot"/>
        </w:tabs>
        <w:spacing w:line="276" w:lineRule="auto" w:after="40"/>
        <w:ind w:firstLine="0" w:left="283"/>
      </w:pPr>
      <w:hyperlink w:anchor="v7_toc_019">
        <w:r>
          <w:rPr>
            <w:rFonts w:ascii="Times New Roman" w:hAnsi="Times New Roman" w:eastAsia="宋体"/>
            <w:sz w:val="21"/>
          </w:rPr>
          <w:t>2.4 评价指标与计数原则</w:t>
        </w:r>
        <w:r>
          <w:rPr>
            <w:rFonts w:ascii="Times New Roman" w:hAnsi="Times New Roman" w:eastAsia="宋体"/>
            <w:sz w:val="21"/>
          </w:rPr>
          <w:tab/>
        </w:r>
        <w:fldSimple w:instr=" PAGEREF v7_toc_019 \h ">
          <w:r>
            <w:rPr>
              <w:rFonts w:ascii="Times New Roman" w:hAnsi="Times New Roman" w:eastAsia="宋体"/>
              <w:sz w:val="21"/>
            </w:rPr>
            <w:t>17</w:t>
          </w:r>
        </w:fldSimple>
      </w:hyperlink>
    </w:p>
    <w:p>
      <w:pPr>
        <w:pStyle w:val="TOC2"/>
        <w:keepNext w:val="0"/>
        <w:tabs>
          <w:tab w:pos="9071" w:val="right" w:leader="dot"/>
        </w:tabs>
        <w:spacing w:line="276" w:lineRule="auto" w:after="40"/>
        <w:ind w:firstLine="0" w:left="283"/>
      </w:pPr>
      <w:hyperlink w:anchor="v7_toc_020">
        <w:r>
          <w:rPr>
            <w:rFonts w:ascii="Times New Roman" w:hAnsi="Times New Roman" w:eastAsia="宋体"/>
            <w:sz w:val="21"/>
          </w:rPr>
          <w:t>2.5 公共实验条件与统计分析</w:t>
        </w:r>
        <w:r>
          <w:rPr>
            <w:rFonts w:ascii="Times New Roman" w:hAnsi="Times New Roman" w:eastAsia="宋体"/>
            <w:sz w:val="21"/>
          </w:rPr>
          <w:tab/>
        </w:r>
        <w:fldSimple w:instr=" PAGEREF v7_toc_020 \h ">
          <w:r>
            <w:rPr>
              <w:rFonts w:ascii="Times New Roman" w:hAnsi="Times New Roman" w:eastAsia="宋体"/>
              <w:sz w:val="21"/>
            </w:rPr>
            <w:t>18</w:t>
          </w:r>
        </w:fldSimple>
      </w:hyperlink>
    </w:p>
    <w:p>
      <w:pPr>
        <w:pStyle w:val="TOC2"/>
        <w:keepNext w:val="0"/>
        <w:tabs>
          <w:tab w:pos="9071" w:val="right" w:leader="dot"/>
        </w:tabs>
        <w:spacing w:line="276" w:lineRule="auto" w:after="40"/>
        <w:ind w:firstLine="0" w:left="283"/>
      </w:pPr>
      <w:hyperlink w:anchor="v7_toc_021">
        <w:r>
          <w:rPr>
            <w:rFonts w:ascii="Times New Roman" w:hAnsi="Times New Roman" w:eastAsia="宋体"/>
            <w:sz w:val="21"/>
          </w:rPr>
          <w:t>2.6 训练与推理的阶段接口</w:t>
        </w:r>
        <w:r>
          <w:rPr>
            <w:rFonts w:ascii="Times New Roman" w:hAnsi="Times New Roman" w:eastAsia="宋体"/>
            <w:sz w:val="21"/>
          </w:rPr>
          <w:tab/>
        </w:r>
        <w:fldSimple w:instr=" PAGEREF v7_toc_021 \h ">
          <w:r>
            <w:rPr>
              <w:rFonts w:ascii="Times New Roman" w:hAnsi="Times New Roman" w:eastAsia="宋体"/>
              <w:sz w:val="21"/>
            </w:rPr>
            <w:t>20</w:t>
          </w:r>
        </w:fldSimple>
      </w:hyperlink>
    </w:p>
    <w:p>
      <w:pPr>
        <w:pStyle w:val="TOC2"/>
        <w:keepNext w:val="0"/>
        <w:tabs>
          <w:tab w:pos="9071" w:val="right" w:leader="dot"/>
        </w:tabs>
        <w:spacing w:line="276" w:lineRule="auto" w:after="40"/>
        <w:ind w:firstLine="0" w:left="283"/>
      </w:pPr>
      <w:hyperlink w:anchor="v7_toc_022">
        <w:r>
          <w:rPr>
            <w:rFonts w:ascii="Times New Roman" w:hAnsi="Times New Roman" w:eastAsia="宋体"/>
            <w:sz w:val="21"/>
          </w:rPr>
          <w:t>2.7 本章小结</w:t>
        </w:r>
        <w:r>
          <w:rPr>
            <w:rFonts w:ascii="Times New Roman" w:hAnsi="Times New Roman" w:eastAsia="宋体"/>
            <w:sz w:val="21"/>
          </w:rPr>
          <w:tab/>
        </w:r>
        <w:fldSimple w:instr=" PAGEREF v7_toc_022 \h ">
          <w:r>
            <w:rPr>
              <w:rFonts w:ascii="Times New Roman" w:hAnsi="Times New Roman" w:eastAsia="宋体"/>
              <w:sz w:val="21"/>
            </w:rPr>
            <w:t>21</w:t>
          </w:r>
        </w:fldSimple>
      </w:hyperlink>
    </w:p>
    <w:p>
      <w:pPr>
        <w:pStyle w:val="TOC1"/>
        <w:keepNext w:val="0"/>
        <w:tabs>
          <w:tab w:pos="9071" w:val="right" w:leader="dot"/>
        </w:tabs>
        <w:spacing w:line="276" w:lineRule="auto" w:after="40"/>
        <w:ind w:firstLine="0" w:left="0"/>
      </w:pPr>
      <w:hyperlink w:anchor="v7_toc_023">
        <w:r>
          <w:rPr>
            <w:rFonts w:ascii="Times New Roman" w:hAnsi="Times New Roman" w:eastAsia="宋体"/>
            <w:sz w:val="21"/>
          </w:rPr>
          <w:t>第三章 关系影响域约束的增强与成对学习</w:t>
        </w:r>
        <w:r>
          <w:rPr>
            <w:rFonts w:ascii="Times New Roman" w:hAnsi="Times New Roman" w:eastAsia="宋体"/>
            <w:sz w:val="21"/>
          </w:rPr>
          <w:tab/>
        </w:r>
        <w:fldSimple w:instr=" PAGEREF v7_toc_023 \h ">
          <w:r>
            <w:rPr>
              <w:rFonts w:ascii="Times New Roman" w:hAnsi="Times New Roman" w:eastAsia="宋体"/>
              <w:sz w:val="21"/>
            </w:rPr>
            <w:t>22</w:t>
          </w:r>
        </w:fldSimple>
      </w:hyperlink>
    </w:p>
    <w:p>
      <w:pPr>
        <w:pStyle w:val="TOC2"/>
        <w:keepNext w:val="0"/>
        <w:tabs>
          <w:tab w:pos="9071" w:val="right" w:leader="dot"/>
        </w:tabs>
        <w:spacing w:line="276" w:lineRule="auto" w:after="40"/>
        <w:ind w:firstLine="0" w:left="283"/>
      </w:pPr>
      <w:hyperlink w:anchor="v7_toc_024">
        <w:r>
          <w:rPr>
            <w:rFonts w:ascii="Times New Roman" w:hAnsi="Times New Roman" w:eastAsia="宋体"/>
            <w:sz w:val="21"/>
          </w:rPr>
          <w:t>3.1 引言</w:t>
        </w:r>
        <w:r>
          <w:rPr>
            <w:rFonts w:ascii="Times New Roman" w:hAnsi="Times New Roman" w:eastAsia="宋体"/>
            <w:sz w:val="21"/>
          </w:rPr>
          <w:tab/>
        </w:r>
        <w:fldSimple w:instr=" PAGEREF v7_toc_024 \h ">
          <w:r>
            <w:rPr>
              <w:rFonts w:ascii="Times New Roman" w:hAnsi="Times New Roman" w:eastAsia="宋体"/>
              <w:sz w:val="21"/>
            </w:rPr>
            <w:t>22</w:t>
          </w:r>
        </w:fldSimple>
      </w:hyperlink>
    </w:p>
    <w:p>
      <w:pPr>
        <w:pStyle w:val="TOC2"/>
        <w:keepNext w:val="0"/>
        <w:tabs>
          <w:tab w:pos="9071" w:val="right" w:leader="dot"/>
        </w:tabs>
        <w:spacing w:line="276" w:lineRule="auto" w:after="40"/>
        <w:ind w:firstLine="0" w:left="283"/>
      </w:pPr>
      <w:hyperlink w:anchor="v7_toc_025">
        <w:r>
          <w:rPr>
            <w:rFonts w:ascii="Times New Roman" w:hAnsi="Times New Roman" w:eastAsia="宋体"/>
            <w:sz w:val="21"/>
          </w:rPr>
          <w:t>3.2 总体框架与基础模型</w:t>
        </w:r>
        <w:r>
          <w:rPr>
            <w:rFonts w:ascii="Times New Roman" w:hAnsi="Times New Roman" w:eastAsia="宋体"/>
            <w:sz w:val="21"/>
          </w:rPr>
          <w:tab/>
        </w:r>
        <w:fldSimple w:instr=" PAGEREF v7_toc_025 \h ">
          <w:r>
            <w:rPr>
              <w:rFonts w:ascii="Times New Roman" w:hAnsi="Times New Roman" w:eastAsia="宋体"/>
              <w:sz w:val="21"/>
            </w:rPr>
            <w:t>22</w:t>
          </w:r>
        </w:fldSimple>
      </w:hyperlink>
    </w:p>
    <w:p>
      <w:pPr>
        <w:pStyle w:val="TOC3"/>
        <w:keepNext w:val="0"/>
        <w:tabs>
          <w:tab w:pos="9071" w:val="right" w:leader="dot"/>
        </w:tabs>
        <w:spacing w:line="276" w:lineRule="auto" w:after="40"/>
        <w:ind w:firstLine="0" w:left="567"/>
      </w:pPr>
      <w:hyperlink w:anchor="v7_toc_026">
        <w:r>
          <w:rPr>
            <w:rFonts w:ascii="Times New Roman" w:hAnsi="Times New Roman" w:eastAsia="宋体"/>
            <w:sz w:val="21"/>
          </w:rPr>
          <w:t>3.2.1 类型条件低秩适配</w:t>
        </w:r>
        <w:r>
          <w:rPr>
            <w:rFonts w:ascii="Times New Roman" w:hAnsi="Times New Roman" w:eastAsia="宋体"/>
            <w:sz w:val="21"/>
          </w:rPr>
          <w:tab/>
        </w:r>
        <w:fldSimple w:instr=" PAGEREF v7_toc_026 \h ">
          <w:r>
            <w:rPr>
              <w:rFonts w:ascii="Times New Roman" w:hAnsi="Times New Roman" w:eastAsia="宋体"/>
              <w:sz w:val="21"/>
            </w:rPr>
            <w:t>23</w:t>
          </w:r>
        </w:fldSimple>
      </w:hyperlink>
    </w:p>
    <w:p>
      <w:pPr>
        <w:pStyle w:val="TOC3"/>
        <w:keepNext w:val="0"/>
        <w:tabs>
          <w:tab w:pos="9071" w:val="right" w:leader="dot"/>
        </w:tabs>
        <w:spacing w:line="276" w:lineRule="auto" w:after="40"/>
        <w:ind w:firstLine="0" w:left="567"/>
      </w:pPr>
      <w:hyperlink w:anchor="v7_toc_027">
        <w:r>
          <w:rPr>
            <w:rFonts w:ascii="Times New Roman" w:hAnsi="Times New Roman" w:eastAsia="宋体"/>
            <w:sz w:val="21"/>
          </w:rPr>
          <w:t>3.2.2 线索提示与原有监督</w:t>
        </w:r>
        <w:r>
          <w:rPr>
            <w:rFonts w:ascii="Times New Roman" w:hAnsi="Times New Roman" w:eastAsia="宋体"/>
            <w:sz w:val="21"/>
          </w:rPr>
          <w:tab/>
        </w:r>
        <w:fldSimple w:instr=" PAGEREF v7_toc_027 \h ">
          <w:r>
            <w:rPr>
              <w:rFonts w:ascii="Times New Roman" w:hAnsi="Times New Roman" w:eastAsia="宋体"/>
              <w:sz w:val="21"/>
            </w:rPr>
            <w:t>23</w:t>
          </w:r>
        </w:fldSimple>
      </w:hyperlink>
    </w:p>
    <w:p>
      <w:pPr>
        <w:pStyle w:val="TOC2"/>
        <w:keepNext w:val="0"/>
        <w:tabs>
          <w:tab w:pos="9071" w:val="right" w:leader="dot"/>
        </w:tabs>
        <w:spacing w:line="276" w:lineRule="auto" w:after="40"/>
        <w:ind w:firstLine="0" w:left="283"/>
      </w:pPr>
      <w:hyperlink w:anchor="v7_toc_028">
        <w:r>
          <w:rPr>
            <w:rFonts w:ascii="Times New Roman" w:hAnsi="Times New Roman" w:eastAsia="宋体"/>
            <w:sz w:val="21"/>
          </w:rPr>
          <w:t>3.3 关系影响域与可靠增强视图</w:t>
        </w:r>
        <w:r>
          <w:rPr>
            <w:rFonts w:ascii="Times New Roman" w:hAnsi="Times New Roman" w:eastAsia="宋体"/>
            <w:sz w:val="21"/>
          </w:rPr>
          <w:tab/>
        </w:r>
        <w:fldSimple w:instr=" PAGEREF v7_toc_028 \h ">
          <w:r>
            <w:rPr>
              <w:rFonts w:ascii="Times New Roman" w:hAnsi="Times New Roman" w:eastAsia="宋体"/>
              <w:sz w:val="21"/>
            </w:rPr>
            <w:t>24</w:t>
          </w:r>
        </w:fldSimple>
      </w:hyperlink>
    </w:p>
    <w:p>
      <w:pPr>
        <w:pStyle w:val="TOC3"/>
        <w:keepNext w:val="0"/>
        <w:tabs>
          <w:tab w:pos="9071" w:val="right" w:leader="dot"/>
        </w:tabs>
        <w:spacing w:line="276" w:lineRule="auto" w:after="40"/>
        <w:ind w:firstLine="0" w:left="567"/>
      </w:pPr>
      <w:hyperlink w:anchor="v7_toc_029">
        <w:r>
          <w:rPr>
            <w:rFonts w:ascii="Times New Roman" w:hAnsi="Times New Roman" w:eastAsia="宋体"/>
            <w:sz w:val="21"/>
          </w:rPr>
          <w:t>3.3.1 改写范围与关系因素</w:t>
        </w:r>
        <w:r>
          <w:rPr>
            <w:rFonts w:ascii="Times New Roman" w:hAnsi="Times New Roman" w:eastAsia="宋体"/>
            <w:sz w:val="21"/>
          </w:rPr>
          <w:tab/>
        </w:r>
        <w:fldSimple w:instr=" PAGEREF v7_toc_029 \h ">
          <w:r>
            <w:rPr>
              <w:rFonts w:ascii="Times New Roman" w:hAnsi="Times New Roman" w:eastAsia="宋体"/>
              <w:sz w:val="21"/>
            </w:rPr>
            <w:t>24</w:t>
          </w:r>
        </w:fldSimple>
      </w:hyperlink>
    </w:p>
    <w:p>
      <w:pPr>
        <w:pStyle w:val="TOC3"/>
        <w:keepNext w:val="0"/>
        <w:tabs>
          <w:tab w:pos="9071" w:val="right" w:leader="dot"/>
        </w:tabs>
        <w:spacing w:line="276" w:lineRule="auto" w:after="40"/>
        <w:ind w:firstLine="0" w:left="567"/>
      </w:pPr>
      <w:hyperlink w:anchor="v7_toc_030">
        <w:r>
          <w:rPr>
            <w:rFonts w:ascii="Times New Roman" w:hAnsi="Times New Roman" w:eastAsia="宋体"/>
            <w:sz w:val="21"/>
          </w:rPr>
          <w:t>3.3.2 条件生成与字符坐标迁移</w:t>
        </w:r>
        <w:r>
          <w:rPr>
            <w:rFonts w:ascii="Times New Roman" w:hAnsi="Times New Roman" w:eastAsia="宋体"/>
            <w:sz w:val="21"/>
          </w:rPr>
          <w:tab/>
        </w:r>
        <w:fldSimple w:instr=" PAGEREF v7_toc_030 \h ">
          <w:r>
            <w:rPr>
              <w:rFonts w:ascii="Times New Roman" w:hAnsi="Times New Roman" w:eastAsia="宋体"/>
              <w:sz w:val="21"/>
            </w:rPr>
            <w:t>27</w:t>
          </w:r>
        </w:fldSimple>
      </w:hyperlink>
    </w:p>
    <w:p>
      <w:pPr>
        <w:pStyle w:val="TOC3"/>
        <w:keepNext w:val="0"/>
        <w:tabs>
          <w:tab w:pos="9071" w:val="right" w:leader="dot"/>
        </w:tabs>
        <w:spacing w:line="276" w:lineRule="auto" w:after="40"/>
        <w:ind w:firstLine="0" w:left="567"/>
      </w:pPr>
      <w:hyperlink w:anchor="v7_toc_031">
        <w:r>
          <w:rPr>
            <w:rFonts w:ascii="Times New Roman" w:hAnsi="Times New Roman" w:eastAsia="宋体"/>
            <w:sz w:val="21"/>
          </w:rPr>
          <w:t>3.3.3 审核掩码与语义未知因素</w:t>
        </w:r>
        <w:r>
          <w:rPr>
            <w:rFonts w:ascii="Times New Roman" w:hAnsi="Times New Roman" w:eastAsia="宋体"/>
            <w:sz w:val="21"/>
          </w:rPr>
          <w:tab/>
        </w:r>
        <w:fldSimple w:instr=" PAGEREF v7_toc_031 \h ">
          <w:r>
            <w:rPr>
              <w:rFonts w:ascii="Times New Roman" w:hAnsi="Times New Roman" w:eastAsia="宋体"/>
              <w:sz w:val="21"/>
            </w:rPr>
            <w:t>28</w:t>
          </w:r>
        </w:fldSimple>
      </w:hyperlink>
    </w:p>
    <w:p>
      <w:pPr>
        <w:pStyle w:val="TOC3"/>
        <w:keepNext w:val="0"/>
        <w:tabs>
          <w:tab w:pos="9071" w:val="right" w:leader="dot"/>
        </w:tabs>
        <w:spacing w:line="276" w:lineRule="auto" w:after="40"/>
        <w:ind w:firstLine="0" w:left="567"/>
      </w:pPr>
      <w:hyperlink w:anchor="v7_toc_032">
        <w:r>
          <w:rPr>
            <w:rFonts w:ascii="Times New Roman" w:hAnsi="Times New Roman" w:eastAsia="宋体"/>
            <w:sz w:val="21"/>
          </w:rPr>
          <w:t>3.3.4 真实语料上的坐标输运与掩码回放</w:t>
        </w:r>
        <w:r>
          <w:rPr>
            <w:rFonts w:ascii="Times New Roman" w:hAnsi="Times New Roman" w:eastAsia="宋体"/>
            <w:sz w:val="21"/>
          </w:rPr>
          <w:tab/>
        </w:r>
        <w:fldSimple w:instr=" PAGEREF v7_toc_032 \h ">
          <w:r>
            <w:rPr>
              <w:rFonts w:ascii="Times New Roman" w:hAnsi="Times New Roman" w:eastAsia="宋体"/>
              <w:sz w:val="21"/>
            </w:rPr>
            <w:t>30</w:t>
          </w:r>
        </w:fldSimple>
      </w:hyperlink>
    </w:p>
    <w:p>
      <w:pPr>
        <w:pStyle w:val="TOC2"/>
        <w:keepNext w:val="0"/>
        <w:tabs>
          <w:tab w:pos="9071" w:val="right" w:leader="dot"/>
        </w:tabs>
        <w:spacing w:line="276" w:lineRule="auto" w:after="40"/>
        <w:ind w:firstLine="0" w:left="283"/>
      </w:pPr>
      <w:hyperlink w:anchor="v7_toc_033">
        <w:r>
          <w:rPr>
            <w:rFonts w:ascii="Times New Roman" w:hAnsi="Times New Roman" w:eastAsia="宋体"/>
            <w:sz w:val="21"/>
          </w:rPr>
          <w:t>3.4 成对组件与关系学习</w:t>
        </w:r>
        <w:r>
          <w:rPr>
            <w:rFonts w:ascii="Times New Roman" w:hAnsi="Times New Roman" w:eastAsia="宋体"/>
            <w:sz w:val="21"/>
          </w:rPr>
          <w:tab/>
        </w:r>
        <w:fldSimple w:instr=" PAGEREF v7_toc_033 \h ">
          <w:r>
            <w:rPr>
              <w:rFonts w:ascii="Times New Roman" w:hAnsi="Times New Roman" w:eastAsia="宋体"/>
              <w:sz w:val="21"/>
            </w:rPr>
            <w:t>31</w:t>
          </w:r>
        </w:fldSimple>
      </w:hyperlink>
    </w:p>
    <w:p>
      <w:pPr>
        <w:pStyle w:val="TOC3"/>
        <w:keepNext w:val="0"/>
        <w:tabs>
          <w:tab w:pos="9071" w:val="right" w:leader="dot"/>
        </w:tabs>
        <w:spacing w:line="276" w:lineRule="auto" w:after="40"/>
        <w:ind w:firstLine="0" w:left="567"/>
      </w:pPr>
      <w:hyperlink w:anchor="v7_toc_034">
        <w:r>
          <w:rPr>
            <w:rFonts w:ascii="Times New Roman" w:hAnsi="Times New Roman" w:eastAsia="宋体"/>
            <w:sz w:val="21"/>
          </w:rPr>
          <w:t>3.4.1 辅助预测与可靠因素对齐</w:t>
        </w:r>
        <w:r>
          <w:rPr>
            <w:rFonts w:ascii="Times New Roman" w:hAnsi="Times New Roman" w:eastAsia="宋体"/>
            <w:sz w:val="21"/>
          </w:rPr>
          <w:tab/>
        </w:r>
        <w:fldSimple w:instr=" PAGEREF v7_toc_034 \h ">
          <w:r>
            <w:rPr>
              <w:rFonts w:ascii="Times New Roman" w:hAnsi="Times New Roman" w:eastAsia="宋体"/>
              <w:sz w:val="21"/>
            </w:rPr>
            <w:t>32</w:t>
          </w:r>
        </w:fldSimple>
      </w:hyperlink>
    </w:p>
    <w:p>
      <w:pPr>
        <w:pStyle w:val="TOC3"/>
        <w:keepNext w:val="0"/>
        <w:tabs>
          <w:tab w:pos="9071" w:val="right" w:leader="dot"/>
        </w:tabs>
        <w:spacing w:line="276" w:lineRule="auto" w:after="40"/>
        <w:ind w:firstLine="0" w:left="567"/>
      </w:pPr>
      <w:hyperlink w:anchor="v7_toc_035">
        <w:r>
          <w:rPr>
            <w:rFonts w:ascii="Times New Roman" w:hAnsi="Times New Roman" w:eastAsia="宋体"/>
            <w:sz w:val="21"/>
          </w:rPr>
          <w:t>3.4.2 源文档归一化与参数更新</w:t>
        </w:r>
        <w:r>
          <w:rPr>
            <w:rFonts w:ascii="Times New Roman" w:hAnsi="Times New Roman" w:eastAsia="宋体"/>
            <w:sz w:val="21"/>
          </w:rPr>
          <w:tab/>
        </w:r>
        <w:fldSimple w:instr=" PAGEREF v7_toc_035 \h ">
          <w:r>
            <w:rPr>
              <w:rFonts w:ascii="Times New Roman" w:hAnsi="Times New Roman" w:eastAsia="宋体"/>
              <w:sz w:val="21"/>
            </w:rPr>
            <w:t>34</w:t>
          </w:r>
        </w:fldSimple>
      </w:hyperlink>
    </w:p>
    <w:p>
      <w:pPr>
        <w:pStyle w:val="TOC2"/>
        <w:keepNext w:val="0"/>
        <w:tabs>
          <w:tab w:pos="9071" w:val="right" w:leader="dot"/>
        </w:tabs>
        <w:spacing w:line="276" w:lineRule="auto" w:after="40"/>
        <w:ind w:firstLine="0" w:left="283"/>
      </w:pPr>
      <w:hyperlink w:anchor="v7_toc_036">
        <w:r>
          <w:rPr>
            <w:rFonts w:ascii="Times New Roman" w:hAnsi="Times New Roman" w:eastAsia="宋体"/>
            <w:sz w:val="21"/>
          </w:rPr>
          <w:t>3.5 算法及性质</w:t>
        </w:r>
        <w:r>
          <w:rPr>
            <w:rFonts w:ascii="Times New Roman" w:hAnsi="Times New Roman" w:eastAsia="宋体"/>
            <w:sz w:val="21"/>
          </w:rPr>
          <w:tab/>
        </w:r>
        <w:fldSimple w:instr=" PAGEREF v7_toc_036 \h ">
          <w:r>
            <w:rPr>
              <w:rFonts w:ascii="Times New Roman" w:hAnsi="Times New Roman" w:eastAsia="宋体"/>
              <w:sz w:val="21"/>
            </w:rPr>
            <w:t>35</w:t>
          </w:r>
        </w:fldSimple>
      </w:hyperlink>
    </w:p>
    <w:p>
      <w:pPr>
        <w:pStyle w:val="TOC2"/>
        <w:keepNext w:val="0"/>
        <w:tabs>
          <w:tab w:pos="9071" w:val="right" w:leader="dot"/>
        </w:tabs>
        <w:spacing w:line="276" w:lineRule="auto" w:after="40"/>
        <w:ind w:firstLine="0" w:left="283"/>
      </w:pPr>
      <w:hyperlink w:anchor="v7_toc_037">
        <w:r>
          <w:rPr>
            <w:rFonts w:ascii="Times New Roman" w:hAnsi="Times New Roman" w:eastAsia="宋体"/>
            <w:sz w:val="21"/>
          </w:rPr>
          <w:t>3.6 实验结果与分析</w:t>
        </w:r>
        <w:r>
          <w:rPr>
            <w:rFonts w:ascii="Times New Roman" w:hAnsi="Times New Roman" w:eastAsia="宋体"/>
            <w:sz w:val="21"/>
          </w:rPr>
          <w:tab/>
        </w:r>
        <w:fldSimple w:instr=" PAGEREF v7_toc_037 \h ">
          <w:r>
            <w:rPr>
              <w:rFonts w:ascii="Times New Roman" w:hAnsi="Times New Roman" w:eastAsia="宋体"/>
              <w:sz w:val="21"/>
            </w:rPr>
            <w:t>37</w:t>
          </w:r>
        </w:fldSimple>
      </w:hyperlink>
    </w:p>
    <w:p>
      <w:pPr>
        <w:pStyle w:val="TOC3"/>
        <w:keepNext w:val="0"/>
        <w:tabs>
          <w:tab w:pos="9071" w:val="right" w:leader="dot"/>
        </w:tabs>
        <w:spacing w:line="276" w:lineRule="auto" w:after="40"/>
        <w:ind w:firstLine="0" w:left="567"/>
      </w:pPr>
      <w:hyperlink w:anchor="v7_toc_038">
        <w:r>
          <w:rPr>
            <w:rFonts w:ascii="Times New Roman" w:hAnsi="Times New Roman" w:eastAsia="宋体"/>
            <w:sz w:val="21"/>
          </w:rPr>
          <w:t>3.6.1 实验设置与受控比较</w:t>
        </w:r>
        <w:r>
          <w:rPr>
            <w:rFonts w:ascii="Times New Roman" w:hAnsi="Times New Roman" w:eastAsia="宋体"/>
            <w:sz w:val="21"/>
          </w:rPr>
          <w:tab/>
        </w:r>
        <w:fldSimple w:instr=" PAGEREF v7_toc_038 \h ">
          <w:r>
            <w:rPr>
              <w:rFonts w:ascii="Times New Roman" w:hAnsi="Times New Roman" w:eastAsia="宋体"/>
              <w:sz w:val="21"/>
            </w:rPr>
            <w:t>37</w:t>
          </w:r>
        </w:fldSimple>
      </w:hyperlink>
    </w:p>
    <w:p>
      <w:pPr>
        <w:pStyle w:val="TOC3"/>
        <w:keepNext w:val="0"/>
        <w:tabs>
          <w:tab w:pos="9071" w:val="right" w:leader="dot"/>
        </w:tabs>
        <w:spacing w:line="276" w:lineRule="auto" w:after="40"/>
        <w:ind w:firstLine="0" w:left="567"/>
      </w:pPr>
      <w:hyperlink w:anchor="v7_toc_039">
        <w:r>
          <w:rPr>
            <w:rFonts w:ascii="Times New Roman" w:hAnsi="Times New Roman" w:eastAsia="宋体"/>
            <w:sz w:val="21"/>
          </w:rPr>
          <w:t>3.6.2 主结果与机制消融</w:t>
        </w:r>
        <w:r>
          <w:rPr>
            <w:rFonts w:ascii="Times New Roman" w:hAnsi="Times New Roman" w:eastAsia="宋体"/>
            <w:sz w:val="21"/>
          </w:rPr>
          <w:tab/>
        </w:r>
        <w:fldSimple w:instr=" PAGEREF v7_toc_039 \h ">
          <w:r>
            <w:rPr>
              <w:rFonts w:ascii="Times New Roman" w:hAnsi="Times New Roman" w:eastAsia="宋体"/>
              <w:sz w:val="21"/>
            </w:rPr>
            <w:t>38</w:t>
          </w:r>
        </w:fldSimple>
      </w:hyperlink>
    </w:p>
    <w:p>
      <w:pPr>
        <w:pStyle w:val="TOC3"/>
        <w:keepNext w:val="0"/>
        <w:tabs>
          <w:tab w:pos="9071" w:val="right" w:leader="dot"/>
        </w:tabs>
        <w:spacing w:line="276" w:lineRule="auto" w:after="40"/>
        <w:ind w:firstLine="0" w:left="567"/>
      </w:pPr>
      <w:hyperlink w:anchor="v7_toc_040">
        <w:r>
          <w:rPr>
            <w:rFonts w:ascii="Times New Roman" w:hAnsi="Times New Roman" w:eastAsia="宋体"/>
            <w:sz w:val="21"/>
          </w:rPr>
          <w:t>3.6.3 分层审核与语义漂移</w:t>
        </w:r>
        <w:r>
          <w:rPr>
            <w:rFonts w:ascii="Times New Roman" w:hAnsi="Times New Roman" w:eastAsia="宋体"/>
            <w:sz w:val="21"/>
          </w:rPr>
          <w:tab/>
        </w:r>
        <w:fldSimple w:instr=" PAGEREF v7_toc_040 \h ">
          <w:r>
            <w:rPr>
              <w:rFonts w:ascii="Times New Roman" w:hAnsi="Times New Roman" w:eastAsia="宋体"/>
              <w:sz w:val="21"/>
            </w:rPr>
            <w:t>40</w:t>
          </w:r>
        </w:fldSimple>
      </w:hyperlink>
    </w:p>
    <w:p>
      <w:pPr>
        <w:pStyle w:val="TOC3"/>
        <w:keepNext w:val="0"/>
        <w:tabs>
          <w:tab w:pos="9071" w:val="right" w:leader="dot"/>
        </w:tabs>
        <w:spacing w:line="276" w:lineRule="auto" w:after="40"/>
        <w:ind w:firstLine="0" w:left="567"/>
      </w:pPr>
      <w:hyperlink w:anchor="v7_toc_041">
        <w:r>
          <w:rPr>
            <w:rFonts w:ascii="Times New Roman" w:hAnsi="Times New Roman" w:eastAsia="宋体"/>
            <w:sz w:val="21"/>
          </w:rPr>
          <w:t>3.6.4 训练成本与方法局限</w:t>
        </w:r>
        <w:r>
          <w:rPr>
            <w:rFonts w:ascii="Times New Roman" w:hAnsi="Times New Roman" w:eastAsia="宋体"/>
            <w:sz w:val="21"/>
          </w:rPr>
          <w:tab/>
        </w:r>
        <w:fldSimple w:instr=" PAGEREF v7_toc_041 \h ">
          <w:r>
            <w:rPr>
              <w:rFonts w:ascii="Times New Roman" w:hAnsi="Times New Roman" w:eastAsia="宋体"/>
              <w:sz w:val="21"/>
            </w:rPr>
            <w:t>41</w:t>
          </w:r>
        </w:fldSimple>
      </w:hyperlink>
    </w:p>
    <w:p>
      <w:pPr>
        <w:pStyle w:val="TOC2"/>
        <w:keepNext w:val="0"/>
        <w:tabs>
          <w:tab w:pos="9071" w:val="right" w:leader="dot"/>
        </w:tabs>
        <w:spacing w:line="276" w:lineRule="auto" w:after="40"/>
        <w:ind w:firstLine="0" w:left="283"/>
      </w:pPr>
      <w:hyperlink w:anchor="v7_toc_042">
        <w:r>
          <w:rPr>
            <w:rFonts w:ascii="Times New Roman" w:hAnsi="Times New Roman" w:eastAsia="宋体"/>
            <w:sz w:val="21"/>
          </w:rPr>
          <w:t>3.7 本章小结</w:t>
        </w:r>
        <w:r>
          <w:rPr>
            <w:rFonts w:ascii="Times New Roman" w:hAnsi="Times New Roman" w:eastAsia="宋体"/>
            <w:sz w:val="21"/>
          </w:rPr>
          <w:tab/>
        </w:r>
        <w:fldSimple w:instr=" PAGEREF v7_toc_042 \h ">
          <w:r>
            <w:rPr>
              <w:rFonts w:ascii="Times New Roman" w:hAnsi="Times New Roman" w:eastAsia="宋体"/>
              <w:sz w:val="21"/>
            </w:rPr>
            <w:t>42</w:t>
          </w:r>
        </w:fldSimple>
      </w:hyperlink>
    </w:p>
    <w:p>
      <w:pPr>
        <w:pStyle w:val="TOC1"/>
        <w:keepNext w:val="0"/>
        <w:tabs>
          <w:tab w:pos="9071" w:val="right" w:leader="dot"/>
        </w:tabs>
        <w:spacing w:line="276" w:lineRule="auto" w:after="40"/>
        <w:ind w:firstLine="0" w:left="0"/>
      </w:pPr>
      <w:hyperlink w:anchor="v7_toc_043">
        <w:r>
          <w:rPr>
            <w:rFonts w:ascii="Times New Roman" w:hAnsi="Times New Roman" w:eastAsia="宋体"/>
            <w:sz w:val="21"/>
          </w:rPr>
          <w:t>第四章 多候选驱动的依赖闭合论辩图修正</w:t>
        </w:r>
        <w:r>
          <w:rPr>
            <w:rFonts w:ascii="Times New Roman" w:hAnsi="Times New Roman" w:eastAsia="宋体"/>
            <w:sz w:val="21"/>
          </w:rPr>
          <w:tab/>
        </w:r>
        <w:fldSimple w:instr=" PAGEREF v7_toc_043 \h ">
          <w:r>
            <w:rPr>
              <w:rFonts w:ascii="Times New Roman" w:hAnsi="Times New Roman" w:eastAsia="宋体"/>
              <w:sz w:val="21"/>
            </w:rPr>
            <w:t>43</w:t>
          </w:r>
        </w:fldSimple>
      </w:hyperlink>
    </w:p>
    <w:p>
      <w:pPr>
        <w:pStyle w:val="TOC2"/>
        <w:keepNext w:val="0"/>
        <w:tabs>
          <w:tab w:pos="9071" w:val="right" w:leader="dot"/>
        </w:tabs>
        <w:spacing w:line="276" w:lineRule="auto" w:after="40"/>
        <w:ind w:firstLine="0" w:left="283"/>
      </w:pPr>
      <w:hyperlink w:anchor="v7_toc_044">
        <w:r>
          <w:rPr>
            <w:rFonts w:ascii="Times New Roman" w:hAnsi="Times New Roman" w:eastAsia="宋体"/>
            <w:sz w:val="21"/>
          </w:rPr>
          <w:t>4.1 引言</w:t>
        </w:r>
        <w:r>
          <w:rPr>
            <w:rFonts w:ascii="Times New Roman" w:hAnsi="Times New Roman" w:eastAsia="宋体"/>
            <w:sz w:val="21"/>
          </w:rPr>
          <w:tab/>
        </w:r>
        <w:fldSimple w:instr=" PAGEREF v7_toc_044 \h ">
          <w:r>
            <w:rPr>
              <w:rFonts w:ascii="Times New Roman" w:hAnsi="Times New Roman" w:eastAsia="宋体"/>
              <w:sz w:val="21"/>
            </w:rPr>
            <w:t>43</w:t>
          </w:r>
        </w:fldSimple>
      </w:hyperlink>
    </w:p>
    <w:p>
      <w:pPr>
        <w:pStyle w:val="TOC2"/>
        <w:keepNext w:val="0"/>
        <w:tabs>
          <w:tab w:pos="9071" w:val="right" w:leader="dot"/>
        </w:tabs>
        <w:spacing w:line="276" w:lineRule="auto" w:after="40"/>
        <w:ind w:firstLine="0" w:left="283"/>
      </w:pPr>
      <w:hyperlink w:anchor="v7_toc_045">
        <w:r>
          <w:rPr>
            <w:rFonts w:ascii="Times New Roman" w:hAnsi="Times New Roman" w:eastAsia="宋体"/>
            <w:sz w:val="21"/>
          </w:rPr>
          <w:t>4.2 候选生成与初始图</w:t>
        </w:r>
        <w:r>
          <w:rPr>
            <w:rFonts w:ascii="Times New Roman" w:hAnsi="Times New Roman" w:eastAsia="宋体"/>
            <w:sz w:val="21"/>
          </w:rPr>
          <w:tab/>
        </w:r>
        <w:fldSimple w:instr=" PAGEREF v7_toc_045 \h ">
          <w:r>
            <w:rPr>
              <w:rFonts w:ascii="Times New Roman" w:hAnsi="Times New Roman" w:eastAsia="宋体"/>
              <w:sz w:val="21"/>
            </w:rPr>
            <w:t>44</w:t>
          </w:r>
        </w:fldSimple>
      </w:hyperlink>
    </w:p>
    <w:p>
      <w:pPr>
        <w:pStyle w:val="TOC3"/>
        <w:keepNext w:val="0"/>
        <w:tabs>
          <w:tab w:pos="9071" w:val="right" w:leader="dot"/>
        </w:tabs>
        <w:spacing w:line="276" w:lineRule="auto" w:after="40"/>
        <w:ind w:firstLine="0" w:left="567"/>
      </w:pPr>
      <w:hyperlink w:anchor="v7_toc_046">
        <w:r>
          <w:rPr>
            <w:rFonts w:ascii="Times New Roman" w:hAnsi="Times New Roman" w:eastAsia="宋体"/>
            <w:sz w:val="21"/>
          </w:rPr>
          <w:t>4.2.1 完整候选生成与初始图选择</w:t>
        </w:r>
        <w:r>
          <w:rPr>
            <w:rFonts w:ascii="Times New Roman" w:hAnsi="Times New Roman" w:eastAsia="宋体"/>
            <w:sz w:val="21"/>
          </w:rPr>
          <w:tab/>
        </w:r>
        <w:fldSimple w:instr=" PAGEREF v7_toc_046 \h ">
          <w:r>
            <w:rPr>
              <w:rFonts w:ascii="Times New Roman" w:hAnsi="Times New Roman" w:eastAsia="宋体"/>
              <w:sz w:val="21"/>
            </w:rPr>
            <w:t>44</w:t>
          </w:r>
        </w:fldSimple>
      </w:hyperlink>
    </w:p>
    <w:p>
      <w:pPr>
        <w:pStyle w:val="TOC3"/>
        <w:keepNext w:val="0"/>
        <w:tabs>
          <w:tab w:pos="9071" w:val="right" w:leader="dot"/>
        </w:tabs>
        <w:spacing w:line="276" w:lineRule="auto" w:after="40"/>
        <w:ind w:firstLine="0" w:left="567"/>
      </w:pPr>
      <w:hyperlink w:anchor="v7_toc_047">
        <w:r>
          <w:rPr>
            <w:rFonts w:ascii="Times New Roman" w:hAnsi="Times New Roman" w:eastAsia="宋体"/>
            <w:sz w:val="21"/>
          </w:rPr>
          <w:t>4.2.2 固定对象候选与资源边界</w:t>
        </w:r>
        <w:r>
          <w:rPr>
            <w:rFonts w:ascii="Times New Roman" w:hAnsi="Times New Roman" w:eastAsia="宋体"/>
            <w:sz w:val="21"/>
          </w:rPr>
          <w:tab/>
        </w:r>
        <w:fldSimple w:instr=" PAGEREF v7_toc_047 \h ">
          <w:r>
            <w:rPr>
              <w:rFonts w:ascii="Times New Roman" w:hAnsi="Times New Roman" w:eastAsia="宋体"/>
              <w:sz w:val="21"/>
            </w:rPr>
            <w:t>46</w:t>
          </w:r>
        </w:fldSimple>
      </w:hyperlink>
    </w:p>
    <w:p>
      <w:pPr>
        <w:pStyle w:val="TOC2"/>
        <w:keepNext w:val="0"/>
        <w:tabs>
          <w:tab w:pos="9071" w:val="right" w:leader="dot"/>
        </w:tabs>
        <w:spacing w:line="276" w:lineRule="auto" w:after="40"/>
        <w:ind w:firstLine="0" w:left="283"/>
      </w:pPr>
      <w:hyperlink w:anchor="v7_toc_048">
        <w:r>
          <w:rPr>
            <w:rFonts w:ascii="Times New Roman" w:hAnsi="Times New Roman" w:eastAsia="宋体"/>
            <w:sz w:val="21"/>
          </w:rPr>
          <w:t>4.3 对象评分与接受准则</w:t>
        </w:r>
        <w:r>
          <w:rPr>
            <w:rFonts w:ascii="Times New Roman" w:hAnsi="Times New Roman" w:eastAsia="宋体"/>
            <w:sz w:val="21"/>
          </w:rPr>
          <w:tab/>
        </w:r>
        <w:fldSimple w:instr=" PAGEREF v7_toc_048 \h ">
          <w:r>
            <w:rPr>
              <w:rFonts w:ascii="Times New Roman" w:hAnsi="Times New Roman" w:eastAsia="宋体"/>
              <w:sz w:val="21"/>
            </w:rPr>
            <w:t>48</w:t>
          </w:r>
        </w:fldSimple>
      </w:hyperlink>
    </w:p>
    <w:p>
      <w:pPr>
        <w:pStyle w:val="TOC3"/>
        <w:keepNext w:val="0"/>
        <w:tabs>
          <w:tab w:pos="9071" w:val="right" w:leader="dot"/>
        </w:tabs>
        <w:spacing w:line="276" w:lineRule="auto" w:after="40"/>
        <w:ind w:firstLine="0" w:left="567"/>
      </w:pPr>
      <w:hyperlink w:anchor="v7_toc_049">
        <w:r>
          <w:rPr>
            <w:rFonts w:ascii="Times New Roman" w:hAnsi="Times New Roman" w:eastAsia="宋体"/>
            <w:sz w:val="21"/>
          </w:rPr>
          <w:t>4.3.1 固定评分器与开发风险选择</w:t>
        </w:r>
        <w:r>
          <w:rPr>
            <w:rFonts w:ascii="Times New Roman" w:hAnsi="Times New Roman" w:eastAsia="宋体"/>
            <w:sz w:val="21"/>
          </w:rPr>
          <w:tab/>
        </w:r>
        <w:fldSimple w:instr=" PAGEREF v7_toc_049 \h ">
          <w:r>
            <w:rPr>
              <w:rFonts w:ascii="Times New Roman" w:hAnsi="Times New Roman" w:eastAsia="宋体"/>
              <w:sz w:val="21"/>
            </w:rPr>
            <w:t>48</w:t>
          </w:r>
        </w:fldSimple>
      </w:hyperlink>
    </w:p>
    <w:p>
      <w:pPr>
        <w:pStyle w:val="TOC3"/>
        <w:keepNext w:val="0"/>
        <w:tabs>
          <w:tab w:pos="9071" w:val="right" w:leader="dot"/>
        </w:tabs>
        <w:spacing w:line="276" w:lineRule="auto" w:after="40"/>
        <w:ind w:firstLine="0" w:left="567"/>
      </w:pPr>
      <w:hyperlink w:anchor="v7_toc_050">
        <w:r>
          <w:rPr>
            <w:rFonts w:ascii="Times New Roman" w:hAnsi="Times New Roman" w:eastAsia="宋体"/>
            <w:sz w:val="21"/>
          </w:rPr>
          <w:t>4.3.2 计数效用与完整事务接受</w:t>
        </w:r>
        <w:r>
          <w:rPr>
            <w:rFonts w:ascii="Times New Roman" w:hAnsi="Times New Roman" w:eastAsia="宋体"/>
            <w:sz w:val="21"/>
          </w:rPr>
          <w:tab/>
        </w:r>
        <w:fldSimple w:instr=" PAGEREF v7_toc_050 \h ">
          <w:r>
            <w:rPr>
              <w:rFonts w:ascii="Times New Roman" w:hAnsi="Times New Roman" w:eastAsia="宋体"/>
              <w:sz w:val="21"/>
            </w:rPr>
            <w:t>49</w:t>
          </w:r>
        </w:fldSimple>
      </w:hyperlink>
    </w:p>
    <w:p>
      <w:pPr>
        <w:pStyle w:val="TOC2"/>
        <w:keepNext w:val="0"/>
        <w:tabs>
          <w:tab w:pos="9071" w:val="right" w:leader="dot"/>
        </w:tabs>
        <w:spacing w:line="276" w:lineRule="auto" w:after="40"/>
        <w:ind w:firstLine="0" w:left="283"/>
      </w:pPr>
      <w:hyperlink w:anchor="v7_toc_051">
        <w:r>
          <w:rPr>
            <w:rFonts w:ascii="Times New Roman" w:hAnsi="Times New Roman" w:eastAsia="宋体"/>
            <w:sz w:val="21"/>
          </w:rPr>
          <w:t>4.4 依赖闭合与事务构造</w:t>
        </w:r>
        <w:r>
          <w:rPr>
            <w:rFonts w:ascii="Times New Roman" w:hAnsi="Times New Roman" w:eastAsia="宋体"/>
            <w:sz w:val="21"/>
          </w:rPr>
          <w:tab/>
        </w:r>
        <w:fldSimple w:instr=" PAGEREF v7_toc_051 \h ">
          <w:r>
            <w:rPr>
              <w:rFonts w:ascii="Times New Roman" w:hAnsi="Times New Roman" w:eastAsia="宋体"/>
              <w:sz w:val="21"/>
            </w:rPr>
            <w:t>50</w:t>
          </w:r>
        </w:fldSimple>
      </w:hyperlink>
    </w:p>
    <w:p>
      <w:pPr>
        <w:pStyle w:val="TOC3"/>
        <w:keepNext w:val="0"/>
        <w:tabs>
          <w:tab w:pos="9071" w:val="right" w:leader="dot"/>
        </w:tabs>
        <w:spacing w:line="276" w:lineRule="auto" w:after="40"/>
        <w:ind w:firstLine="0" w:left="567"/>
      </w:pPr>
      <w:hyperlink w:anchor="v7_toc_052">
        <w:r>
          <w:rPr>
            <w:rFonts w:ascii="Times New Roman" w:hAnsi="Times New Roman" w:eastAsia="宋体"/>
            <w:sz w:val="21"/>
          </w:rPr>
          <w:t>4.4.1 组件冲突闭合</w:t>
        </w:r>
        <w:r>
          <w:rPr>
            <w:rFonts w:ascii="Times New Roman" w:hAnsi="Times New Roman" w:eastAsia="宋体"/>
            <w:sz w:val="21"/>
          </w:rPr>
          <w:tab/>
        </w:r>
        <w:fldSimple w:instr=" PAGEREF v7_toc_052 \h ">
          <w:r>
            <w:rPr>
              <w:rFonts w:ascii="Times New Roman" w:hAnsi="Times New Roman" w:eastAsia="宋体"/>
              <w:sz w:val="21"/>
            </w:rPr>
            <w:t>51</w:t>
          </w:r>
        </w:fldSimple>
      </w:hyperlink>
    </w:p>
    <w:p>
      <w:pPr>
        <w:pStyle w:val="TOC3"/>
        <w:keepNext w:val="0"/>
        <w:tabs>
          <w:tab w:pos="9071" w:val="right" w:leader="dot"/>
        </w:tabs>
        <w:spacing w:line="276" w:lineRule="auto" w:after="40"/>
        <w:ind w:firstLine="0" w:left="567"/>
      </w:pPr>
      <w:hyperlink w:anchor="v7_toc_053">
        <w:r>
          <w:rPr>
            <w:rFonts w:ascii="Times New Roman" w:hAnsi="Times New Roman" w:eastAsia="宋体"/>
            <w:sz w:val="21"/>
          </w:rPr>
          <w:t>4.4.2 完整关系重建</w:t>
        </w:r>
        <w:r>
          <w:rPr>
            <w:rFonts w:ascii="Times New Roman" w:hAnsi="Times New Roman" w:eastAsia="宋体"/>
            <w:sz w:val="21"/>
          </w:rPr>
          <w:tab/>
        </w:r>
        <w:fldSimple w:instr=" PAGEREF v7_toc_053 \h ">
          <w:r>
            <w:rPr>
              <w:rFonts w:ascii="Times New Roman" w:hAnsi="Times New Roman" w:eastAsia="宋体"/>
              <w:sz w:val="21"/>
            </w:rPr>
            <w:t>51</w:t>
          </w:r>
        </w:fldSimple>
      </w:hyperlink>
    </w:p>
    <w:p>
      <w:pPr>
        <w:pStyle w:val="TOC3"/>
        <w:keepNext w:val="0"/>
        <w:tabs>
          <w:tab w:pos="9071" w:val="right" w:leader="dot"/>
        </w:tabs>
        <w:spacing w:line="276" w:lineRule="auto" w:after="40"/>
        <w:ind w:firstLine="0" w:left="567"/>
      </w:pPr>
      <w:hyperlink w:anchor="v7_toc_054">
        <w:r>
          <w:rPr>
            <w:rFonts w:ascii="Times New Roman" w:hAnsi="Times New Roman" w:eastAsia="宋体"/>
            <w:sz w:val="21"/>
          </w:rPr>
          <w:t>4.4.3 一次完整事务与两种拒绝情形</w:t>
        </w:r>
        <w:r>
          <w:rPr>
            <w:rFonts w:ascii="Times New Roman" w:hAnsi="Times New Roman" w:eastAsia="宋体"/>
            <w:sz w:val="21"/>
          </w:rPr>
          <w:tab/>
        </w:r>
        <w:fldSimple w:instr=" PAGEREF v7_toc_054 \h ">
          <w:r>
            <w:rPr>
              <w:rFonts w:ascii="Times New Roman" w:hAnsi="Times New Roman" w:eastAsia="宋体"/>
              <w:sz w:val="21"/>
            </w:rPr>
            <w:t>52</w:t>
          </w:r>
        </w:fldSimple>
      </w:hyperlink>
    </w:p>
    <w:p>
      <w:pPr>
        <w:pStyle w:val="TOC2"/>
        <w:keepNext w:val="0"/>
        <w:tabs>
          <w:tab w:pos="9071" w:val="right" w:leader="dot"/>
        </w:tabs>
        <w:spacing w:line="276" w:lineRule="auto" w:after="40"/>
        <w:ind w:firstLine="0" w:left="283"/>
      </w:pPr>
      <w:hyperlink w:anchor="v7_toc_055">
        <w:r>
          <w:rPr>
            <w:rFonts w:ascii="Times New Roman" w:hAnsi="Times New Roman" w:eastAsia="宋体"/>
            <w:sz w:val="21"/>
          </w:rPr>
          <w:t>4.5 求解算法及性质</w:t>
        </w:r>
        <w:r>
          <w:rPr>
            <w:rFonts w:ascii="Times New Roman" w:hAnsi="Times New Roman" w:eastAsia="宋体"/>
            <w:sz w:val="21"/>
          </w:rPr>
          <w:tab/>
        </w:r>
        <w:fldSimple w:instr=" PAGEREF v7_toc_055 \h ">
          <w:r>
            <w:rPr>
              <w:rFonts w:ascii="Times New Roman" w:hAnsi="Times New Roman" w:eastAsia="宋体"/>
              <w:sz w:val="21"/>
            </w:rPr>
            <w:t>54</w:t>
          </w:r>
        </w:fldSimple>
      </w:hyperlink>
    </w:p>
    <w:p>
      <w:pPr>
        <w:pStyle w:val="TOC3"/>
        <w:keepNext w:val="0"/>
        <w:tabs>
          <w:tab w:pos="9071" w:val="right" w:leader="dot"/>
        </w:tabs>
        <w:spacing w:line="276" w:lineRule="auto" w:after="40"/>
        <w:ind w:firstLine="0" w:left="567"/>
      </w:pPr>
      <w:hyperlink w:anchor="v7_toc_056">
        <w:r>
          <w:rPr>
            <w:rFonts w:ascii="Times New Roman" w:hAnsi="Times New Roman" w:eastAsia="宋体"/>
            <w:sz w:val="21"/>
          </w:rPr>
          <w:t>4.5.1 局部求解与有界执行</w:t>
        </w:r>
        <w:r>
          <w:rPr>
            <w:rFonts w:ascii="Times New Roman" w:hAnsi="Times New Roman" w:eastAsia="宋体"/>
            <w:sz w:val="21"/>
          </w:rPr>
          <w:tab/>
        </w:r>
        <w:fldSimple w:instr=" PAGEREF v7_toc_056 \h ">
          <w:r>
            <w:rPr>
              <w:rFonts w:ascii="Times New Roman" w:hAnsi="Times New Roman" w:eastAsia="宋体"/>
              <w:sz w:val="21"/>
            </w:rPr>
            <w:t>54</w:t>
          </w:r>
        </w:fldSimple>
      </w:hyperlink>
    </w:p>
    <w:p>
      <w:pPr>
        <w:pStyle w:val="TOC3"/>
        <w:keepNext w:val="0"/>
        <w:tabs>
          <w:tab w:pos="9071" w:val="right" w:leader="dot"/>
        </w:tabs>
        <w:spacing w:line="276" w:lineRule="auto" w:after="40"/>
        <w:ind w:firstLine="0" w:left="567"/>
      </w:pPr>
      <w:hyperlink w:anchor="v7_toc_057">
        <w:r>
          <w:rPr>
            <w:rFonts w:ascii="Times New Roman" w:hAnsi="Times New Roman" w:eastAsia="宋体"/>
            <w:sz w:val="21"/>
          </w:rPr>
          <w:t>4.5.2 全局对象选择</w:t>
        </w:r>
        <w:r>
          <w:rPr>
            <w:rFonts w:ascii="Times New Roman" w:hAnsi="Times New Roman" w:eastAsia="宋体"/>
            <w:sz w:val="21"/>
          </w:rPr>
          <w:tab/>
        </w:r>
        <w:fldSimple w:instr=" PAGEREF v7_toc_057 \h ">
          <w:r>
            <w:rPr>
              <w:rFonts w:ascii="Times New Roman" w:hAnsi="Times New Roman" w:eastAsia="宋体"/>
              <w:sz w:val="21"/>
            </w:rPr>
            <w:t>59</w:t>
          </w:r>
        </w:fldSimple>
      </w:hyperlink>
    </w:p>
    <w:p>
      <w:pPr>
        <w:pStyle w:val="TOC3"/>
        <w:keepNext w:val="0"/>
        <w:tabs>
          <w:tab w:pos="9071" w:val="right" w:leader="dot"/>
        </w:tabs>
        <w:spacing w:line="276" w:lineRule="auto" w:after="40"/>
        <w:ind w:firstLine="0" w:left="567"/>
      </w:pPr>
      <w:hyperlink w:anchor="v7_toc_058">
        <w:r>
          <w:rPr>
            <w:rFonts w:ascii="Times New Roman" w:hAnsi="Times New Roman" w:eastAsia="宋体"/>
            <w:sz w:val="21"/>
          </w:rPr>
          <w:t>4.5.3 方法性质与适用条件</w:t>
        </w:r>
        <w:r>
          <w:rPr>
            <w:rFonts w:ascii="Times New Roman" w:hAnsi="Times New Roman" w:eastAsia="宋体"/>
            <w:sz w:val="21"/>
          </w:rPr>
          <w:tab/>
        </w:r>
        <w:fldSimple w:instr=" PAGEREF v7_toc_058 \h ">
          <w:r>
            <w:rPr>
              <w:rFonts w:ascii="Times New Roman" w:hAnsi="Times New Roman" w:eastAsia="宋体"/>
              <w:sz w:val="21"/>
            </w:rPr>
            <w:t>61</w:t>
          </w:r>
        </w:fldSimple>
      </w:hyperlink>
    </w:p>
    <w:p>
      <w:pPr>
        <w:pStyle w:val="TOC3"/>
        <w:keepNext w:val="0"/>
        <w:tabs>
          <w:tab w:pos="9071" w:val="right" w:leader="dot"/>
        </w:tabs>
        <w:spacing w:line="276" w:lineRule="auto" w:after="40"/>
        <w:ind w:firstLine="0" w:left="567"/>
      </w:pPr>
      <w:hyperlink w:anchor="v7_toc_059">
        <w:r>
          <w:rPr>
            <w:rFonts w:ascii="Times New Roman" w:hAnsi="Times New Roman" w:eastAsia="宋体"/>
            <w:sz w:val="21"/>
          </w:rPr>
          <w:t>4.5.4 规模路由与返回语义</w:t>
        </w:r>
        <w:r>
          <w:rPr>
            <w:rFonts w:ascii="Times New Roman" w:hAnsi="Times New Roman" w:eastAsia="宋体"/>
            <w:sz w:val="21"/>
          </w:rPr>
          <w:tab/>
        </w:r>
        <w:fldSimple w:instr=" PAGEREF v7_toc_059 \h ">
          <w:r>
            <w:rPr>
              <w:rFonts w:ascii="Times New Roman" w:hAnsi="Times New Roman" w:eastAsia="宋体"/>
              <w:sz w:val="21"/>
            </w:rPr>
            <w:t>62</w:t>
          </w:r>
        </w:fldSimple>
      </w:hyperlink>
    </w:p>
    <w:p>
      <w:pPr>
        <w:pStyle w:val="TOC2"/>
        <w:keepNext w:val="0"/>
        <w:tabs>
          <w:tab w:pos="9071" w:val="right" w:leader="dot"/>
        </w:tabs>
        <w:spacing w:line="276" w:lineRule="auto" w:after="40"/>
        <w:ind w:firstLine="0" w:left="283"/>
      </w:pPr>
      <w:hyperlink w:anchor="v7_toc_060">
        <w:r>
          <w:rPr>
            <w:rFonts w:ascii="Times New Roman" w:hAnsi="Times New Roman" w:eastAsia="宋体"/>
            <w:sz w:val="21"/>
          </w:rPr>
          <w:t>4.6 实验与分析</w:t>
        </w:r>
        <w:r>
          <w:rPr>
            <w:rFonts w:ascii="Times New Roman" w:hAnsi="Times New Roman" w:eastAsia="宋体"/>
            <w:sz w:val="21"/>
          </w:rPr>
          <w:tab/>
        </w:r>
        <w:fldSimple w:instr=" PAGEREF v7_toc_060 \h ">
          <w:r>
            <w:rPr>
              <w:rFonts w:ascii="Times New Roman" w:hAnsi="Times New Roman" w:eastAsia="宋体"/>
              <w:sz w:val="21"/>
            </w:rPr>
            <w:t>63</w:t>
          </w:r>
        </w:fldSimple>
      </w:hyperlink>
    </w:p>
    <w:p>
      <w:pPr>
        <w:pStyle w:val="TOC3"/>
        <w:keepNext w:val="0"/>
        <w:tabs>
          <w:tab w:pos="9071" w:val="right" w:leader="dot"/>
        </w:tabs>
        <w:spacing w:line="276" w:lineRule="auto" w:after="40"/>
        <w:ind w:firstLine="0" w:left="567"/>
      </w:pPr>
      <w:hyperlink w:anchor="v7_toc_061">
        <w:r>
          <w:rPr>
            <w:rFonts w:ascii="Times New Roman" w:hAnsi="Times New Roman" w:eastAsia="宋体"/>
            <w:sz w:val="21"/>
          </w:rPr>
          <w:t>4.6.1 主结果与受控比较</w:t>
        </w:r>
        <w:r>
          <w:rPr>
            <w:rFonts w:ascii="Times New Roman" w:hAnsi="Times New Roman" w:eastAsia="宋体"/>
            <w:sz w:val="21"/>
          </w:rPr>
          <w:tab/>
        </w:r>
        <w:fldSimple w:instr=" PAGEREF v7_toc_061 \h ">
          <w:r>
            <w:rPr>
              <w:rFonts w:ascii="Times New Roman" w:hAnsi="Times New Roman" w:eastAsia="宋体"/>
              <w:sz w:val="21"/>
            </w:rPr>
            <w:t>63</w:t>
          </w:r>
        </w:fldSimple>
      </w:hyperlink>
    </w:p>
    <w:p>
      <w:pPr>
        <w:pStyle w:val="TOC3"/>
        <w:keepNext w:val="0"/>
        <w:tabs>
          <w:tab w:pos="9071" w:val="right" w:leader="dot"/>
        </w:tabs>
        <w:spacing w:line="276" w:lineRule="auto" w:after="40"/>
        <w:ind w:firstLine="0" w:left="567"/>
      </w:pPr>
      <w:hyperlink w:anchor="v7_toc_062">
        <w:r>
          <w:rPr>
            <w:rFonts w:ascii="Times New Roman" w:hAnsi="Times New Roman" w:eastAsia="宋体"/>
            <w:sz w:val="21"/>
          </w:rPr>
          <w:t>4.6.2 候选覆盖与修正空间</w:t>
        </w:r>
        <w:r>
          <w:rPr>
            <w:rFonts w:ascii="Times New Roman" w:hAnsi="Times New Roman" w:eastAsia="宋体"/>
            <w:sz w:val="21"/>
          </w:rPr>
          <w:tab/>
        </w:r>
        <w:fldSimple w:instr=" PAGEREF v7_toc_062 \h ">
          <w:r>
            <w:rPr>
              <w:rFonts w:ascii="Times New Roman" w:hAnsi="Times New Roman" w:eastAsia="宋体"/>
              <w:sz w:val="21"/>
            </w:rPr>
            <w:t>65</w:t>
          </w:r>
        </w:fldSimple>
      </w:hyperlink>
    </w:p>
    <w:p>
      <w:pPr>
        <w:pStyle w:val="TOC3"/>
        <w:keepNext w:val="0"/>
        <w:tabs>
          <w:tab w:pos="9071" w:val="right" w:leader="dot"/>
        </w:tabs>
        <w:spacing w:line="276" w:lineRule="auto" w:after="40"/>
        <w:ind w:firstLine="0" w:left="567"/>
      </w:pPr>
      <w:hyperlink w:anchor="v7_toc_063">
        <w:r>
          <w:rPr>
            <w:rFonts w:ascii="Times New Roman" w:hAnsi="Times New Roman" w:eastAsia="宋体"/>
            <w:sz w:val="21"/>
          </w:rPr>
          <w:t>4.6.3 评分质量与修正代价</w:t>
        </w:r>
        <w:r>
          <w:rPr>
            <w:rFonts w:ascii="Times New Roman" w:hAnsi="Times New Roman" w:eastAsia="宋体"/>
            <w:sz w:val="21"/>
          </w:rPr>
          <w:tab/>
        </w:r>
        <w:fldSimple w:instr=" PAGEREF v7_toc_063 \h ">
          <w:r>
            <w:rPr>
              <w:rFonts w:ascii="Times New Roman" w:hAnsi="Times New Roman" w:eastAsia="宋体"/>
              <w:sz w:val="21"/>
            </w:rPr>
            <w:t>66</w:t>
          </w:r>
        </w:fldSimple>
      </w:hyperlink>
    </w:p>
    <w:p>
      <w:pPr>
        <w:pStyle w:val="TOC3"/>
        <w:keepNext w:val="0"/>
        <w:tabs>
          <w:tab w:pos="9071" w:val="right" w:leader="dot"/>
        </w:tabs>
        <w:spacing w:line="276" w:lineRule="auto" w:after="40"/>
        <w:ind w:firstLine="0" w:left="567"/>
      </w:pPr>
      <w:hyperlink w:anchor="v7_toc_064">
        <w:r>
          <w:rPr>
            <w:rFonts w:ascii="Times New Roman" w:hAnsi="Times New Roman" w:eastAsia="宋体"/>
            <w:sz w:val="21"/>
          </w:rPr>
          <w:t>4.6.4 实际规则诊断与原生关系案例</w:t>
        </w:r>
        <w:r>
          <w:rPr>
            <w:rFonts w:ascii="Times New Roman" w:hAnsi="Times New Roman" w:eastAsia="宋体"/>
            <w:sz w:val="21"/>
          </w:rPr>
          <w:tab/>
        </w:r>
        <w:fldSimple w:instr=" PAGEREF v7_toc_064 \h ">
          <w:r>
            <w:rPr>
              <w:rFonts w:ascii="Times New Roman" w:hAnsi="Times New Roman" w:eastAsia="宋体"/>
              <w:sz w:val="21"/>
            </w:rPr>
            <w:t>69</w:t>
          </w:r>
        </w:fldSimple>
      </w:hyperlink>
    </w:p>
    <w:p>
      <w:pPr>
        <w:pStyle w:val="TOC3"/>
        <w:keepNext w:val="0"/>
        <w:tabs>
          <w:tab w:pos="9071" w:val="right" w:leader="dot"/>
        </w:tabs>
        <w:spacing w:line="276" w:lineRule="auto" w:after="40"/>
        <w:ind w:firstLine="0" w:left="567"/>
      </w:pPr>
      <w:hyperlink w:anchor="v7_toc_065">
        <w:r>
          <w:rPr>
            <w:rFonts w:ascii="Times New Roman" w:hAnsi="Times New Roman" w:eastAsia="宋体"/>
            <w:sz w:val="21"/>
          </w:rPr>
          <w:t>4.6.5 弱评分条件与回退分析</w:t>
        </w:r>
        <w:r>
          <w:rPr>
            <w:rFonts w:ascii="Times New Roman" w:hAnsi="Times New Roman" w:eastAsia="宋体"/>
            <w:sz w:val="21"/>
          </w:rPr>
          <w:tab/>
        </w:r>
        <w:fldSimple w:instr=" PAGEREF v7_toc_065 \h ">
          <w:r>
            <w:rPr>
              <w:rFonts w:ascii="Times New Roman" w:hAnsi="Times New Roman" w:eastAsia="宋体"/>
              <w:sz w:val="21"/>
            </w:rPr>
            <w:t>71</w:t>
          </w:r>
        </w:fldSimple>
      </w:hyperlink>
    </w:p>
    <w:p>
      <w:pPr>
        <w:pStyle w:val="TOC2"/>
        <w:keepNext w:val="0"/>
        <w:tabs>
          <w:tab w:pos="9071" w:val="right" w:leader="dot"/>
        </w:tabs>
        <w:spacing w:line="276" w:lineRule="auto" w:after="40"/>
        <w:ind w:firstLine="0" w:left="283"/>
      </w:pPr>
      <w:hyperlink w:anchor="v7_toc_066">
        <w:r>
          <w:rPr>
            <w:rFonts w:ascii="Times New Roman" w:hAnsi="Times New Roman" w:eastAsia="宋体"/>
            <w:sz w:val="21"/>
          </w:rPr>
          <w:t>4.7 本章小结</w:t>
        </w:r>
        <w:r>
          <w:rPr>
            <w:rFonts w:ascii="Times New Roman" w:hAnsi="Times New Roman" w:eastAsia="宋体"/>
            <w:sz w:val="21"/>
          </w:rPr>
          <w:tab/>
        </w:r>
        <w:fldSimple w:instr=" PAGEREF v7_toc_066 \h ">
          <w:r>
            <w:rPr>
              <w:rFonts w:ascii="Times New Roman" w:hAnsi="Times New Roman" w:eastAsia="宋体"/>
              <w:sz w:val="21"/>
            </w:rPr>
            <w:t>73</w:t>
          </w:r>
        </w:fldSimple>
      </w:hyperlink>
    </w:p>
    <w:p>
      <w:pPr>
        <w:pStyle w:val="TOC1"/>
        <w:keepNext w:val="0"/>
        <w:tabs>
          <w:tab w:pos="9071" w:val="right" w:leader="dot"/>
        </w:tabs>
        <w:spacing w:line="276" w:lineRule="auto" w:after="40"/>
        <w:ind w:firstLine="0" w:left="0"/>
      </w:pPr>
      <w:hyperlink w:anchor="v7_toc_067">
        <w:r>
          <w:rPr>
            <w:rFonts w:ascii="Times New Roman" w:hAnsi="Times New Roman" w:eastAsia="宋体"/>
            <w:sz w:val="21"/>
          </w:rPr>
          <w:t>第五章 两阶段框架的综合分析</w:t>
        </w:r>
        <w:r>
          <w:rPr>
            <w:rFonts w:ascii="Times New Roman" w:hAnsi="Times New Roman" w:eastAsia="宋体"/>
            <w:sz w:val="21"/>
          </w:rPr>
          <w:tab/>
        </w:r>
        <w:fldSimple w:instr=" PAGEREF v7_toc_067 \h ">
          <w:r>
            <w:rPr>
              <w:rFonts w:ascii="Times New Roman" w:hAnsi="Times New Roman" w:eastAsia="宋体"/>
              <w:sz w:val="21"/>
            </w:rPr>
            <w:t>74</w:t>
          </w:r>
        </w:fldSimple>
      </w:hyperlink>
    </w:p>
    <w:p>
      <w:pPr>
        <w:pStyle w:val="TOC2"/>
        <w:keepNext w:val="0"/>
        <w:tabs>
          <w:tab w:pos="9071" w:val="right" w:leader="dot"/>
        </w:tabs>
        <w:spacing w:line="276" w:lineRule="auto" w:after="40"/>
        <w:ind w:firstLine="0" w:left="283"/>
      </w:pPr>
      <w:hyperlink w:anchor="v7_toc_068">
        <w:r>
          <w:rPr>
            <w:rFonts w:ascii="Times New Roman" w:hAnsi="Times New Roman" w:eastAsia="宋体"/>
            <w:sz w:val="21"/>
          </w:rPr>
          <w:t>5.1 综合分析设置与比较范围</w:t>
        </w:r>
        <w:r>
          <w:rPr>
            <w:rFonts w:ascii="Times New Roman" w:hAnsi="Times New Roman" w:eastAsia="宋体"/>
            <w:sz w:val="21"/>
          </w:rPr>
          <w:tab/>
        </w:r>
        <w:fldSimple w:instr=" PAGEREF v7_toc_068 \h ">
          <w:r>
            <w:rPr>
              <w:rFonts w:ascii="Times New Roman" w:hAnsi="Times New Roman" w:eastAsia="宋体"/>
              <w:sz w:val="21"/>
            </w:rPr>
            <w:t>74</w:t>
          </w:r>
        </w:fldSimple>
      </w:hyperlink>
    </w:p>
    <w:p>
      <w:pPr>
        <w:pStyle w:val="TOC2"/>
        <w:keepNext w:val="0"/>
        <w:tabs>
          <w:tab w:pos="9071" w:val="right" w:leader="dot"/>
        </w:tabs>
        <w:spacing w:line="276" w:lineRule="auto" w:after="40"/>
        <w:ind w:firstLine="0" w:left="283"/>
      </w:pPr>
      <w:hyperlink w:anchor="v7_toc_069">
        <w:r>
          <w:rPr>
            <w:rFonts w:ascii="Times New Roman" w:hAnsi="Times New Roman" w:eastAsia="宋体"/>
            <w:sz w:val="21"/>
          </w:rPr>
          <w:t>5.2 两阶段组合结果与交互分析</w:t>
        </w:r>
        <w:r>
          <w:rPr>
            <w:rFonts w:ascii="Times New Roman" w:hAnsi="Times New Roman" w:eastAsia="宋体"/>
            <w:sz w:val="21"/>
          </w:rPr>
          <w:tab/>
        </w:r>
        <w:fldSimple w:instr=" PAGEREF v7_toc_069 \h ">
          <w:r>
            <w:rPr>
              <w:rFonts w:ascii="Times New Roman" w:hAnsi="Times New Roman" w:eastAsia="宋体"/>
              <w:sz w:val="21"/>
            </w:rPr>
            <w:t>75</w:t>
          </w:r>
        </w:fldSimple>
      </w:hyperlink>
    </w:p>
    <w:p>
      <w:pPr>
        <w:pStyle w:val="TOC3"/>
        <w:keepNext w:val="0"/>
        <w:tabs>
          <w:tab w:pos="9071" w:val="right" w:leader="dot"/>
        </w:tabs>
        <w:spacing w:line="276" w:lineRule="auto" w:after="40"/>
        <w:ind w:firstLine="0" w:left="567"/>
      </w:pPr>
      <w:hyperlink w:anchor="v7_toc_070">
        <w:r>
          <w:rPr>
            <w:rFonts w:ascii="Times New Roman" w:hAnsi="Times New Roman" w:eastAsia="宋体"/>
            <w:sz w:val="21"/>
          </w:rPr>
          <w:t>5.2.1 两阶段组合的总体表现</w:t>
        </w:r>
        <w:r>
          <w:rPr>
            <w:rFonts w:ascii="Times New Roman" w:hAnsi="Times New Roman" w:eastAsia="宋体"/>
            <w:sz w:val="21"/>
          </w:rPr>
          <w:tab/>
        </w:r>
        <w:fldSimple w:instr=" PAGEREF v7_toc_070 \h ">
          <w:r>
            <w:rPr>
              <w:rFonts w:ascii="Times New Roman" w:hAnsi="Times New Roman" w:eastAsia="宋体"/>
              <w:sz w:val="21"/>
            </w:rPr>
            <w:t>75</w:t>
          </w:r>
        </w:fldSimple>
      </w:hyperlink>
    </w:p>
    <w:p>
      <w:pPr>
        <w:pStyle w:val="TOC3"/>
        <w:keepNext w:val="0"/>
        <w:tabs>
          <w:tab w:pos="9071" w:val="right" w:leader="dot"/>
        </w:tabs>
        <w:spacing w:line="276" w:lineRule="auto" w:after="40"/>
        <w:ind w:firstLine="0" w:left="567"/>
      </w:pPr>
      <w:hyperlink w:anchor="v7_toc_071">
        <w:r>
          <w:rPr>
            <w:rFonts w:ascii="Times New Roman" w:hAnsi="Times New Roman" w:eastAsia="宋体"/>
            <w:sz w:val="21"/>
          </w:rPr>
          <w:t>5.2.2 阶段条件增量与交互</w:t>
        </w:r>
        <w:r>
          <w:rPr>
            <w:rFonts w:ascii="Times New Roman" w:hAnsi="Times New Roman" w:eastAsia="宋体"/>
            <w:sz w:val="21"/>
          </w:rPr>
          <w:tab/>
        </w:r>
        <w:fldSimple w:instr=" PAGEREF v7_toc_071 \h ">
          <w:r>
            <w:rPr>
              <w:rFonts w:ascii="Times New Roman" w:hAnsi="Times New Roman" w:eastAsia="宋体"/>
              <w:sz w:val="21"/>
            </w:rPr>
            <w:t>75</w:t>
          </w:r>
        </w:fldSimple>
      </w:hyperlink>
    </w:p>
    <w:p>
      <w:pPr>
        <w:pStyle w:val="TOC2"/>
        <w:keepNext w:val="0"/>
        <w:tabs>
          <w:tab w:pos="9071" w:val="right" w:leader="dot"/>
        </w:tabs>
        <w:spacing w:line="276" w:lineRule="auto" w:after="40"/>
        <w:ind w:firstLine="0" w:left="283"/>
      </w:pPr>
      <w:hyperlink w:anchor="v7_toc_072">
        <w:r>
          <w:rPr>
            <w:rFonts w:ascii="Times New Roman" w:hAnsi="Times New Roman" w:eastAsia="宋体"/>
            <w:sz w:val="21"/>
          </w:rPr>
          <w:t>5.3 关系恢复来源与漏检成因</w:t>
        </w:r>
        <w:r>
          <w:rPr>
            <w:rFonts w:ascii="Times New Roman" w:hAnsi="Times New Roman" w:eastAsia="宋体"/>
            <w:sz w:val="21"/>
          </w:rPr>
          <w:tab/>
        </w:r>
        <w:fldSimple w:instr=" PAGEREF v7_toc_072 \h ">
          <w:r>
            <w:rPr>
              <w:rFonts w:ascii="Times New Roman" w:hAnsi="Times New Roman" w:eastAsia="宋体"/>
              <w:sz w:val="21"/>
            </w:rPr>
            <w:t>76</w:t>
          </w:r>
        </w:fldSimple>
      </w:hyperlink>
    </w:p>
    <w:p>
      <w:pPr>
        <w:pStyle w:val="TOC3"/>
        <w:keepNext w:val="0"/>
        <w:tabs>
          <w:tab w:pos="9071" w:val="right" w:leader="dot"/>
        </w:tabs>
        <w:spacing w:line="276" w:lineRule="auto" w:after="40"/>
        <w:ind w:firstLine="0" w:left="567"/>
      </w:pPr>
      <w:hyperlink w:anchor="v7_toc_073">
        <w:r>
          <w:rPr>
            <w:rFonts w:ascii="Times New Roman" w:hAnsi="Times New Roman" w:eastAsia="宋体"/>
            <w:sz w:val="21"/>
          </w:rPr>
          <w:t>5.3.1 两阶段恢复关系的重叠与差异</w:t>
        </w:r>
        <w:r>
          <w:rPr>
            <w:rFonts w:ascii="Times New Roman" w:hAnsi="Times New Roman" w:eastAsia="宋体"/>
            <w:sz w:val="21"/>
          </w:rPr>
          <w:tab/>
        </w:r>
        <w:fldSimple w:instr=" PAGEREF v7_toc_073 \h ">
          <w:r>
            <w:rPr>
              <w:rFonts w:ascii="Times New Roman" w:hAnsi="Times New Roman" w:eastAsia="宋体"/>
              <w:sz w:val="21"/>
            </w:rPr>
            <w:t>77</w:t>
          </w:r>
        </w:fldSimple>
      </w:hyperlink>
    </w:p>
    <w:p>
      <w:pPr>
        <w:pStyle w:val="TOC3"/>
        <w:keepNext w:val="0"/>
        <w:tabs>
          <w:tab w:pos="9071" w:val="right" w:leader="dot"/>
        </w:tabs>
        <w:spacing w:line="276" w:lineRule="auto" w:after="40"/>
        <w:ind w:firstLine="0" w:left="567"/>
      </w:pPr>
      <w:hyperlink w:anchor="v7_toc_074">
        <w:r>
          <w:rPr>
            <w:rFonts w:ascii="Times New Roman" w:hAnsi="Times New Roman" w:eastAsia="宋体"/>
            <w:sz w:val="21"/>
          </w:rPr>
          <w:t>5.3.2 未命中关系的端点与选择分析</w:t>
        </w:r>
        <w:r>
          <w:rPr>
            <w:rFonts w:ascii="Times New Roman" w:hAnsi="Times New Roman" w:eastAsia="宋体"/>
            <w:sz w:val="21"/>
          </w:rPr>
          <w:tab/>
        </w:r>
        <w:fldSimple w:instr=" PAGEREF v7_toc_074 \h ">
          <w:r>
            <w:rPr>
              <w:rFonts w:ascii="Times New Roman" w:hAnsi="Times New Roman" w:eastAsia="宋体"/>
              <w:sz w:val="21"/>
            </w:rPr>
            <w:t>77</w:t>
          </w:r>
        </w:fldSimple>
      </w:hyperlink>
    </w:p>
    <w:p>
      <w:pPr>
        <w:pStyle w:val="TOC2"/>
        <w:keepNext w:val="0"/>
        <w:tabs>
          <w:tab w:pos="9071" w:val="right" w:leader="dot"/>
        </w:tabs>
        <w:spacing w:line="276" w:lineRule="auto" w:after="40"/>
        <w:ind w:firstLine="0" w:left="283"/>
      </w:pPr>
      <w:hyperlink w:anchor="v7_toc_075">
        <w:r>
          <w:rPr>
            <w:rFonts w:ascii="Times New Roman" w:hAnsi="Times New Roman" w:eastAsia="宋体"/>
            <w:sz w:val="21"/>
          </w:rPr>
          <w:t>5.4 多源关系的分组结果与局限</w:t>
        </w:r>
        <w:r>
          <w:rPr>
            <w:rFonts w:ascii="Times New Roman" w:hAnsi="Times New Roman" w:eastAsia="宋体"/>
            <w:sz w:val="21"/>
          </w:rPr>
          <w:tab/>
        </w:r>
        <w:fldSimple w:instr=" PAGEREF v7_toc_075 \h ">
          <w:r>
            <w:rPr>
              <w:rFonts w:ascii="Times New Roman" w:hAnsi="Times New Roman" w:eastAsia="宋体"/>
              <w:sz w:val="21"/>
            </w:rPr>
            <w:t>78</w:t>
          </w:r>
        </w:fldSimple>
      </w:hyperlink>
    </w:p>
    <w:p>
      <w:pPr>
        <w:pStyle w:val="TOC2"/>
        <w:keepNext w:val="0"/>
        <w:tabs>
          <w:tab w:pos="9071" w:val="right" w:leader="dot"/>
        </w:tabs>
        <w:spacing w:line="276" w:lineRule="auto" w:after="40"/>
        <w:ind w:firstLine="0" w:left="283"/>
      </w:pPr>
      <w:hyperlink w:anchor="v7_toc_076">
        <w:r>
          <w:rPr>
            <w:rFonts w:ascii="Times New Roman" w:hAnsi="Times New Roman" w:eastAsia="宋体"/>
            <w:sz w:val="21"/>
          </w:rPr>
          <w:t>5.5 本章小结</w:t>
        </w:r>
        <w:r>
          <w:rPr>
            <w:rFonts w:ascii="Times New Roman" w:hAnsi="Times New Roman" w:eastAsia="宋体"/>
            <w:sz w:val="21"/>
          </w:rPr>
          <w:tab/>
        </w:r>
        <w:fldSimple w:instr=" PAGEREF v7_toc_076 \h ">
          <w:r>
            <w:rPr>
              <w:rFonts w:ascii="Times New Roman" w:hAnsi="Times New Roman" w:eastAsia="宋体"/>
              <w:sz w:val="21"/>
            </w:rPr>
            <w:t>80</w:t>
          </w:r>
        </w:fldSimple>
      </w:hyperlink>
    </w:p>
    <w:p>
      <w:pPr>
        <w:pStyle w:val="TOC1"/>
        <w:keepNext w:val="0"/>
        <w:tabs>
          <w:tab w:pos="9071" w:val="right" w:leader="dot"/>
        </w:tabs>
        <w:spacing w:line="276" w:lineRule="auto" w:after="40"/>
        <w:ind w:firstLine="0" w:left="0"/>
      </w:pPr>
      <w:hyperlink w:anchor="v7_toc_077">
        <w:r>
          <w:rPr>
            <w:rFonts w:ascii="Times New Roman" w:hAnsi="Times New Roman" w:eastAsia="宋体"/>
            <w:sz w:val="21"/>
          </w:rPr>
          <w:t>第六章 总结与展望</w:t>
        </w:r>
        <w:r>
          <w:rPr>
            <w:rFonts w:ascii="Times New Roman" w:hAnsi="Times New Roman" w:eastAsia="宋体"/>
            <w:sz w:val="21"/>
          </w:rPr>
          <w:tab/>
        </w:r>
        <w:fldSimple w:instr=" PAGEREF v7_toc_077 \h ">
          <w:r>
            <w:rPr>
              <w:rFonts w:ascii="Times New Roman" w:hAnsi="Times New Roman" w:eastAsia="宋体"/>
              <w:sz w:val="21"/>
            </w:rPr>
            <w:t>81</w:t>
          </w:r>
        </w:fldSimple>
      </w:hyperlink>
    </w:p>
    <w:p>
      <w:pPr>
        <w:pStyle w:val="TOC2"/>
        <w:keepNext w:val="0"/>
        <w:tabs>
          <w:tab w:pos="9071" w:val="right" w:leader="dot"/>
        </w:tabs>
        <w:spacing w:line="276" w:lineRule="auto" w:after="40"/>
        <w:ind w:firstLine="0" w:left="283"/>
      </w:pPr>
      <w:hyperlink w:anchor="v7_toc_078">
        <w:r>
          <w:rPr>
            <w:rFonts w:ascii="Times New Roman" w:hAnsi="Times New Roman" w:eastAsia="宋体"/>
            <w:sz w:val="21"/>
          </w:rPr>
          <w:t>6.1 研究总结</w:t>
        </w:r>
        <w:r>
          <w:rPr>
            <w:rFonts w:ascii="Times New Roman" w:hAnsi="Times New Roman" w:eastAsia="宋体"/>
            <w:sz w:val="21"/>
          </w:rPr>
          <w:tab/>
        </w:r>
        <w:fldSimple w:instr=" PAGEREF v7_toc_078 \h ">
          <w:r>
            <w:rPr>
              <w:rFonts w:ascii="Times New Roman" w:hAnsi="Times New Roman" w:eastAsia="宋体"/>
              <w:sz w:val="21"/>
            </w:rPr>
            <w:t>81</w:t>
          </w:r>
        </w:fldSimple>
      </w:hyperlink>
    </w:p>
    <w:p>
      <w:pPr>
        <w:pStyle w:val="TOC2"/>
        <w:keepNext w:val="0"/>
        <w:tabs>
          <w:tab w:pos="9071" w:val="right" w:leader="dot"/>
        </w:tabs>
        <w:spacing w:line="276" w:lineRule="auto" w:after="40"/>
        <w:ind w:firstLine="0" w:left="283"/>
      </w:pPr>
      <w:hyperlink w:anchor="v7_toc_079">
        <w:r>
          <w:rPr>
            <w:rFonts w:ascii="Times New Roman" w:hAnsi="Times New Roman" w:eastAsia="宋体"/>
            <w:sz w:val="21"/>
          </w:rPr>
          <w:t>6.2 适用条件与局限</w:t>
        </w:r>
        <w:r>
          <w:rPr>
            <w:rFonts w:ascii="Times New Roman" w:hAnsi="Times New Roman" w:eastAsia="宋体"/>
            <w:sz w:val="21"/>
          </w:rPr>
          <w:tab/>
        </w:r>
        <w:fldSimple w:instr=" PAGEREF v7_toc_079 \h ">
          <w:r>
            <w:rPr>
              <w:rFonts w:ascii="Times New Roman" w:hAnsi="Times New Roman" w:eastAsia="宋体"/>
              <w:sz w:val="21"/>
            </w:rPr>
            <w:t>81</w:t>
          </w:r>
        </w:fldSimple>
      </w:hyperlink>
    </w:p>
    <w:p>
      <w:pPr>
        <w:pStyle w:val="TOC2"/>
        <w:keepNext w:val="0"/>
        <w:tabs>
          <w:tab w:pos="9071" w:val="right" w:leader="dot"/>
        </w:tabs>
        <w:spacing w:line="276" w:lineRule="auto" w:after="40"/>
        <w:ind w:firstLine="0" w:left="283"/>
      </w:pPr>
      <w:hyperlink w:anchor="v7_toc_080">
        <w:r>
          <w:rPr>
            <w:rFonts w:ascii="Times New Roman" w:hAnsi="Times New Roman" w:eastAsia="宋体"/>
            <w:sz w:val="21"/>
          </w:rPr>
          <w:t>6.3 后续研究</w:t>
        </w:r>
        <w:r>
          <w:rPr>
            <w:rFonts w:ascii="Times New Roman" w:hAnsi="Times New Roman" w:eastAsia="宋体"/>
            <w:sz w:val="21"/>
          </w:rPr>
          <w:tab/>
        </w:r>
        <w:fldSimple w:instr=" PAGEREF v7_toc_080 \h ">
          <w:r>
            <w:rPr>
              <w:rFonts w:ascii="Times New Roman" w:hAnsi="Times New Roman" w:eastAsia="宋体"/>
              <w:sz w:val="21"/>
            </w:rPr>
            <w:t>82</w:t>
          </w:r>
        </w:fldSimple>
      </w:hyperlink>
    </w:p>
    <w:p>
      <w:pPr>
        <w:pStyle w:val="TOC1"/>
        <w:keepNext w:val="0"/>
        <w:tabs>
          <w:tab w:pos="9071" w:val="right" w:leader="dot"/>
        </w:tabs>
        <w:spacing w:line="276" w:lineRule="auto" w:after="40"/>
        <w:ind w:firstLine="0" w:left="0"/>
      </w:pPr>
      <w:hyperlink w:anchor="v7_toc_081">
        <w:r>
          <w:rPr>
            <w:rFonts w:ascii="Times New Roman" w:hAnsi="Times New Roman" w:eastAsia="宋体"/>
            <w:sz w:val="21"/>
          </w:rPr>
          <w:t>参考文献</w:t>
        </w:r>
        <w:r>
          <w:rPr>
            <w:rFonts w:ascii="Times New Roman" w:hAnsi="Times New Roman" w:eastAsia="宋体"/>
            <w:sz w:val="21"/>
          </w:rPr>
          <w:tab/>
        </w:r>
        <w:fldSimple w:instr=" PAGEREF v7_toc_081 \h ">
          <w:r>
            <w:rPr>
              <w:rFonts w:ascii="Times New Roman" w:hAnsi="Times New Roman" w:eastAsia="宋体"/>
              <w:sz w:val="21"/>
            </w:rPr>
            <w:t>83</w:t>
          </w:r>
        </w:fldSimple>
      </w:hyperlink>
    </w:p>
    <w:p>
      <w:pPr>
        <w:pStyle w:val="TOC1"/>
        <w:keepNext w:val="0"/>
        <w:tabs>
          <w:tab w:pos="9071" w:val="right" w:leader="dot"/>
        </w:tabs>
        <w:spacing w:line="276" w:lineRule="auto" w:after="40"/>
        <w:ind w:firstLine="0" w:left="0"/>
      </w:pPr>
      <w:hyperlink w:anchor="v7_toc_082">
        <w:r>
          <w:rPr>
            <w:rFonts w:ascii="Times New Roman" w:hAnsi="Times New Roman" w:eastAsia="宋体"/>
            <w:sz w:val="21"/>
          </w:rPr>
          <w:t>附录A 数据处理与复现协议</w:t>
        </w:r>
        <w:r>
          <w:rPr>
            <w:rFonts w:ascii="Times New Roman" w:hAnsi="Times New Roman" w:eastAsia="宋体"/>
            <w:sz w:val="21"/>
          </w:rPr>
          <w:tab/>
        </w:r>
        <w:fldSimple w:instr=" PAGEREF v7_toc_082 \h ">
          <w:r>
            <w:rPr>
              <w:rFonts w:ascii="Times New Roman" w:hAnsi="Times New Roman" w:eastAsia="宋体"/>
              <w:sz w:val="21"/>
            </w:rPr>
            <w:t>88</w:t>
          </w:r>
        </w:fldSimple>
      </w:hyperlink>
    </w:p>
    <w:p>
      <w:pPr>
        <w:pStyle w:val="TOC2"/>
        <w:keepNext w:val="0"/>
        <w:tabs>
          <w:tab w:pos="9071" w:val="right" w:leader="dot"/>
        </w:tabs>
        <w:spacing w:line="276" w:lineRule="auto" w:after="40"/>
        <w:ind w:firstLine="0" w:left="283"/>
      </w:pPr>
      <w:hyperlink w:anchor="v7_toc_083">
        <w:r>
          <w:rPr>
            <w:rFonts w:ascii="Times New Roman" w:hAnsi="Times New Roman" w:eastAsia="宋体"/>
            <w:sz w:val="21"/>
          </w:rPr>
          <w:t>A.1 三层坐标与异常保留</w:t>
        </w:r>
        <w:r>
          <w:rPr>
            <w:rFonts w:ascii="Times New Roman" w:hAnsi="Times New Roman" w:eastAsia="宋体"/>
            <w:sz w:val="21"/>
          </w:rPr>
          <w:tab/>
        </w:r>
        <w:fldSimple w:instr=" PAGEREF v7_toc_083 \h ">
          <w:r>
            <w:rPr>
              <w:rFonts w:ascii="Times New Roman" w:hAnsi="Times New Roman" w:eastAsia="宋体"/>
              <w:sz w:val="21"/>
            </w:rPr>
            <w:t>88</w:t>
          </w:r>
        </w:fldSimple>
      </w:hyperlink>
    </w:p>
    <w:p>
      <w:pPr>
        <w:pStyle w:val="TOC2"/>
        <w:keepNext w:val="0"/>
        <w:tabs>
          <w:tab w:pos="9071" w:val="right" w:leader="dot"/>
        </w:tabs>
        <w:spacing w:line="276" w:lineRule="auto" w:after="40"/>
        <w:ind w:firstLine="0" w:left="283"/>
      </w:pPr>
      <w:hyperlink w:anchor="v7_toc_084">
        <w:r>
          <w:rPr>
            <w:rFonts w:ascii="Times New Roman" w:hAnsi="Times New Roman" w:eastAsia="宋体"/>
            <w:sz w:val="21"/>
          </w:rPr>
          <w:t>A.2 配置与结果关联</w:t>
        </w:r>
        <w:r>
          <w:rPr>
            <w:rFonts w:ascii="Times New Roman" w:hAnsi="Times New Roman" w:eastAsia="宋体"/>
            <w:sz w:val="21"/>
          </w:rPr>
          <w:tab/>
        </w:r>
        <w:fldSimple w:instr=" PAGEREF v7_toc_084 \h ">
          <w:r>
            <w:rPr>
              <w:rFonts w:ascii="Times New Roman" w:hAnsi="Times New Roman" w:eastAsia="宋体"/>
              <w:sz w:val="21"/>
            </w:rPr>
            <w:t>88</w:t>
          </w:r>
        </w:fldSimple>
      </w:hyperlink>
    </w:p>
    <w:p>
      <w:pPr>
        <w:pStyle w:val="TOC2"/>
        <w:keepNext w:val="0"/>
        <w:tabs>
          <w:tab w:pos="9071" w:val="right" w:leader="dot"/>
        </w:tabs>
        <w:spacing w:line="276" w:lineRule="auto" w:after="40"/>
        <w:ind w:firstLine="0" w:left="283"/>
      </w:pPr>
      <w:hyperlink w:anchor="v7_toc_085">
        <w:r>
          <w:rPr>
            <w:rFonts w:ascii="Times New Roman" w:hAnsi="Times New Roman" w:eastAsia="宋体"/>
            <w:sz w:val="21"/>
          </w:rPr>
          <w:t>A.3 补充语料范围</w:t>
        </w:r>
        <w:r>
          <w:rPr>
            <w:rFonts w:ascii="Times New Roman" w:hAnsi="Times New Roman" w:eastAsia="宋体"/>
            <w:sz w:val="21"/>
          </w:rPr>
          <w:tab/>
        </w:r>
        <w:fldSimple w:instr=" PAGEREF v7_toc_085 \h ">
          <w:r>
            <w:rPr>
              <w:rFonts w:ascii="Times New Roman" w:hAnsi="Times New Roman" w:eastAsia="宋体"/>
              <w:sz w:val="21"/>
            </w:rPr>
            <w:t>89</w:t>
          </w:r>
        </w:fldSimple>
      </w:hyperlink>
    </w:p>
    <w:p>
      <w:pPr>
        <w:pStyle w:val="TOC2"/>
        <w:keepNext w:val="0"/>
        <w:tabs>
          <w:tab w:pos="9071" w:val="right" w:leader="dot"/>
        </w:tabs>
        <w:spacing w:line="276" w:lineRule="auto" w:after="40"/>
        <w:ind w:firstLine="0" w:left="283"/>
      </w:pPr>
      <w:hyperlink w:anchor="v7_toc_086">
        <w:r>
          <w:rPr>
            <w:rFonts w:ascii="Times New Roman" w:hAnsi="Times New Roman" w:eastAsia="宋体"/>
            <w:sz w:val="21"/>
          </w:rPr>
          <w:t>A.4 默认与可选设置</w:t>
        </w:r>
        <w:r>
          <w:rPr>
            <w:rFonts w:ascii="Times New Roman" w:hAnsi="Times New Roman" w:eastAsia="宋体"/>
            <w:sz w:val="21"/>
          </w:rPr>
          <w:tab/>
        </w:r>
        <w:fldSimple w:instr=" PAGEREF v7_toc_086 \h ">
          <w:r>
            <w:rPr>
              <w:rFonts w:ascii="Times New Roman" w:hAnsi="Times New Roman" w:eastAsia="宋体"/>
              <w:sz w:val="21"/>
            </w:rPr>
            <w:t>89</w:t>
          </w:r>
        </w:fldSimple>
      </w:hyperlink>
    </w:p>
    <w:p>
      <w:pPr>
        <w:pStyle w:val="TOC2"/>
        <w:keepNext w:val="0"/>
        <w:tabs>
          <w:tab w:pos="9071" w:val="right" w:leader="dot"/>
        </w:tabs>
        <w:spacing w:line="276" w:lineRule="auto" w:after="40"/>
        <w:ind w:firstLine="0" w:left="283"/>
      </w:pPr>
      <w:hyperlink w:anchor="v7_toc_087">
        <w:r>
          <w:rPr>
            <w:rFonts w:ascii="Times New Roman" w:hAnsi="Times New Roman" w:eastAsia="宋体"/>
            <w:sz w:val="21"/>
          </w:rPr>
          <w:t>A.5 登记与跨章复用</w:t>
        </w:r>
        <w:r>
          <w:rPr>
            <w:rFonts w:ascii="Times New Roman" w:hAnsi="Times New Roman" w:eastAsia="宋体"/>
            <w:sz w:val="21"/>
          </w:rPr>
          <w:tab/>
        </w:r>
        <w:fldSimple w:instr=" PAGEREF v7_toc_087 \h ">
          <w:r>
            <w:rPr>
              <w:rFonts w:ascii="Times New Roman" w:hAnsi="Times New Roman" w:eastAsia="宋体"/>
              <w:sz w:val="21"/>
            </w:rPr>
            <w:t>90</w:t>
          </w:r>
        </w:fldSimple>
      </w:hyperlink>
    </w:p>
    <w:p>
      <w:pPr>
        <w:pStyle w:val="TOC2"/>
        <w:keepNext w:val="0"/>
        <w:tabs>
          <w:tab w:pos="9071" w:val="right" w:leader="dot"/>
        </w:tabs>
        <w:spacing w:line="276" w:lineRule="auto" w:after="40"/>
        <w:ind w:firstLine="0" w:left="283"/>
      </w:pPr>
      <w:hyperlink w:anchor="v7_toc_088">
        <w:r>
          <w:rPr>
            <w:rFonts w:ascii="Times New Roman" w:hAnsi="Times New Roman" w:eastAsia="宋体"/>
            <w:sz w:val="21"/>
          </w:rPr>
          <w:t>A.6 原文序列化与无损对象身份</w:t>
        </w:r>
        <w:r>
          <w:rPr>
            <w:rFonts w:ascii="Times New Roman" w:hAnsi="Times New Roman" w:eastAsia="宋体"/>
            <w:sz w:val="21"/>
          </w:rPr>
          <w:tab/>
        </w:r>
        <w:fldSimple w:instr=" PAGEREF v7_toc_088 \h ">
          <w:r>
            <w:rPr>
              <w:rFonts w:ascii="Times New Roman" w:hAnsi="Times New Roman" w:eastAsia="宋体"/>
              <w:sz w:val="21"/>
            </w:rPr>
            <w:t>91</w:t>
          </w:r>
        </w:fldSimple>
      </w:hyperlink>
    </w:p>
    <w:p>
      <w:pPr>
        <w:pStyle w:val="TOC1"/>
        <w:keepNext w:val="0"/>
        <w:tabs>
          <w:tab w:pos="9071" w:val="right" w:leader="dot"/>
        </w:tabs>
        <w:spacing w:line="276" w:lineRule="auto" w:after="40"/>
        <w:ind w:firstLine="0" w:left="0"/>
      </w:pPr>
      <w:hyperlink w:anchor="v7_toc_089">
        <w:r>
          <w:rPr>
            <w:rFonts w:ascii="Times New Roman" w:hAnsi="Times New Roman" w:eastAsia="宋体"/>
            <w:sz w:val="21"/>
          </w:rPr>
          <w:t>附录B 评分与事务执行记录</w:t>
        </w:r>
        <w:r>
          <w:rPr>
            <w:rFonts w:ascii="Times New Roman" w:hAnsi="Times New Roman" w:eastAsia="宋体"/>
            <w:sz w:val="21"/>
          </w:rPr>
          <w:tab/>
        </w:r>
        <w:fldSimple w:instr=" PAGEREF v7_toc_089 \h ">
          <w:r>
            <w:rPr>
              <w:rFonts w:ascii="Times New Roman" w:hAnsi="Times New Roman" w:eastAsia="宋体"/>
              <w:sz w:val="21"/>
            </w:rPr>
            <w:t>92</w:t>
          </w:r>
        </w:fldSimple>
      </w:hyperlink>
    </w:p>
    <w:p>
      <w:pPr>
        <w:pStyle w:val="TOC2"/>
        <w:keepNext w:val="0"/>
        <w:tabs>
          <w:tab w:pos="9071" w:val="right" w:leader="dot"/>
        </w:tabs>
        <w:spacing w:line="276" w:lineRule="auto" w:after="40"/>
        <w:ind w:firstLine="0" w:left="283"/>
      </w:pPr>
      <w:hyperlink w:anchor="v7_toc_090">
        <w:r>
          <w:rPr>
            <w:rFonts w:ascii="Times New Roman" w:hAnsi="Times New Roman" w:eastAsia="宋体"/>
            <w:sz w:val="21"/>
          </w:rPr>
          <w:t>B.1 数据与模型身份</w:t>
        </w:r>
        <w:r>
          <w:rPr>
            <w:rFonts w:ascii="Times New Roman" w:hAnsi="Times New Roman" w:eastAsia="宋体"/>
            <w:sz w:val="21"/>
          </w:rPr>
          <w:tab/>
        </w:r>
        <w:fldSimple w:instr=" PAGEREF v7_toc_090 \h ">
          <w:r>
            <w:rPr>
              <w:rFonts w:ascii="Times New Roman" w:hAnsi="Times New Roman" w:eastAsia="宋体"/>
              <w:sz w:val="21"/>
            </w:rPr>
            <w:t>92</w:t>
          </w:r>
        </w:fldSimple>
      </w:hyperlink>
    </w:p>
    <w:p>
      <w:pPr>
        <w:pStyle w:val="TOC2"/>
        <w:keepNext w:val="0"/>
        <w:tabs>
          <w:tab w:pos="9071" w:val="right" w:leader="dot"/>
        </w:tabs>
        <w:spacing w:line="276" w:lineRule="auto" w:after="40"/>
        <w:ind w:firstLine="0" w:left="283"/>
      </w:pPr>
      <w:hyperlink w:anchor="v7_toc_091">
        <w:r>
          <w:rPr>
            <w:rFonts w:ascii="Times New Roman" w:hAnsi="Times New Roman" w:eastAsia="宋体"/>
            <w:sz w:val="21"/>
          </w:rPr>
          <w:t>B.2 评分与接受轨迹</w:t>
        </w:r>
        <w:r>
          <w:rPr>
            <w:rFonts w:ascii="Times New Roman" w:hAnsi="Times New Roman" w:eastAsia="宋体"/>
            <w:sz w:val="21"/>
          </w:rPr>
          <w:tab/>
        </w:r>
        <w:fldSimple w:instr=" PAGEREF v7_toc_091 \h ">
          <w:r>
            <w:rPr>
              <w:rFonts w:ascii="Times New Roman" w:hAnsi="Times New Roman" w:eastAsia="宋体"/>
              <w:sz w:val="21"/>
            </w:rPr>
            <w:t>92</w:t>
          </w:r>
        </w:fldSimple>
      </w:hyperlink>
    </w:p>
    <w:p>
      <w:pPr>
        <w:pStyle w:val="TOC2"/>
        <w:keepNext w:val="0"/>
        <w:tabs>
          <w:tab w:pos="9071" w:val="right" w:leader="dot"/>
        </w:tabs>
        <w:spacing w:line="276" w:lineRule="auto" w:after="40"/>
        <w:ind w:firstLine="0" w:left="283"/>
      </w:pPr>
      <w:hyperlink w:anchor="v7_toc_092">
        <w:r>
          <w:rPr>
            <w:rFonts w:ascii="Times New Roman" w:hAnsi="Times New Roman" w:eastAsia="宋体"/>
            <w:sz w:val="21"/>
          </w:rPr>
          <w:t>B.3 回退与预算</w:t>
        </w:r>
        <w:r>
          <w:rPr>
            <w:rFonts w:ascii="Times New Roman" w:hAnsi="Times New Roman" w:eastAsia="宋体"/>
            <w:sz w:val="21"/>
          </w:rPr>
          <w:tab/>
        </w:r>
        <w:fldSimple w:instr=" PAGEREF v7_toc_092 \h ">
          <w:r>
            <w:rPr>
              <w:rFonts w:ascii="Times New Roman" w:hAnsi="Times New Roman" w:eastAsia="宋体"/>
              <w:sz w:val="21"/>
            </w:rPr>
            <w:t>92</w:t>
          </w:r>
        </w:fldSimple>
      </w:hyperlink>
    </w:p>
    <w:p>
      <w:pPr>
        <w:pStyle w:val="TOC2"/>
        <w:keepNext w:val="0"/>
        <w:tabs>
          <w:tab w:pos="9071" w:val="right" w:leader="dot"/>
        </w:tabs>
        <w:spacing w:line="276" w:lineRule="auto" w:after="40"/>
        <w:ind w:firstLine="0" w:left="283"/>
      </w:pPr>
      <w:hyperlink w:anchor="v7_toc_093">
        <w:r>
          <w:rPr>
            <w:rFonts w:ascii="Times New Roman" w:hAnsi="Times New Roman" w:eastAsia="宋体"/>
            <w:sz w:val="21"/>
          </w:rPr>
          <w:t>B.4 实现一致性验收</w:t>
        </w:r>
        <w:r>
          <w:rPr>
            <w:rFonts w:ascii="Times New Roman" w:hAnsi="Times New Roman" w:eastAsia="宋体"/>
            <w:sz w:val="21"/>
          </w:rPr>
          <w:tab/>
        </w:r>
        <w:fldSimple w:instr=" PAGEREF v7_toc_093 \h ">
          <w:r>
            <w:rPr>
              <w:rFonts w:ascii="Times New Roman" w:hAnsi="Times New Roman" w:eastAsia="宋体"/>
              <w:sz w:val="21"/>
            </w:rPr>
            <w:t>92</w:t>
          </w:r>
        </w:fldSimple>
      </w:hyperlink>
    </w:p>
    <w:p>
      <w:pPr>
        <w:pStyle w:val="TOC3"/>
        <w:keepNext w:val="0"/>
        <w:tabs>
          <w:tab w:pos="9071" w:val="right" w:leader="dot"/>
        </w:tabs>
        <w:spacing w:line="276" w:lineRule="auto" w:after="40"/>
        <w:ind w:firstLine="0" w:left="567"/>
      </w:pPr>
      <w:hyperlink w:anchor="v7_toc_094">
        <w:r>
          <w:rPr>
            <w:rFonts w:ascii="Times New Roman" w:hAnsi="Times New Roman" w:eastAsia="宋体"/>
            <w:sz w:val="21"/>
          </w:rPr>
          <w:t>B.4.1 对象计数与快照重放</w:t>
        </w:r>
        <w:r>
          <w:rPr>
            <w:rFonts w:ascii="Times New Roman" w:hAnsi="Times New Roman" w:eastAsia="宋体"/>
            <w:sz w:val="21"/>
          </w:rPr>
          <w:tab/>
        </w:r>
        <w:fldSimple w:instr=" PAGEREF v7_toc_094 \h ">
          <w:r>
            <w:rPr>
              <w:rFonts w:ascii="Times New Roman" w:hAnsi="Times New Roman" w:eastAsia="宋体"/>
              <w:sz w:val="21"/>
            </w:rPr>
            <w:t>92</w:t>
          </w:r>
        </w:fldSimple>
      </w:hyperlink>
    </w:p>
    <w:p>
      <w:pPr>
        <w:pStyle w:val="TOC3"/>
        <w:keepNext w:val="0"/>
        <w:tabs>
          <w:tab w:pos="9071" w:val="right" w:leader="dot"/>
        </w:tabs>
        <w:spacing w:line="276" w:lineRule="auto" w:after="40"/>
        <w:ind w:firstLine="0" w:left="567"/>
      </w:pPr>
      <w:hyperlink w:anchor="v7_toc_095">
        <w:r>
          <w:rPr>
            <w:rFonts w:ascii="Times New Roman" w:hAnsi="Times New Roman" w:eastAsia="宋体"/>
            <w:sz w:val="21"/>
          </w:rPr>
          <w:t>B.4.2 训练与求解接口</w:t>
        </w:r>
        <w:r>
          <w:rPr>
            <w:rFonts w:ascii="Times New Roman" w:hAnsi="Times New Roman" w:eastAsia="宋体"/>
            <w:sz w:val="21"/>
          </w:rPr>
          <w:tab/>
        </w:r>
        <w:fldSimple w:instr=" PAGEREF v7_toc_095 \h ">
          <w:r>
            <w:rPr>
              <w:rFonts w:ascii="Times New Roman" w:hAnsi="Times New Roman" w:eastAsia="宋体"/>
              <w:sz w:val="21"/>
            </w:rPr>
            <w:t>93</w:t>
          </w:r>
        </w:fldSimple>
      </w:hyperlink>
    </w:p>
    <w:p>
      <w:pPr>
        <w:pStyle w:val="TOC3"/>
        <w:keepNext w:val="0"/>
        <w:tabs>
          <w:tab w:pos="9071" w:val="right" w:leader="dot"/>
        </w:tabs>
        <w:spacing w:line="276" w:lineRule="auto" w:after="40"/>
        <w:ind w:firstLine="0" w:left="567"/>
      </w:pPr>
      <w:hyperlink w:anchor="v7_toc_096">
        <w:r>
          <w:rPr>
            <w:rFonts w:ascii="Times New Roman" w:hAnsi="Times New Roman" w:eastAsia="宋体"/>
            <w:sz w:val="21"/>
          </w:rPr>
          <w:t>B.4.3 资源边界与证书</w:t>
        </w:r>
        <w:r>
          <w:rPr>
            <w:rFonts w:ascii="Times New Roman" w:hAnsi="Times New Roman" w:eastAsia="宋体"/>
            <w:sz w:val="21"/>
          </w:rPr>
          <w:tab/>
        </w:r>
        <w:fldSimple w:instr=" PAGEREF v7_toc_096 \h ">
          <w:r>
            <w:rPr>
              <w:rFonts w:ascii="Times New Roman" w:hAnsi="Times New Roman" w:eastAsia="宋体"/>
              <w:sz w:val="21"/>
            </w:rPr>
            <w:t>93</w:t>
          </w:r>
        </w:fldSimple>
      </w:hyperlink>
    </w:p>
    <w:p>
      <w:pPr>
        <w:pStyle w:val="TOC2"/>
        <w:keepNext w:val="0"/>
        <w:tabs>
          <w:tab w:pos="9071" w:val="right" w:leader="dot"/>
        </w:tabs>
        <w:spacing w:line="276" w:lineRule="auto" w:after="40"/>
        <w:ind w:firstLine="0" w:left="283"/>
      </w:pPr>
      <w:hyperlink w:anchor="v7_toc_097">
        <w:r>
          <w:rPr>
            <w:rFonts w:ascii="Times New Roman" w:hAnsi="Times New Roman" w:eastAsia="宋体"/>
            <w:sz w:val="21"/>
          </w:rPr>
          <w:t>B.5 案例统一记录</w:t>
        </w:r>
        <w:r>
          <w:rPr>
            <w:rFonts w:ascii="Times New Roman" w:hAnsi="Times New Roman" w:eastAsia="宋体"/>
            <w:sz w:val="21"/>
          </w:rPr>
          <w:tab/>
        </w:r>
        <w:fldSimple w:instr=" PAGEREF v7_toc_097 \h ">
          <w:r>
            <w:rPr>
              <w:rFonts w:ascii="Times New Roman" w:hAnsi="Times New Roman" w:eastAsia="宋体"/>
              <w:sz w:val="21"/>
            </w:rPr>
            <w:t>94</w:t>
          </w:r>
        </w:fldSimple>
      </w:hyperlink>
    </w:p>
    <w:p>
      <w:pPr>
        <w:pStyle w:val="TOC2"/>
        <w:keepNext w:val="0"/>
        <w:tabs>
          <w:tab w:pos="9071" w:val="right" w:leader="dot"/>
        </w:tabs>
        <w:spacing w:line="276" w:lineRule="auto" w:after="40"/>
        <w:ind w:firstLine="0" w:left="283"/>
      </w:pPr>
      <w:hyperlink w:anchor="v7_toc_098">
        <w:r>
          <w:rPr>
            <w:rFonts w:ascii="Times New Roman" w:hAnsi="Times New Roman" w:eastAsia="宋体"/>
            <w:sz w:val="21"/>
          </w:rPr>
          <w:t>B.6 固定评分性质的证明</w:t>
        </w:r>
        <w:r>
          <w:rPr>
            <w:rFonts w:ascii="Times New Roman" w:hAnsi="Times New Roman" w:eastAsia="宋体"/>
            <w:sz w:val="21"/>
          </w:rPr>
          <w:tab/>
        </w:r>
        <w:fldSimple w:instr=" PAGEREF v7_toc_098 \h ">
          <w:r>
            <w:rPr>
              <w:rFonts w:ascii="Times New Roman" w:hAnsi="Times New Roman" w:eastAsia="宋体"/>
              <w:sz w:val="21"/>
            </w:rPr>
            <w:t>94</w:t>
          </w:r>
        </w:fldSimple>
      </w:hyperlink>
    </w:p>
    <w:p>
      <w:pPr>
        <w:pStyle w:val="TOC1"/>
        <w:keepNext w:val="0"/>
        <w:tabs>
          <w:tab w:pos="9071" w:val="right" w:leader="dot"/>
        </w:tabs>
        <w:spacing w:line="276" w:lineRule="auto" w:after="40"/>
        <w:ind w:firstLine="0" w:left="0"/>
      </w:pPr>
      <w:hyperlink w:anchor="v7_toc_099">
        <w:r>
          <w:rPr>
            <w:rFonts w:ascii="Times New Roman" w:hAnsi="Times New Roman" w:eastAsia="宋体"/>
            <w:sz w:val="21"/>
          </w:rPr>
          <w:t>附录C 成果归属与材料说明</w:t>
        </w:r>
        <w:r>
          <w:rPr>
            <w:rFonts w:ascii="Times New Roman" w:hAnsi="Times New Roman" w:eastAsia="宋体"/>
            <w:sz w:val="21"/>
          </w:rPr>
          <w:tab/>
        </w:r>
        <w:fldSimple w:instr=" PAGEREF v7_toc_099 \h ">
          <w:r>
            <w:rPr>
              <w:rFonts w:ascii="Times New Roman" w:hAnsi="Times New Roman" w:eastAsia="宋体"/>
              <w:sz w:val="21"/>
            </w:rPr>
            <w:t>95</w:t>
          </w:r>
        </w:fldSimple>
      </w:hyperlink>
    </w:p>
    <w:p>
      <w:pPr>
        <w:pStyle w:val="TOC2"/>
        <w:keepNext w:val="0"/>
        <w:tabs>
          <w:tab w:pos="9071" w:val="right" w:leader="dot"/>
        </w:tabs>
        <w:spacing w:line="276" w:lineRule="auto" w:after="40"/>
        <w:ind w:firstLine="0" w:left="283"/>
      </w:pPr>
      <w:hyperlink w:anchor="v7_toc_100">
        <w:r>
          <w:rPr>
            <w:rFonts w:ascii="Times New Roman" w:hAnsi="Times New Roman" w:eastAsia="宋体"/>
            <w:sz w:val="21"/>
          </w:rPr>
          <w:t>C.1 已有工作</w:t>
        </w:r>
        <w:r>
          <w:rPr>
            <w:rFonts w:ascii="Times New Roman" w:hAnsi="Times New Roman" w:eastAsia="宋体"/>
            <w:sz w:val="21"/>
          </w:rPr>
          <w:tab/>
        </w:r>
        <w:fldSimple w:instr=" PAGEREF v7_toc_100 \h ">
          <w:r>
            <w:rPr>
              <w:rFonts w:ascii="Times New Roman" w:hAnsi="Times New Roman" w:eastAsia="宋体"/>
              <w:sz w:val="21"/>
            </w:rPr>
            <w:t>95</w:t>
          </w:r>
        </w:fldSimple>
      </w:hyperlink>
    </w:p>
    <w:p>
      <w:pPr>
        <w:pStyle w:val="TOC2"/>
        <w:keepNext w:val="0"/>
        <w:tabs>
          <w:tab w:pos="9071" w:val="right" w:leader="dot"/>
        </w:tabs>
        <w:spacing w:line="276" w:lineRule="auto" w:after="40"/>
        <w:ind w:firstLine="0" w:left="283"/>
      </w:pPr>
      <w:hyperlink w:anchor="v7_toc_101">
        <w:r>
          <w:rPr>
            <w:rFonts w:ascii="Times New Roman" w:hAnsi="Times New Roman" w:eastAsia="宋体"/>
            <w:sz w:val="21"/>
          </w:rPr>
          <w:t>C.2 材料可得性</w:t>
        </w:r>
        <w:r>
          <w:rPr>
            <w:rFonts w:ascii="Times New Roman" w:hAnsi="Times New Roman" w:eastAsia="宋体"/>
            <w:sz w:val="21"/>
          </w:rPr>
          <w:tab/>
        </w:r>
        <w:fldSimple w:instr=" PAGEREF v7_toc_101 \h ">
          <w:r>
            <w:rPr>
              <w:rFonts w:ascii="Times New Roman" w:hAnsi="Times New Roman" w:eastAsia="宋体"/>
              <w:sz w:val="21"/>
            </w:rPr>
            <w:t>95</w:t>
          </w:r>
        </w:fldSimple>
      </w:hyperlink>
    </w:p>
    <w:p>
      <w:pPr>
        <w:pStyle w:val="TOC2"/>
        <w:keepNext w:val="0"/>
        <w:tabs>
          <w:tab w:pos="9071" w:val="right" w:leader="dot"/>
        </w:tabs>
        <w:spacing w:line="276" w:lineRule="auto" w:after="40"/>
        <w:ind w:firstLine="0" w:left="283"/>
      </w:pPr>
      <w:hyperlink w:anchor="v7_toc_102">
        <w:r>
          <w:rPr>
            <w:rFonts w:ascii="Times New Roman" w:hAnsi="Times New Roman" w:eastAsia="宋体"/>
            <w:sz w:val="21"/>
          </w:rPr>
          <w:t>C.3 记录与版本</w:t>
        </w:r>
        <w:r>
          <w:rPr>
            <w:rFonts w:ascii="Times New Roman" w:hAnsi="Times New Roman" w:eastAsia="宋体"/>
            <w:sz w:val="21"/>
          </w:rPr>
          <w:tab/>
        </w:r>
        <w:fldSimple w:instr=" PAGEREF v7_toc_102 \h ">
          <w:r>
            <w:rPr>
              <w:rFonts w:ascii="Times New Roman" w:hAnsi="Times New Roman" w:eastAsia="宋体"/>
              <w:sz w:val="21"/>
            </w:rPr>
            <w:t>95</w:t>
          </w:r>
        </w:fldSimple>
      </w:hyperlink>
    </w:p>
    <w:p>
      <w:pPr>
        <w:pStyle w:val="TOC1"/>
        <w:keepNext w:val="0"/>
        <w:tabs>
          <w:tab w:pos="9071" w:val="right" w:leader="dot"/>
        </w:tabs>
        <w:spacing w:line="276" w:lineRule="auto" w:after="40"/>
        <w:ind w:firstLine="0" w:left="0"/>
      </w:pPr>
      <w:hyperlink w:anchor="v7_toc_103">
        <w:r>
          <w:rPr>
            <w:rFonts w:ascii="Times New Roman" w:hAnsi="Times New Roman" w:eastAsia="宋体"/>
            <w:sz w:val="21"/>
          </w:rPr>
          <w:t>附录D CDCP失败条件与实际案例流程</w:t>
        </w:r>
        <w:r>
          <w:rPr>
            <w:rFonts w:ascii="Times New Roman" w:hAnsi="Times New Roman" w:eastAsia="宋体"/>
            <w:sz w:val="21"/>
          </w:rPr>
          <w:tab/>
        </w:r>
        <w:fldSimple w:instr=" PAGEREF v7_toc_103 \h ">
          <w:r>
            <w:rPr>
              <w:rFonts w:ascii="Times New Roman" w:hAnsi="Times New Roman" w:eastAsia="宋体"/>
              <w:sz w:val="21"/>
            </w:rPr>
            <w:t>96</w:t>
          </w:r>
        </w:fldSimple>
      </w:hyperlink>
    </w:p>
    <w:p>
      <w:pPr>
        <w:pStyle w:val="TOC2"/>
        <w:keepNext w:val="0"/>
        <w:tabs>
          <w:tab w:pos="9071" w:val="right" w:leader="dot"/>
        </w:tabs>
        <w:spacing w:line="276" w:lineRule="auto" w:after="40"/>
        <w:ind w:firstLine="0" w:left="283"/>
      </w:pPr>
      <w:hyperlink w:anchor="v7_toc_104">
        <w:r>
          <w:rPr>
            <w:rFonts w:ascii="Times New Roman" w:hAnsi="Times New Roman" w:eastAsia="宋体"/>
            <w:sz w:val="21"/>
          </w:rPr>
          <w:t>D.1 弱评分版本的回退</w:t>
        </w:r>
        <w:r>
          <w:rPr>
            <w:rFonts w:ascii="Times New Roman" w:hAnsi="Times New Roman" w:eastAsia="宋体"/>
            <w:sz w:val="21"/>
          </w:rPr>
          <w:tab/>
        </w:r>
        <w:fldSimple w:instr=" PAGEREF v7_toc_104 \h ">
          <w:r>
            <w:rPr>
              <w:rFonts w:ascii="Times New Roman" w:hAnsi="Times New Roman" w:eastAsia="宋体"/>
              <w:sz w:val="21"/>
            </w:rPr>
            <w:t>96</w:t>
          </w:r>
        </w:fldSimple>
      </w:hyperlink>
    </w:p>
    <w:p>
      <w:pPr>
        <w:pStyle w:val="TOC2"/>
        <w:keepNext w:val="0"/>
        <w:tabs>
          <w:tab w:pos="9071" w:val="right" w:leader="dot"/>
        </w:tabs>
        <w:spacing w:line="276" w:lineRule="auto" w:after="40"/>
        <w:ind w:firstLine="0" w:left="283"/>
      </w:pPr>
      <w:hyperlink w:anchor="v7_toc_105">
        <w:r>
          <w:rPr>
            <w:rFonts w:ascii="Times New Roman" w:hAnsi="Times New Roman" w:eastAsia="宋体"/>
            <w:sz w:val="21"/>
          </w:rPr>
          <w:t>D.2 主版本的策略选择</w:t>
        </w:r>
        <w:r>
          <w:rPr>
            <w:rFonts w:ascii="Times New Roman" w:hAnsi="Times New Roman" w:eastAsia="宋体"/>
            <w:sz w:val="21"/>
          </w:rPr>
          <w:tab/>
        </w:r>
        <w:fldSimple w:instr=" PAGEREF v7_toc_105 \h ">
          <w:r>
            <w:rPr>
              <w:rFonts w:ascii="Times New Roman" w:hAnsi="Times New Roman" w:eastAsia="宋体"/>
              <w:sz w:val="21"/>
            </w:rPr>
            <w:t>96</w:t>
          </w:r>
        </w:fldSimple>
      </w:hyperlink>
    </w:p>
    <w:p>
      <w:pPr>
        <w:pStyle w:val="TOC2"/>
        <w:keepNext w:val="0"/>
        <w:tabs>
          <w:tab w:pos="9071" w:val="right" w:leader="dot"/>
        </w:tabs>
        <w:spacing w:line="276" w:lineRule="auto" w:after="40"/>
        <w:ind w:firstLine="0" w:left="283"/>
      </w:pPr>
      <w:hyperlink w:anchor="v7_toc_106">
        <w:r>
          <w:rPr>
            <w:rFonts w:ascii="Times New Roman" w:hAnsi="Times New Roman" w:eastAsia="宋体"/>
            <w:sz w:val="21"/>
          </w:rPr>
          <w:t>D.3 实际CPU抽取与后处理</w:t>
        </w:r>
        <w:r>
          <w:rPr>
            <w:rFonts w:ascii="Times New Roman" w:hAnsi="Times New Roman" w:eastAsia="宋体"/>
            <w:sz w:val="21"/>
          </w:rPr>
          <w:tab/>
        </w:r>
        <w:fldSimple w:instr=" PAGEREF v7_toc_106 \h ">
          <w:r>
            <w:rPr>
              <w:rFonts w:ascii="Times New Roman" w:hAnsi="Times New Roman" w:eastAsia="宋体"/>
              <w:sz w:val="21"/>
            </w:rPr>
            <w:t>97</w:t>
          </w:r>
        </w:fldSimple>
      </w:hyperlink>
    </w:p>
    <w:p>
      <w:pPr>
        <w:pStyle w:val="TOC2"/>
        <w:keepNext w:val="0"/>
        <w:tabs>
          <w:tab w:pos="9071" w:val="right" w:leader="dot"/>
        </w:tabs>
        <w:spacing w:line="276" w:lineRule="auto" w:after="40"/>
        <w:ind w:firstLine="0" w:left="283"/>
      </w:pPr>
      <w:hyperlink w:anchor="v7_toc_107">
        <w:r>
          <w:rPr>
            <w:rFonts w:ascii="Times New Roman" w:hAnsi="Times New Roman" w:eastAsia="宋体"/>
            <w:sz w:val="21"/>
          </w:rPr>
          <w:t>D.4 解释范围</w:t>
        </w:r>
        <w:r>
          <w:rPr>
            <w:rFonts w:ascii="Times New Roman" w:hAnsi="Times New Roman" w:eastAsia="宋体"/>
            <w:sz w:val="21"/>
          </w:rPr>
          <w:tab/>
        </w:r>
        <w:fldSimple w:instr=" PAGEREF v7_toc_107 \h ">
          <w:r>
            <w:rPr>
              <w:rFonts w:ascii="Times New Roman" w:hAnsi="Times New Roman" w:eastAsia="宋体"/>
              <w:sz w:val="21"/>
            </w:rPr>
            <w:t>97</w:t>
          </w:r>
        </w:fldSimple>
      </w:hyperlink>
    </w:p>
    <w:p>
      <w:pPr>
        <w:pStyle w:val="TOC1"/>
        <w:keepNext w:val="0"/>
        <w:tabs>
          <w:tab w:pos="9071" w:val="right" w:leader="dot"/>
        </w:tabs>
        <w:spacing w:line="276" w:lineRule="auto" w:after="40"/>
        <w:ind w:firstLine="0" w:left="0"/>
      </w:pPr>
      <w:hyperlink w:anchor="v7_toc_108">
        <w:r>
          <w:rPr>
            <w:rFonts w:ascii="Times New Roman" w:hAnsi="Times New Roman" w:eastAsia="宋体"/>
            <w:sz w:val="21"/>
          </w:rPr>
          <w:t>附录E MCR-BR数值与协议存档</w:t>
        </w:r>
        <w:r>
          <w:rPr>
            <w:rFonts w:ascii="Times New Roman" w:hAnsi="Times New Roman" w:eastAsia="宋体"/>
            <w:sz w:val="21"/>
          </w:rPr>
          <w:tab/>
        </w:r>
        <w:fldSimple w:instr=" PAGEREF v7_toc_108 \h ">
          <w:r>
            <w:rPr>
              <w:rFonts w:ascii="Times New Roman" w:hAnsi="Times New Roman" w:eastAsia="宋体"/>
              <w:sz w:val="21"/>
            </w:rPr>
            <w:t>98</w:t>
          </w:r>
        </w:fldSimple>
      </w:hyperlink>
    </w:p>
    <w:p>
      <w:pPr>
        <w:pStyle w:val="TOC2"/>
        <w:keepNext w:val="0"/>
        <w:tabs>
          <w:tab w:pos="9071" w:val="right" w:leader="dot"/>
        </w:tabs>
        <w:spacing w:line="276" w:lineRule="auto" w:after="40"/>
        <w:ind w:firstLine="0" w:left="283"/>
      </w:pPr>
      <w:hyperlink w:anchor="v7_toc_109">
        <w:r>
          <w:rPr>
            <w:rFonts w:ascii="Times New Roman" w:hAnsi="Times New Roman" w:eastAsia="宋体"/>
            <w:sz w:val="21"/>
          </w:rPr>
          <w:t>E.1 ICIC原版AAEC域内结果记录</w:t>
        </w:r>
        <w:r>
          <w:rPr>
            <w:rFonts w:ascii="Times New Roman" w:hAnsi="Times New Roman" w:eastAsia="宋体"/>
            <w:sz w:val="21"/>
          </w:rPr>
          <w:tab/>
        </w:r>
        <w:fldSimple w:instr=" PAGEREF v7_toc_109 \h ">
          <w:r>
            <w:rPr>
              <w:rFonts w:ascii="Times New Roman" w:hAnsi="Times New Roman" w:eastAsia="宋体"/>
              <w:sz w:val="21"/>
            </w:rPr>
            <w:t>98</w:t>
          </w:r>
        </w:fldSimple>
      </w:hyperlink>
    </w:p>
    <w:p>
      <w:pPr>
        <w:pStyle w:val="TOC2"/>
        <w:keepNext w:val="0"/>
        <w:tabs>
          <w:tab w:pos="9071" w:val="right" w:leader="dot"/>
        </w:tabs>
        <w:spacing w:line="276" w:lineRule="auto" w:after="40"/>
        <w:ind w:firstLine="0" w:left="283"/>
      </w:pPr>
      <w:hyperlink w:anchor="v7_toc_110">
        <w:r>
          <w:rPr>
            <w:rFonts w:ascii="Times New Roman" w:hAnsi="Times New Roman" w:eastAsia="宋体"/>
            <w:sz w:val="21"/>
          </w:rPr>
          <w:t>E.2 ICIC原版CDCP域内结果记录</w:t>
        </w:r>
        <w:r>
          <w:rPr>
            <w:rFonts w:ascii="Times New Roman" w:hAnsi="Times New Roman" w:eastAsia="宋体"/>
            <w:sz w:val="21"/>
          </w:rPr>
          <w:tab/>
        </w:r>
        <w:fldSimple w:instr=" PAGEREF v7_toc_110 \h ">
          <w:r>
            <w:rPr>
              <w:rFonts w:ascii="Times New Roman" w:hAnsi="Times New Roman" w:eastAsia="宋体"/>
              <w:sz w:val="21"/>
            </w:rPr>
            <w:t>98</w:t>
          </w:r>
        </w:fldSimple>
      </w:hyperlink>
    </w:p>
    <w:p>
      <w:pPr>
        <w:pStyle w:val="TOC2"/>
        <w:keepNext w:val="0"/>
        <w:tabs>
          <w:tab w:pos="9071" w:val="right" w:leader="dot"/>
        </w:tabs>
        <w:spacing w:line="276" w:lineRule="auto" w:after="40"/>
        <w:ind w:firstLine="0" w:left="283"/>
      </w:pPr>
      <w:hyperlink w:anchor="v7_toc_111">
        <w:r>
          <w:rPr>
            <w:rFonts w:ascii="Times New Roman" w:hAnsi="Times New Roman" w:eastAsia="宋体"/>
            <w:sz w:val="21"/>
          </w:rPr>
          <w:t>E.3 ICIC原版模块消融记录</w:t>
        </w:r>
        <w:r>
          <w:rPr>
            <w:rFonts w:ascii="Times New Roman" w:hAnsi="Times New Roman" w:eastAsia="宋体"/>
            <w:sz w:val="21"/>
          </w:rPr>
          <w:tab/>
        </w:r>
        <w:fldSimple w:instr=" PAGEREF v7_toc_111 \h ">
          <w:r>
            <w:rPr>
              <w:rFonts w:ascii="Times New Roman" w:hAnsi="Times New Roman" w:eastAsia="宋体"/>
              <w:sz w:val="21"/>
            </w:rPr>
            <w:t>99</w:t>
          </w:r>
        </w:fldSimple>
      </w:hyperlink>
    </w:p>
    <w:p>
      <w:pPr>
        <w:pStyle w:val="TOC2"/>
        <w:keepNext w:val="0"/>
        <w:tabs>
          <w:tab w:pos="9071" w:val="right" w:leader="dot"/>
        </w:tabs>
        <w:spacing w:line="276" w:lineRule="auto" w:after="40"/>
        <w:ind w:firstLine="0" w:left="283"/>
      </w:pPr>
      <w:hyperlink w:anchor="v7_toc_112">
        <w:r>
          <w:rPr>
            <w:rFonts w:ascii="Times New Roman" w:hAnsi="Times New Roman" w:eastAsia="宋体"/>
            <w:sz w:val="21"/>
          </w:rPr>
          <w:t>E.4 ICIC原版验证器替换记录</w:t>
        </w:r>
        <w:r>
          <w:rPr>
            <w:rFonts w:ascii="Times New Roman" w:hAnsi="Times New Roman" w:eastAsia="宋体"/>
            <w:sz w:val="21"/>
          </w:rPr>
          <w:tab/>
        </w:r>
        <w:fldSimple w:instr=" PAGEREF v7_toc_112 \h ">
          <w:r>
            <w:rPr>
              <w:rFonts w:ascii="Times New Roman" w:hAnsi="Times New Roman" w:eastAsia="宋体"/>
              <w:sz w:val="21"/>
            </w:rPr>
            <w:t>99</w:t>
          </w:r>
        </w:fldSimple>
      </w:hyperlink>
    </w:p>
    <w:p>
      <w:pPr>
        <w:pStyle w:val="TOC2"/>
        <w:keepNext w:val="0"/>
        <w:tabs>
          <w:tab w:pos="9071" w:val="right" w:leader="dot"/>
        </w:tabs>
        <w:spacing w:line="276" w:lineRule="auto" w:after="40"/>
        <w:ind w:firstLine="0" w:left="283"/>
      </w:pPr>
      <w:hyperlink w:anchor="v7_toc_113">
        <w:r>
          <w:rPr>
            <w:rFonts w:ascii="Times New Roman" w:hAnsi="Times New Roman" w:eastAsia="宋体"/>
            <w:sz w:val="21"/>
          </w:rPr>
          <w:t>E.5 ICIC原版Oracle记录</w:t>
        </w:r>
        <w:r>
          <w:rPr>
            <w:rFonts w:ascii="Times New Roman" w:hAnsi="Times New Roman" w:eastAsia="宋体"/>
            <w:sz w:val="21"/>
          </w:rPr>
          <w:tab/>
        </w:r>
        <w:fldSimple w:instr=" PAGEREF v7_toc_113 \h ">
          <w:r>
            <w:rPr>
              <w:rFonts w:ascii="Times New Roman" w:hAnsi="Times New Roman" w:eastAsia="宋体"/>
              <w:sz w:val="21"/>
            </w:rPr>
            <w:t>100</w:t>
          </w:r>
        </w:fldSimple>
      </w:hyperlink>
    </w:p>
    <w:p>
      <w:pPr>
        <w:pStyle w:val="TOC2"/>
        <w:keepNext w:val="0"/>
        <w:tabs>
          <w:tab w:pos="9071" w:val="right" w:leader="dot"/>
        </w:tabs>
        <w:spacing w:line="276" w:lineRule="auto" w:after="40"/>
        <w:ind w:firstLine="0" w:left="283"/>
      </w:pPr>
      <w:hyperlink w:anchor="v7_toc_114">
        <w:r>
          <w:rPr>
            <w:rFonts w:ascii="Times New Roman" w:hAnsi="Times New Roman" w:eastAsia="宋体"/>
            <w:sz w:val="21"/>
          </w:rPr>
          <w:t>E.6 ICIC原版修正行为记录</w:t>
        </w:r>
        <w:r>
          <w:rPr>
            <w:rFonts w:ascii="Times New Roman" w:hAnsi="Times New Roman" w:eastAsia="宋体"/>
            <w:sz w:val="21"/>
          </w:rPr>
          <w:tab/>
        </w:r>
        <w:fldSimple w:instr=" PAGEREF v7_toc_114 \h ">
          <w:r>
            <w:rPr>
              <w:rFonts w:ascii="Times New Roman" w:hAnsi="Times New Roman" w:eastAsia="宋体"/>
              <w:sz w:val="21"/>
            </w:rPr>
            <w:t>100</w:t>
          </w:r>
        </w:fldSimple>
      </w:hyperlink>
    </w:p>
    <w:p>
      <w:pPr>
        <w:pStyle w:val="TOC2"/>
        <w:keepNext w:val="0"/>
        <w:tabs>
          <w:tab w:pos="9071" w:val="right" w:leader="dot"/>
        </w:tabs>
        <w:spacing w:line="276" w:lineRule="auto" w:after="40"/>
        <w:ind w:firstLine="0" w:left="283"/>
      </w:pPr>
      <w:hyperlink w:anchor="v7_toc_115">
        <w:r>
          <w:rPr>
            <w:rFonts w:ascii="Times New Roman" w:hAnsi="Times New Roman" w:eastAsia="宋体"/>
            <w:sz w:val="21"/>
          </w:rPr>
          <w:t>E.7 MCR-BR粗粒度组件映射</w:t>
        </w:r>
        <w:r>
          <w:rPr>
            <w:rFonts w:ascii="Times New Roman" w:hAnsi="Times New Roman" w:eastAsia="宋体"/>
            <w:sz w:val="21"/>
          </w:rPr>
          <w:tab/>
        </w:r>
        <w:fldSimple w:instr=" PAGEREF v7_toc_115 \h ">
          <w:r>
            <w:rPr>
              <w:rFonts w:ascii="Times New Roman" w:hAnsi="Times New Roman" w:eastAsia="宋体"/>
              <w:sz w:val="21"/>
            </w:rPr>
            <w:t>101</w:t>
          </w:r>
        </w:fldSimple>
      </w:hyperlink>
    </w:p>
    <w:p>
      <w:pPr>
        <w:pStyle w:val="TOC2"/>
        <w:keepNext w:val="0"/>
        <w:tabs>
          <w:tab w:pos="9071" w:val="right" w:leader="dot"/>
        </w:tabs>
        <w:spacing w:line="276" w:lineRule="auto" w:after="40"/>
        <w:ind w:firstLine="0" w:left="283"/>
      </w:pPr>
      <w:hyperlink w:anchor="v7_toc_116">
        <w:r>
          <w:rPr>
            <w:rFonts w:ascii="Times New Roman" w:hAnsi="Times New Roman" w:eastAsia="宋体"/>
            <w:sz w:val="21"/>
          </w:rPr>
          <w:t>E.8 ICIC原版AAEC到CDCP迁移记录</w:t>
        </w:r>
        <w:r>
          <w:rPr>
            <w:rFonts w:ascii="Times New Roman" w:hAnsi="Times New Roman" w:eastAsia="宋体"/>
            <w:sz w:val="21"/>
          </w:rPr>
          <w:tab/>
        </w:r>
        <w:fldSimple w:instr=" PAGEREF v7_toc_116 \h ">
          <w:r>
            <w:rPr>
              <w:rFonts w:ascii="Times New Roman" w:hAnsi="Times New Roman" w:eastAsia="宋体"/>
              <w:sz w:val="21"/>
            </w:rPr>
            <w:t>101</w:t>
          </w:r>
        </w:fldSimple>
      </w:hyperlink>
    </w:p>
    <w:p>
      <w:pPr>
        <w:pStyle w:val="TOC1"/>
        <w:keepNext w:val="0"/>
        <w:tabs>
          <w:tab w:pos="9071" w:val="right" w:leader="dot"/>
        </w:tabs>
        <w:spacing w:line="276" w:lineRule="auto" w:after="40"/>
        <w:ind w:firstLine="0" w:left="0"/>
      </w:pPr>
      <w:hyperlink w:anchor="v7_toc_117">
        <w:r>
          <w:rPr>
            <w:rFonts w:ascii="Times New Roman" w:hAnsi="Times New Roman" w:eastAsia="宋体"/>
            <w:sz w:val="21"/>
          </w:rPr>
          <w:t>附录F 符号与阅读索引</w:t>
        </w:r>
        <w:r>
          <w:rPr>
            <w:rFonts w:ascii="Times New Roman" w:hAnsi="Times New Roman" w:eastAsia="宋体"/>
            <w:sz w:val="21"/>
          </w:rPr>
          <w:tab/>
        </w:r>
        <w:fldSimple w:instr=" PAGEREF v7_toc_117 \h ">
          <w:r>
            <w:rPr>
              <w:rFonts w:ascii="Times New Roman" w:hAnsi="Times New Roman" w:eastAsia="宋体"/>
              <w:sz w:val="21"/>
            </w:rPr>
            <w:t>102</w:t>
          </w:r>
        </w:fldSimple>
      </w:hyperlink>
    </w:p>
    <w:p>
      <w:pPr>
        <w:pStyle w:val="TOC2"/>
        <w:keepNext w:val="0"/>
        <w:tabs>
          <w:tab w:pos="9071" w:val="right" w:leader="dot"/>
        </w:tabs>
        <w:spacing w:line="276" w:lineRule="auto" w:after="40"/>
        <w:ind w:firstLine="0" w:left="283"/>
      </w:pPr>
      <w:hyperlink w:anchor="v7_toc_118">
        <w:r>
          <w:rPr>
            <w:rFonts w:ascii="Times New Roman" w:hAnsi="Times New Roman" w:eastAsia="宋体"/>
            <w:sz w:val="21"/>
          </w:rPr>
          <w:t>F.1 核心术语与符号</w:t>
        </w:r>
        <w:r>
          <w:rPr>
            <w:rFonts w:ascii="Times New Roman" w:hAnsi="Times New Roman" w:eastAsia="宋体"/>
            <w:sz w:val="21"/>
          </w:rPr>
          <w:tab/>
        </w:r>
        <w:fldSimple w:instr=" PAGEREF v7_toc_118 \h ">
          <w:r>
            <w:rPr>
              <w:rFonts w:ascii="Times New Roman" w:hAnsi="Times New Roman" w:eastAsia="宋体"/>
              <w:sz w:val="21"/>
            </w:rPr>
            <w:t>102</w:t>
          </w:r>
        </w:fldSimple>
      </w:hyperlink>
    </w:p>
    <w:p>
      <w:pPr>
        <w:pStyle w:val="TOC2"/>
        <w:keepNext w:val="0"/>
        <w:tabs>
          <w:tab w:pos="9071" w:val="right" w:leader="dot"/>
        </w:tabs>
        <w:spacing w:line="276" w:lineRule="auto" w:after="40"/>
        <w:ind w:firstLine="0" w:left="283"/>
      </w:pPr>
      <w:hyperlink w:anchor="v7_toc_119">
        <w:r>
          <w:rPr>
            <w:rFonts w:ascii="Times New Roman" w:hAnsi="Times New Roman" w:eastAsia="宋体"/>
            <w:sz w:val="21"/>
          </w:rPr>
          <w:t>F.2 实现接口补充</w:t>
        </w:r>
        <w:r>
          <w:rPr>
            <w:rFonts w:ascii="Times New Roman" w:hAnsi="Times New Roman" w:eastAsia="宋体"/>
            <w:sz w:val="21"/>
          </w:rPr>
          <w:tab/>
        </w:r>
        <w:fldSimple w:instr=" PAGEREF v7_toc_119 \h ">
          <w:r>
            <w:rPr>
              <w:rFonts w:ascii="Times New Roman" w:hAnsi="Times New Roman" w:eastAsia="宋体"/>
              <w:sz w:val="21"/>
            </w:rPr>
            <w:t>103</w:t>
          </w:r>
        </w:fldSimple>
      </w:hyperlink>
    </w:p>
    <w:p>
      <w:pPr>
        <w:pStyle w:val="TOC2"/>
        <w:keepNext w:val="0"/>
        <w:tabs>
          <w:tab w:pos="9071" w:val="right" w:leader="dot"/>
        </w:tabs>
        <w:spacing w:line="276" w:lineRule="auto" w:after="40"/>
        <w:ind w:firstLine="0" w:left="283"/>
      </w:pPr>
      <w:hyperlink w:anchor="v7_toc_120">
        <w:r>
          <w:rPr>
            <w:rFonts w:ascii="Times New Roman" w:hAnsi="Times New Roman" w:eastAsia="宋体"/>
            <w:sz w:val="21"/>
          </w:rPr>
          <w:t>F.3 研究问题阅读索引</w:t>
        </w:r>
        <w:r>
          <w:rPr>
            <w:rFonts w:ascii="Times New Roman" w:hAnsi="Times New Roman" w:eastAsia="宋体"/>
            <w:sz w:val="21"/>
          </w:rPr>
          <w:tab/>
        </w:r>
        <w:fldSimple w:instr=" PAGEREF v7_toc_120 \h ">
          <w:r>
            <w:rPr>
              <w:rFonts w:ascii="Times New Roman" w:hAnsi="Times New Roman" w:eastAsia="宋体"/>
              <w:sz w:val="21"/>
            </w:rPr>
            <w:t>104</w:t>
          </w:r>
        </w:fldSimple>
      </w:hyperlink>
    </w:p>
    <w:p>
      <w:pPr>
        <w:pStyle w:val="TOC1"/>
        <w:keepNext w:val="0"/>
        <w:tabs>
          <w:tab w:pos="9071" w:val="right" w:leader="dot"/>
        </w:tabs>
        <w:spacing w:line="276" w:lineRule="auto" w:after="40"/>
        <w:ind w:firstLine="0" w:left="0"/>
      </w:pPr>
      <w:hyperlink w:anchor="v7_toc_121">
        <w:r>
          <w:rPr>
            <w:rFonts w:ascii="Times New Roman" w:hAnsi="Times New Roman" w:eastAsia="宋体"/>
            <w:sz w:val="21"/>
          </w:rPr>
          <w:t>附录G 具名外部系统比较</w:t>
        </w:r>
        <w:r>
          <w:rPr>
            <w:rFonts w:ascii="Times New Roman" w:hAnsi="Times New Roman" w:eastAsia="宋体"/>
            <w:sz w:val="21"/>
          </w:rPr>
          <w:tab/>
        </w:r>
        <w:fldSimple w:instr=" PAGEREF v7_toc_121 \h ">
          <w:r>
            <w:rPr>
              <w:rFonts w:ascii="Times New Roman" w:hAnsi="Times New Roman" w:eastAsia="宋体"/>
              <w:sz w:val="21"/>
            </w:rPr>
            <w:t>105</w:t>
          </w:r>
        </w:fldSimple>
      </w:hyperlink>
    </w:p>
    <w:p>
      <w:pPr>
        <w:pStyle w:val="TOC2"/>
        <w:keepNext w:val="0"/>
        <w:tabs>
          <w:tab w:pos="9071" w:val="right" w:leader="dot"/>
        </w:tabs>
        <w:spacing w:line="276" w:lineRule="auto" w:after="40"/>
        <w:ind w:firstLine="0" w:left="283"/>
      </w:pPr>
      <w:hyperlink w:anchor="v7_toc_122">
        <w:r>
          <w:rPr>
            <w:rFonts w:ascii="Times New Roman" w:hAnsi="Times New Roman" w:eastAsia="宋体"/>
            <w:sz w:val="21"/>
          </w:rPr>
          <w:t>G.1 方法选择</w:t>
        </w:r>
        <w:r>
          <w:rPr>
            <w:rFonts w:ascii="Times New Roman" w:hAnsi="Times New Roman" w:eastAsia="宋体"/>
            <w:sz w:val="21"/>
          </w:rPr>
          <w:tab/>
        </w:r>
        <w:fldSimple w:instr=" PAGEREF v7_toc_122 \h ">
          <w:r>
            <w:rPr>
              <w:rFonts w:ascii="Times New Roman" w:hAnsi="Times New Roman" w:eastAsia="宋体"/>
              <w:sz w:val="21"/>
            </w:rPr>
            <w:t>105</w:t>
          </w:r>
        </w:fldSimple>
      </w:hyperlink>
    </w:p>
    <w:p>
      <w:pPr>
        <w:pStyle w:val="TOC2"/>
        <w:keepNext w:val="0"/>
        <w:tabs>
          <w:tab w:pos="9071" w:val="right" w:leader="dot"/>
        </w:tabs>
        <w:spacing w:line="276" w:lineRule="auto" w:after="40"/>
        <w:ind w:firstLine="0" w:left="283"/>
      </w:pPr>
      <w:hyperlink w:anchor="v7_toc_123">
        <w:r>
          <w:rPr>
            <w:rFonts w:ascii="Times New Roman" w:hAnsi="Times New Roman" w:eastAsia="宋体"/>
            <w:sz w:val="21"/>
          </w:rPr>
          <w:t>G.2 原生格式转换</w:t>
        </w:r>
        <w:r>
          <w:rPr>
            <w:rFonts w:ascii="Times New Roman" w:hAnsi="Times New Roman" w:eastAsia="宋体"/>
            <w:sz w:val="21"/>
          </w:rPr>
          <w:tab/>
        </w:r>
        <w:fldSimple w:instr=" PAGEREF v7_toc_123 \h ">
          <w:r>
            <w:rPr>
              <w:rFonts w:ascii="Times New Roman" w:hAnsi="Times New Roman" w:eastAsia="宋体"/>
              <w:sz w:val="21"/>
            </w:rPr>
            <w:t>105</w:t>
          </w:r>
        </w:fldSimple>
      </w:hyperlink>
    </w:p>
    <w:p>
      <w:pPr>
        <w:pStyle w:val="TOC2"/>
        <w:keepNext w:val="0"/>
        <w:tabs>
          <w:tab w:pos="9071" w:val="right" w:leader="dot"/>
        </w:tabs>
        <w:spacing w:line="276" w:lineRule="auto" w:after="40"/>
        <w:ind w:firstLine="0" w:left="283"/>
      </w:pPr>
      <w:hyperlink w:anchor="v7_toc_124">
        <w:r>
          <w:rPr>
            <w:rFonts w:ascii="Times New Roman" w:hAnsi="Times New Roman" w:eastAsia="宋体"/>
            <w:sz w:val="21"/>
          </w:rPr>
          <w:t>G.3 控制条件与成本身份</w:t>
        </w:r>
        <w:r>
          <w:rPr>
            <w:rFonts w:ascii="Times New Roman" w:hAnsi="Times New Roman" w:eastAsia="宋体"/>
            <w:sz w:val="21"/>
          </w:rPr>
          <w:tab/>
        </w:r>
        <w:fldSimple w:instr=" PAGEREF v7_toc_124 \h ">
          <w:r>
            <w:rPr>
              <w:rFonts w:ascii="Times New Roman" w:hAnsi="Times New Roman" w:eastAsia="宋体"/>
              <w:sz w:val="21"/>
            </w:rPr>
            <w:t>105</w:t>
          </w:r>
        </w:fldSimple>
      </w:hyperlink>
    </w:p>
    <w:p>
      <w:pPr>
        <w:pStyle w:val="TOC2"/>
        <w:keepNext w:val="0"/>
        <w:tabs>
          <w:tab w:pos="9071" w:val="right" w:leader="dot"/>
        </w:tabs>
        <w:spacing w:line="276" w:lineRule="auto" w:after="40"/>
        <w:ind w:firstLine="0" w:left="283"/>
      </w:pPr>
      <w:hyperlink w:anchor="v7_toc_125">
        <w:r>
          <w:rPr>
            <w:rFonts w:ascii="Times New Roman" w:hAnsi="Times New Roman" w:eastAsia="宋体"/>
            <w:sz w:val="21"/>
          </w:rPr>
          <w:t>G.4 结果与配对差值</w:t>
        </w:r>
        <w:r>
          <w:rPr>
            <w:rFonts w:ascii="Times New Roman" w:hAnsi="Times New Roman" w:eastAsia="宋体"/>
            <w:sz w:val="21"/>
          </w:rPr>
          <w:tab/>
        </w:r>
        <w:fldSimple w:instr=" PAGEREF v7_toc_125 \h ">
          <w:r>
            <w:rPr>
              <w:rFonts w:ascii="Times New Roman" w:hAnsi="Times New Roman" w:eastAsia="宋体"/>
              <w:sz w:val="21"/>
            </w:rPr>
            <w:t>106</w:t>
          </w:r>
        </w:fldSimple>
      </w:hyperlink>
    </w:p>
    <w:p>
      <w:pPr>
        <w:pStyle w:val="TOC1"/>
        <w:keepNext w:val="0"/>
        <w:tabs>
          <w:tab w:pos="9071" w:val="right" w:leader="dot"/>
        </w:tabs>
        <w:spacing w:line="276" w:lineRule="auto" w:after="40"/>
        <w:ind w:firstLine="0" w:left="0"/>
      </w:pPr>
      <w:hyperlink w:anchor="v7_toc_126">
        <w:r>
          <w:rPr>
            <w:rFonts w:ascii="Times New Roman" w:hAnsi="Times New Roman" w:eastAsia="宋体"/>
            <w:sz w:val="21"/>
          </w:rPr>
          <w:t>附录H 训练、审核、资源与完整性细节</w:t>
        </w:r>
        <w:r>
          <w:rPr>
            <w:rFonts w:ascii="Times New Roman" w:hAnsi="Times New Roman" w:eastAsia="宋体"/>
            <w:sz w:val="21"/>
          </w:rPr>
          <w:tab/>
        </w:r>
        <w:fldSimple w:instr=" PAGEREF v7_toc_126 \h ">
          <w:r>
            <w:rPr>
              <w:rFonts w:ascii="Times New Roman" w:hAnsi="Times New Roman" w:eastAsia="宋体"/>
              <w:sz w:val="21"/>
            </w:rPr>
            <w:t>107</w:t>
          </w:r>
        </w:fldSimple>
      </w:hyperlink>
    </w:p>
    <w:p>
      <w:pPr>
        <w:pStyle w:val="TOC2"/>
        <w:keepNext w:val="0"/>
        <w:tabs>
          <w:tab w:pos="9071" w:val="right" w:leader="dot"/>
        </w:tabs>
        <w:spacing w:line="276" w:lineRule="auto" w:after="40"/>
        <w:ind w:firstLine="0" w:left="283"/>
      </w:pPr>
      <w:hyperlink w:anchor="v7_toc_127">
        <w:r>
          <w:rPr>
            <w:rFonts w:ascii="Times New Roman" w:hAnsi="Times New Roman" w:eastAsia="宋体"/>
            <w:sz w:val="21"/>
          </w:rPr>
          <w:t>H.1 训练和一次性评分成本</w:t>
        </w:r>
        <w:r>
          <w:rPr>
            <w:rFonts w:ascii="Times New Roman" w:hAnsi="Times New Roman" w:eastAsia="宋体"/>
            <w:sz w:val="21"/>
          </w:rPr>
          <w:tab/>
        </w:r>
        <w:fldSimple w:instr=" PAGEREF v7_toc_127 \h ">
          <w:r>
            <w:rPr>
              <w:rFonts w:ascii="Times New Roman" w:hAnsi="Times New Roman" w:eastAsia="宋体"/>
              <w:sz w:val="21"/>
            </w:rPr>
            <w:t>107</w:t>
          </w:r>
        </w:fldSimple>
      </w:hyperlink>
    </w:p>
    <w:p>
      <w:pPr>
        <w:pStyle w:val="TOC2"/>
        <w:keepNext w:val="0"/>
        <w:tabs>
          <w:tab w:pos="9071" w:val="right" w:leader="dot"/>
        </w:tabs>
        <w:spacing w:line="276" w:lineRule="auto" w:after="40"/>
        <w:ind w:firstLine="0" w:left="283"/>
      </w:pPr>
      <w:hyperlink w:anchor="v7_toc_128">
        <w:r>
          <w:rPr>
            <w:rFonts w:ascii="Times New Roman" w:hAnsi="Times New Roman" w:eastAsia="宋体"/>
            <w:sz w:val="21"/>
          </w:rPr>
          <w:t>H.2 分层审核的拒绝与域外检查</w:t>
        </w:r>
        <w:r>
          <w:rPr>
            <w:rFonts w:ascii="Times New Roman" w:hAnsi="Times New Roman" w:eastAsia="宋体"/>
            <w:sz w:val="21"/>
          </w:rPr>
          <w:tab/>
        </w:r>
        <w:fldSimple w:instr=" PAGEREF v7_toc_128 \h ">
          <w:r>
            <w:rPr>
              <w:rFonts w:ascii="Times New Roman" w:hAnsi="Times New Roman" w:eastAsia="宋体"/>
              <w:sz w:val="21"/>
            </w:rPr>
            <w:t>107</w:t>
          </w:r>
        </w:fldSimple>
      </w:hyperlink>
    </w:p>
    <w:p>
      <w:pPr>
        <w:pStyle w:val="TOC2"/>
        <w:keepNext w:val="0"/>
        <w:tabs>
          <w:tab w:pos="9071" w:val="right" w:leader="dot"/>
        </w:tabs>
        <w:spacing w:line="276" w:lineRule="auto" w:after="40"/>
        <w:ind w:firstLine="0" w:left="283"/>
      </w:pPr>
      <w:hyperlink w:anchor="v7_toc_129">
        <w:r>
          <w:rPr>
            <w:rFonts w:ascii="Times New Roman" w:hAnsi="Times New Roman" w:eastAsia="宋体"/>
            <w:sz w:val="21"/>
          </w:rPr>
          <w:t>H.3 路由规模扫描</w:t>
        </w:r>
        <w:r>
          <w:rPr>
            <w:rFonts w:ascii="Times New Roman" w:hAnsi="Times New Roman" w:eastAsia="宋体"/>
            <w:sz w:val="21"/>
          </w:rPr>
          <w:tab/>
        </w:r>
        <w:fldSimple w:instr=" PAGEREF v7_toc_129 \h ">
          <w:r>
            <w:rPr>
              <w:rFonts w:ascii="Times New Roman" w:hAnsi="Times New Roman" w:eastAsia="宋体"/>
              <w:sz w:val="21"/>
            </w:rPr>
            <w:t>108</w:t>
          </w:r>
        </w:fldSimple>
      </w:hyperlink>
    </w:p>
    <w:p>
      <w:pPr>
        <w:pStyle w:val="TOC2"/>
        <w:keepNext w:val="0"/>
        <w:tabs>
          <w:tab w:pos="9071" w:val="right" w:leader="dot"/>
        </w:tabs>
        <w:spacing w:line="276" w:lineRule="auto" w:after="40"/>
        <w:ind w:firstLine="0" w:left="283"/>
      </w:pPr>
      <w:hyperlink w:anchor="v7_toc_130">
        <w:r>
          <w:rPr>
            <w:rFonts w:ascii="Times New Roman" w:hAnsi="Times New Roman" w:eastAsia="宋体"/>
            <w:sz w:val="21"/>
          </w:rPr>
          <w:t>H.4 逐种子整数计数</w:t>
        </w:r>
        <w:r>
          <w:rPr>
            <w:rFonts w:ascii="Times New Roman" w:hAnsi="Times New Roman" w:eastAsia="宋体"/>
            <w:sz w:val="21"/>
          </w:rPr>
          <w:tab/>
        </w:r>
        <w:fldSimple w:instr=" PAGEREF v7_toc_130 \h ">
          <w:r>
            <w:rPr>
              <w:rFonts w:ascii="Times New Roman" w:hAnsi="Times New Roman" w:eastAsia="宋体"/>
              <w:sz w:val="21"/>
            </w:rPr>
            <w:t>108</w:t>
          </w:r>
        </w:fldSimple>
      </w:hyperlink>
    </w:p>
    <w:p>
      <w:pPr>
        <w:pStyle w:val="TOC2"/>
        <w:keepNext w:val="0"/>
        <w:tabs>
          <w:tab w:pos="9071" w:val="right" w:leader="dot"/>
        </w:tabs>
        <w:spacing w:line="276" w:lineRule="auto" w:after="40"/>
        <w:ind w:firstLine="0" w:left="283"/>
      </w:pPr>
      <w:hyperlink w:anchor="v7_toc_131">
        <w:r>
          <w:rPr>
            <w:rFonts w:ascii="Times New Roman" w:hAnsi="Times New Roman" w:eastAsia="宋体"/>
            <w:sz w:val="21"/>
          </w:rPr>
          <w:t>H.5 六项一致性问题的处理</w:t>
        </w:r>
        <w:r>
          <w:rPr>
            <w:rFonts w:ascii="Times New Roman" w:hAnsi="Times New Roman" w:eastAsia="宋体"/>
            <w:sz w:val="21"/>
          </w:rPr>
          <w:tab/>
        </w:r>
        <w:fldSimple w:instr=" PAGEREF v7_toc_131 \h ">
          <w:r>
            <w:rPr>
              <w:rFonts w:ascii="Times New Roman" w:hAnsi="Times New Roman" w:eastAsia="宋体"/>
              <w:sz w:val="21"/>
            </w:rPr>
            <w:t>109</w:t>
          </w:r>
        </w:fldSimple>
      </w:hyperlink>
    </w:p>
    <w:p>
      <w:pPr>
        <w:pStyle w:val="TOC2"/>
        <w:keepNext w:val="0"/>
        <w:tabs>
          <w:tab w:pos="9071" w:val="right" w:leader="dot"/>
        </w:tabs>
        <w:spacing w:line="276" w:lineRule="auto" w:after="40"/>
        <w:ind w:firstLine="0" w:left="283"/>
      </w:pPr>
      <w:hyperlink w:anchor="v7_toc_132">
        <w:r>
          <w:rPr>
            <w:rFonts w:ascii="Times New Roman" w:hAnsi="Times New Roman" w:eastAsia="宋体"/>
            <w:sz w:val="21"/>
          </w:rPr>
          <w:t>H.6 复算入口</w:t>
        </w:r>
        <w:r>
          <w:rPr>
            <w:rFonts w:ascii="Times New Roman" w:hAnsi="Times New Roman" w:eastAsia="宋体"/>
            <w:sz w:val="21"/>
          </w:rPr>
          <w:tab/>
        </w:r>
        <w:fldSimple w:instr=" PAGEREF v7_toc_132 \h ">
          <w:r>
            <w:rPr>
              <w:rFonts w:ascii="Times New Roman" w:hAnsi="Times New Roman" w:eastAsia="宋体"/>
              <w:sz w:val="21"/>
            </w:rPr>
            <w:t>110</w:t>
          </w:r>
        </w:fldSimple>
      </w:hyperlink>
    </w:p>
    <w:p>
      <w:pPr>
        <w:pStyle w:val="TOC1"/>
        <w:keepNext w:val="0"/>
        <w:tabs>
          <w:tab w:pos="9071" w:val="right" w:leader="dot"/>
        </w:tabs>
        <w:spacing w:line="276" w:lineRule="auto" w:after="40"/>
        <w:ind w:firstLine="0" w:left="0"/>
      </w:pPr>
      <w:hyperlink w:anchor="v7_toc_133">
        <w:r>
          <w:rPr>
            <w:rFonts w:ascii="Times New Roman" w:hAnsi="Times New Roman" w:eastAsia="宋体"/>
            <w:sz w:val="21"/>
          </w:rPr>
          <w:t>附录I 四份上传语料的实际处理与原文定位</w:t>
        </w:r>
        <w:r>
          <w:rPr>
            <w:rFonts w:ascii="Times New Roman" w:hAnsi="Times New Roman" w:eastAsia="宋体"/>
            <w:sz w:val="21"/>
          </w:rPr>
          <w:tab/>
        </w:r>
        <w:fldSimple w:instr=" PAGEREF v7_toc_133 \h ">
          <w:r>
            <w:rPr>
              <w:rFonts w:ascii="Times New Roman" w:hAnsi="Times New Roman" w:eastAsia="宋体"/>
              <w:sz w:val="21"/>
            </w:rPr>
            <w:t>111</w:t>
          </w:r>
        </w:fldSimple>
      </w:hyperlink>
    </w:p>
    <w:p>
      <w:pPr>
        <w:pStyle w:val="TOC2"/>
        <w:keepNext w:val="0"/>
        <w:tabs>
          <w:tab w:pos="9071" w:val="right" w:leader="dot"/>
        </w:tabs>
        <w:spacing w:line="276" w:lineRule="auto" w:after="40"/>
        <w:ind w:firstLine="0" w:left="283"/>
      </w:pPr>
      <w:hyperlink w:anchor="v7_toc_134">
        <w:r>
          <w:rPr>
            <w:rFonts w:ascii="Times New Roman" w:hAnsi="Times New Roman" w:eastAsia="宋体"/>
            <w:sz w:val="21"/>
          </w:rPr>
          <w:t>I.1 可用记录与坐标审计</w:t>
        </w:r>
        <w:r>
          <w:rPr>
            <w:rFonts w:ascii="Times New Roman" w:hAnsi="Times New Roman" w:eastAsia="宋体"/>
            <w:sz w:val="21"/>
          </w:rPr>
          <w:tab/>
        </w:r>
        <w:fldSimple w:instr=" PAGEREF v7_toc_134 \h ">
          <w:r>
            <w:rPr>
              <w:rFonts w:ascii="Times New Roman" w:hAnsi="Times New Roman" w:eastAsia="宋体"/>
              <w:sz w:val="21"/>
            </w:rPr>
            <w:t>111</w:t>
          </w:r>
        </w:fldSimple>
      </w:hyperlink>
    </w:p>
    <w:p>
      <w:pPr>
        <w:pStyle w:val="TOC2"/>
        <w:keepNext w:val="0"/>
        <w:tabs>
          <w:tab w:pos="9071" w:val="right" w:leader="dot"/>
        </w:tabs>
        <w:spacing w:line="276" w:lineRule="auto" w:after="40"/>
        <w:ind w:firstLine="0" w:left="283"/>
      </w:pPr>
      <w:hyperlink w:anchor="v7_toc_135">
        <w:r>
          <w:rPr>
            <w:rFonts w:ascii="Times New Roman" w:hAnsi="Times New Roman" w:eastAsia="宋体"/>
            <w:sz w:val="21"/>
          </w:rPr>
          <w:t>I.2 案例定位与原始哈希</w:t>
        </w:r>
        <w:r>
          <w:rPr>
            <w:rFonts w:ascii="Times New Roman" w:hAnsi="Times New Roman" w:eastAsia="宋体"/>
            <w:sz w:val="21"/>
          </w:rPr>
          <w:tab/>
        </w:r>
        <w:fldSimple w:instr=" PAGEREF v7_toc_135 \h ">
          <w:r>
            <w:rPr>
              <w:rFonts w:ascii="Times New Roman" w:hAnsi="Times New Roman" w:eastAsia="宋体"/>
              <w:sz w:val="21"/>
            </w:rPr>
            <w:t>112</w:t>
          </w:r>
        </w:fldSimple>
      </w:hyperlink>
    </w:p>
    <w:p>
      <w:pPr>
        <w:pStyle w:val="TOC1"/>
        <w:keepNext w:val="0"/>
        <w:tabs>
          <w:tab w:pos="9071" w:val="right" w:leader="dot"/>
        </w:tabs>
        <w:spacing w:line="276" w:lineRule="auto" w:after="40"/>
        <w:ind w:firstLine="0" w:left="0"/>
      </w:pPr>
      <w:hyperlink w:anchor="v7_toc_136">
        <w:r>
          <w:rPr>
            <w:rFonts w:ascii="Times New Roman" w:hAnsi="Times New Roman" w:eastAsia="宋体"/>
            <w:sz w:val="21"/>
          </w:rPr>
          <w:t>附录J 公共实验配置与统计补充</w:t>
        </w:r>
        <w:r>
          <w:rPr>
            <w:rFonts w:ascii="Times New Roman" w:hAnsi="Times New Roman" w:eastAsia="宋体"/>
            <w:sz w:val="21"/>
          </w:rPr>
          <w:tab/>
        </w:r>
        <w:fldSimple w:instr=" PAGEREF v7_toc_136 \h ">
          <w:r>
            <w:rPr>
              <w:rFonts w:ascii="Times New Roman" w:hAnsi="Times New Roman" w:eastAsia="宋体"/>
              <w:sz w:val="21"/>
            </w:rPr>
            <w:t>113</w:t>
          </w:r>
        </w:fldSimple>
      </w:hyperlink>
    </w:p>
    <w:p>
      <w:pPr>
        <w:pStyle w:val="TOC2"/>
        <w:keepNext w:val="0"/>
        <w:tabs>
          <w:tab w:pos="9071" w:val="right" w:leader="dot"/>
        </w:tabs>
        <w:spacing w:line="276" w:lineRule="auto" w:after="40"/>
        <w:ind w:firstLine="0" w:left="283"/>
      </w:pPr>
      <w:hyperlink w:anchor="v7_toc_137">
        <w:r>
          <w:rPr>
            <w:rFonts w:ascii="Times New Roman" w:hAnsi="Times New Roman" w:eastAsia="宋体"/>
            <w:sz w:val="21"/>
          </w:rPr>
          <w:t>S2.1 继承配置的原协议核查</w:t>
        </w:r>
        <w:r>
          <w:rPr>
            <w:rFonts w:ascii="Times New Roman" w:hAnsi="Times New Roman" w:eastAsia="宋体"/>
            <w:sz w:val="21"/>
          </w:rPr>
          <w:tab/>
        </w:r>
        <w:fldSimple w:instr=" PAGEREF v7_toc_137 \h ">
          <w:r>
            <w:rPr>
              <w:rFonts w:ascii="Times New Roman" w:hAnsi="Times New Roman" w:eastAsia="宋体"/>
              <w:sz w:val="21"/>
            </w:rPr>
            <w:t>113</w:t>
          </w:r>
        </w:fldSimple>
      </w:hyperlink>
    </w:p>
    <w:p>
      <w:pPr>
        <w:pStyle w:val="TOC2"/>
        <w:keepNext w:val="0"/>
        <w:tabs>
          <w:tab w:pos="9071" w:val="right" w:leader="dot"/>
        </w:tabs>
        <w:spacing w:line="276" w:lineRule="auto" w:after="40"/>
        <w:ind w:firstLine="0" w:left="283"/>
      </w:pPr>
      <w:hyperlink w:anchor="v7_toc_138">
        <w:r>
          <w:rPr>
            <w:rFonts w:ascii="Times New Roman" w:hAnsi="Times New Roman" w:eastAsia="宋体"/>
            <w:sz w:val="21"/>
          </w:rPr>
          <w:t>S2.2 数据处理与记录用途</w:t>
        </w:r>
        <w:r>
          <w:rPr>
            <w:rFonts w:ascii="Times New Roman" w:hAnsi="Times New Roman" w:eastAsia="宋体"/>
            <w:sz w:val="21"/>
          </w:rPr>
          <w:tab/>
        </w:r>
        <w:fldSimple w:instr=" PAGEREF v7_toc_138 \h ">
          <w:r>
            <w:rPr>
              <w:rFonts w:ascii="Times New Roman" w:hAnsi="Times New Roman" w:eastAsia="宋体"/>
              <w:sz w:val="21"/>
            </w:rPr>
            <w:t>113</w:t>
          </w:r>
        </w:fldSimple>
      </w:hyperlink>
    </w:p>
    <w:p>
      <w:pPr>
        <w:pStyle w:val="TOC2"/>
        <w:keepNext w:val="0"/>
        <w:tabs>
          <w:tab w:pos="9071" w:val="right" w:leader="dot"/>
        </w:tabs>
        <w:spacing w:line="276" w:lineRule="auto" w:after="40"/>
        <w:ind w:firstLine="0" w:left="283"/>
      </w:pPr>
      <w:hyperlink w:anchor="v7_toc_139">
        <w:r>
          <w:rPr>
            <w:rFonts w:ascii="Times New Roman" w:hAnsi="Times New Roman" w:eastAsia="宋体"/>
            <w:sz w:val="21"/>
          </w:rPr>
          <w:t>S2.3 固定训练与推理配置</w:t>
        </w:r>
        <w:r>
          <w:rPr>
            <w:rFonts w:ascii="Times New Roman" w:hAnsi="Times New Roman" w:eastAsia="宋体"/>
            <w:sz w:val="21"/>
          </w:rPr>
          <w:tab/>
        </w:r>
        <w:fldSimple w:instr=" PAGEREF v7_toc_139 \h ">
          <w:r>
            <w:rPr>
              <w:rFonts w:ascii="Times New Roman" w:hAnsi="Times New Roman" w:eastAsia="宋体"/>
              <w:sz w:val="21"/>
            </w:rPr>
            <w:t>114</w:t>
          </w:r>
        </w:fldSimple>
      </w:hyperlink>
    </w:p>
    <w:p>
      <w:pPr>
        <w:pStyle w:val="TOC2"/>
        <w:keepNext w:val="0"/>
        <w:tabs>
          <w:tab w:pos="9071" w:val="right" w:leader="dot"/>
        </w:tabs>
        <w:spacing w:line="276" w:lineRule="auto" w:after="40"/>
        <w:ind w:firstLine="0" w:left="283"/>
      </w:pPr>
      <w:hyperlink w:anchor="v7_toc_140">
        <w:r>
          <w:rPr>
            <w:rFonts w:ascii="Times New Roman" w:hAnsi="Times New Roman" w:eastAsia="宋体"/>
            <w:sz w:val="21"/>
          </w:rPr>
          <w:t>S2.4 研究问题与比较责任</w:t>
        </w:r>
        <w:r>
          <w:rPr>
            <w:rFonts w:ascii="Times New Roman" w:hAnsi="Times New Roman" w:eastAsia="宋体"/>
            <w:sz w:val="21"/>
          </w:rPr>
          <w:tab/>
        </w:r>
        <w:fldSimple w:instr=" PAGEREF v7_toc_140 \h ">
          <w:r>
            <w:rPr>
              <w:rFonts w:ascii="Times New Roman" w:hAnsi="Times New Roman" w:eastAsia="宋体"/>
              <w:sz w:val="21"/>
            </w:rPr>
            <w:t>115</w:t>
          </w:r>
        </w:fldSimple>
      </w:hyperlink>
    </w:p>
    <w:p>
      <w:pPr>
        <w:pStyle w:val="TOC2"/>
        <w:keepNext w:val="0"/>
        <w:tabs>
          <w:tab w:pos="9071" w:val="right" w:leader="dot"/>
        </w:tabs>
        <w:spacing w:line="276" w:lineRule="auto" w:after="40"/>
        <w:ind w:firstLine="0" w:left="283"/>
      </w:pPr>
      <w:hyperlink w:anchor="v7_toc_141">
        <w:r>
          <w:rPr>
            <w:rFonts w:ascii="Times New Roman" w:hAnsi="Times New Roman" w:eastAsia="宋体"/>
            <w:sz w:val="21"/>
          </w:rPr>
          <w:t>S2.5 统计结果复算材料</w:t>
        </w:r>
        <w:r>
          <w:rPr>
            <w:rFonts w:ascii="Times New Roman" w:hAnsi="Times New Roman" w:eastAsia="宋体"/>
            <w:sz w:val="21"/>
          </w:rPr>
          <w:tab/>
        </w:r>
        <w:fldSimple w:instr=" PAGEREF v7_toc_141 \h ">
          <w:r>
            <w:rPr>
              <w:rFonts w:ascii="Times New Roman" w:hAnsi="Times New Roman" w:eastAsia="宋体"/>
              <w:sz w:val="21"/>
            </w:rPr>
            <w:t>116</w:t>
          </w:r>
        </w:fldSimple>
      </w:hyperlink>
    </w:p>
    <w:p>
      <w:pPr>
        <w:pStyle w:val="TOC2"/>
        <w:keepNext w:val="0"/>
        <w:tabs>
          <w:tab w:pos="9071" w:val="right" w:leader="dot"/>
        </w:tabs>
        <w:spacing w:line="276" w:lineRule="auto" w:after="40"/>
        <w:ind w:firstLine="0" w:left="283"/>
      </w:pPr>
      <w:hyperlink w:anchor="v7_toc_142">
        <w:r>
          <w:rPr>
            <w:rFonts w:ascii="Times New Roman" w:hAnsi="Times New Roman" w:eastAsia="宋体"/>
            <w:sz w:val="21"/>
          </w:rPr>
          <w:t>S2.6 模块身份、资源与分层审核</w:t>
        </w:r>
        <w:r>
          <w:rPr>
            <w:rFonts w:ascii="Times New Roman" w:hAnsi="Times New Roman" w:eastAsia="宋体"/>
            <w:sz w:val="21"/>
          </w:rPr>
          <w:tab/>
        </w:r>
        <w:fldSimple w:instr=" PAGEREF v7_toc_142 \h ">
          <w:r>
            <w:rPr>
              <w:rFonts w:ascii="Times New Roman" w:hAnsi="Times New Roman" w:eastAsia="宋体"/>
              <w:sz w:val="21"/>
            </w:rPr>
            <w:t>117</w:t>
          </w:r>
        </w:fldSimple>
      </w:hyperlink>
    </w:p>
    <w:p>
      <w:pPr>
        <w:pStyle w:val="TOC2"/>
        <w:keepNext w:val="0"/>
        <w:tabs>
          <w:tab w:pos="9071" w:val="right" w:leader="dot"/>
        </w:tabs>
        <w:spacing w:line="276" w:lineRule="auto" w:after="40"/>
        <w:ind w:firstLine="0" w:left="283"/>
      </w:pPr>
      <w:hyperlink w:anchor="v7_toc_143">
        <w:r>
          <w:rPr>
            <w:rFonts w:ascii="Times New Roman" w:hAnsi="Times New Roman" w:eastAsia="宋体"/>
            <w:sz w:val="21"/>
          </w:rPr>
          <w:t>S2.7 数量协议与12行等式的解释</w:t>
        </w:r>
        <w:r>
          <w:rPr>
            <w:rFonts w:ascii="Times New Roman" w:hAnsi="Times New Roman" w:eastAsia="宋体"/>
            <w:sz w:val="21"/>
          </w:rPr>
          <w:tab/>
        </w:r>
        <w:fldSimple w:instr=" PAGEREF v7_toc_143 \h ">
          <w:r>
            <w:rPr>
              <w:rFonts w:ascii="Times New Roman" w:hAnsi="Times New Roman" w:eastAsia="宋体"/>
              <w:sz w:val="21"/>
            </w:rPr>
            <w:t>118</w:t>
          </w:r>
        </w:fldSimple>
      </w:hyperlink>
    </w:p>
    <w:p>
      <w:pPr>
        <w:pStyle w:val="TOC2"/>
        <w:keepNext w:val="0"/>
        <w:tabs>
          <w:tab w:pos="9071" w:val="right" w:leader="dot"/>
        </w:tabs>
        <w:spacing w:line="276" w:lineRule="auto" w:after="40"/>
        <w:ind w:firstLine="0" w:left="283"/>
      </w:pPr>
      <w:hyperlink w:anchor="v7_toc_144">
        <w:r>
          <w:rPr>
            <w:rFonts w:ascii="Times New Roman" w:hAnsi="Times New Roman" w:eastAsia="宋体"/>
            <w:sz w:val="21"/>
          </w:rPr>
          <w:t>S2.8 执行状态与交付材料</w:t>
        </w:r>
        <w:r>
          <w:rPr>
            <w:rFonts w:ascii="Times New Roman" w:hAnsi="Times New Roman" w:eastAsia="宋体"/>
            <w:sz w:val="21"/>
          </w:rPr>
          <w:tab/>
        </w:r>
        <w:fldSimple w:instr=" PAGEREF v7_toc_144 \h ">
          <w:r>
            <w:rPr>
              <w:rFonts w:ascii="Times New Roman" w:hAnsi="Times New Roman" w:eastAsia="宋体"/>
              <w:sz w:val="21"/>
            </w:rPr>
            <w:t>119</w:t>
          </w:r>
        </w:fldSimple>
      </w:hyperlink>
    </w:p>
    <w:p>
      <w:pPr>
        <w:spacing w:line="20" w:lineRule="exact"/>
      </w:pPr>
      <w:r>
        <w:fldChar w:fldCharType="end"/>
      </w:r>
    </w:p>
    <w:p>
      <w:pPr>
        <w:spacing w:line="20" w:lineRule="exact" w:after="0"/>
        <w:sectPr w:rsidR="00FC693F" w:rsidRPr="0006063C" w:rsidSect="00034616">
          <w:pgSz w:h="16838" w:w="11906"/>
          <w:pgMar w:bottom="1417" w:footer="709" w:gutter="0" w:header="709" w:left="1417" w:right="1417" w:top="1417"/>
          <w:cols w:space="720"/>
          <w:headerReference w:type="default" r:id="rId18"/>
          <w:footerReference w:type="default" r:id="rId19"/>
          <w:type w:val="nextPage"/>
          <w:pgNumType w:fmt="upperRoman" w:start="1"/>
        </w:sectPr>
      </w:pPr>
    </w:p>
    <w:p>
      <w:pPr>
        <w:pStyle w:val="Heading1"/>
        <w:keepNext/>
        <w:keepLines/>
        <w:pageBreakBefore w:val="0"/>
        <w:widowControl/>
        <w:spacing w:after="240" w:before="360" w:line="288" w:lineRule="auto"/>
        <w:ind w:left="0" w:right="0" w:firstLine="0"/>
        <w:jc w:val="center"/>
      </w:pPr>
      <w:bookmarkStart w:id="5144" w:name="v7_toc_002"/>
      <w:bookmarkStart w:id="5002" w:name="ThesisHeading_003"/>
      <w:bookmarkStart w:id="39" w:name="第一章-绪论"/>
      <w:r>
        <w:rPr>
          <w:rFonts w:ascii="Times New Roman" w:hAnsi="Times New Roman" w:eastAsia="黑体" w:cs="Times New Roman"/>
          <w:b w:val="1"/>
          <w:color w:val="000000"/>
          <w:sz w:val="36"/>
          <w:szCs w:val="36"/>
        </w:rPr>
        <w:t>第一章 绪论</w:t>
      </w:r>
      <w:bookmarkEnd w:id="39"/>
      <w:bookmarkEnd w:id="5002"/>
      <w:bookmarkEnd w:id="5144"/>
    </w:p>
    <w:p>
      <w:pPr>
        <w:pStyle w:val="Heading2"/>
        <w:keepNext/>
        <w:keepLines/>
        <w:widowControl/>
        <w:spacing w:before="240" w:after="120" w:line="288" w:lineRule="auto"/>
        <w:ind w:left="0" w:right="0" w:firstLine="0"/>
        <w:jc w:val="left"/>
      </w:pPr>
      <w:bookmarkStart w:id="5145" w:name="v7_toc_003"/>
      <w:bookmarkStart w:id="5003" w:name="ThesisHeading_004"/>
      <w:r>
        <w:rPr>
          <w:rFonts w:ascii="Times New Roman" w:hAnsi="Times New Roman" w:eastAsia="黑体" w:cs="Times New Roman"/>
          <w:sz w:val="30"/>
          <w:szCs w:val="30"/>
          <w:color w:val="000000"/>
          <w:b w:val="1"/>
        </w:rPr>
        <w:t>1.1 研究背景与意义</w:t>
      </w:r>
      <w:bookmarkEnd w:id="5003"/>
      <w:bookmarkEnd w:id="5145"/>
    </w:p>
    <w:p>
      <w:pPr>
        <w:pStyle w:val="BodyText"/>
        <w:keepNext w:val="0"/>
        <w:keepLines w:val="0"/>
        <w:widowControl/>
        <w:spacing w:line="440" w:lineRule="exact" w:after="0" w:before="0"/>
        <w:ind w:left="0" w:right="0" w:firstLine="480"/>
        <w:jc w:val="both"/>
      </w:pPr>
      <w:commentRangeStart w:id="7"/>
      <w:r>
        <w:rPr>
          <w:rFonts w:ascii="Times New Roman" w:hAnsi="Times New Roman" w:eastAsia="宋体" w:cs="Times New Roman"/>
          <w:sz w:val="24"/>
          <w:szCs w:val="24"/>
          <w:color w:val="000000"/>
        </w:rPr>
        <w:t>论辩是人们表达观点、说明理由和回应不同意见的重要方式，广泛存在于议论文写作与公共议题讨论等语言活动中。理解这类文本，需要联系作者的主张与相应理由，并辨别不同论述之间的支持或反驳关系。面对内容分散、表达多样的文本，人工梳理论证过程需要逐一分析语句及其上下文，耗费较多时间。因此，自动识别文本中的论辩结构，是自然语言理解研究中具有实际价值的问题[1]。</w:t>
      </w:r>
      <w:commentRangeEnd w:id="7"/>
      <w:r>
        <w:rPr>
          <w:rFonts w:ascii="Times New Roman" w:hAnsi="Times New Roman" w:eastAsia="宋体" w:cs="Times New Roman"/>
          <w:rStyle w:val="CommentReference"/>
          <w:sz w:val="24"/>
          <w:szCs w:val="24"/>
          <w:color w:val="000000"/>
        </w:rPr>
        <w:commentReference w:id="7"/>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sz w:val="24"/>
          <w:szCs w:val="24"/>
          <w:color w:val="000000"/>
        </w:rPr>
        <w:t>论辩挖掘（Argument Mining，AM）旨在从自然语言文本中识别论辩组件及其相互关系，将非结构化的论述转化为可分析的结构[1]。其中，论辩组件是承担观点、理由等功能的文本片段，组件之间的关系则描述这些片段如何共同构成论证。通过确定组件在原文中的位置、判断其论辩角色并识别关系，可以得到文本对应的论辩图。在写作辅助场景中，这种结构可为分析理由是否围绕观点展开提供依据；在公共意见分析中，它有助于整理不同立场及其理由，为后续比较和人工研判提供信息。</w:t>
      </w:r>
    </w:p>
    <w:p>
      <w:pPr>
        <w:pStyle w:val="BodyText"/>
        <w:keepNext w:val="0"/>
        <w:keepLines w:val="0"/>
        <w:widowControl/>
        <w:spacing w:line="440" w:lineRule="exact" w:after="0" w:before="0"/>
        <w:ind w:left="0" w:right="0" w:firstLine="480"/>
        <w:jc w:val="both"/>
      </w:pPr>
      <w:commentRangeStart w:id="8"/>
      <w:r>
        <w:rPr>
          <w:rFonts w:ascii="Times New Roman" w:hAnsi="Times New Roman" w:eastAsia="宋体" w:cs="Times New Roman"/>
          <w:sz w:val="24"/>
          <w:szCs w:val="24"/>
          <w:color w:val="000000"/>
        </w:rPr>
        <w:t>以论辩标注作文语料AAEC中的essay001为例，作者提出合作有助于儿童学习人际交往技能，并从团队合作中的相处经验、沟通与妥协以及生活技能等方面说明理由。图1-1展示了其中一组支持关系：T3表示被支持的观点，T4、T5和T6分别表示支撑该观点的理由。论辩挖掘需要从原文中识别这些片段，区分观点与理由的角色，并恢复理由指向观点的连接。该例说明，文本中的论辩结构由组件及其关系共同构成，二者需要结合上下文进行判断。</w:t>
      </w:r>
      <w:commentRangeEnd w:id="8"/>
      <w:r>
        <w:rPr>
          <w:rFonts w:ascii="Times New Roman" w:hAnsi="Times New Roman" w:eastAsia="宋体" w:cs="Times New Roman"/>
          <w:rStyle w:val="CommentReference"/>
          <w:sz w:val="24"/>
          <w:szCs w:val="24"/>
          <w:color w:val="000000"/>
        </w:rPr>
        <w:commentReference w:id="8"/>
      </w:r>
    </w:p>
    <w:p>
      <w:pPr>
        <w:keepNext/>
        <w:keepLines w:val="0"/>
        <w:widowControl/>
        <w:spacing w:after="0" w:before="120" w:line="240" w:lineRule="auto"/>
        <w:ind w:left="0" w:right="0" w:firstLine="0"/>
        <w:jc w:val="center"/>
      </w:pPr>
      <w:r>
        <w:rPr>
          <w:rFonts w:ascii="Times New Roman" w:hAnsi="Times New Roman" w:eastAsia="宋体" w:cs="Times New Roman"/>
          <w:color w:val="000000"/>
          <w:sz w:val="24"/>
          <w:szCs w:val="24"/>
        </w:rPr>
        <w:drawing>
          <wp:inline>
            <wp:extent cx="5760000" cy="2249245"/>
            <wp:docPr id="1" name="Picture 1"/>
            <wp:cNvGraphicFramePr>
              <a:graphicFrameLocks noChangeAspect="1"/>
            </wp:cNvGraphicFramePr>
            <a:graphic>
              <a:graphicData uri="http://schemas.openxmlformats.org/drawingml/2006/picture">
                <pic:pic>
                  <pic:nvPicPr>
                    <pic:cNvPr id="0" name="rId22.png"/>
                    <pic:cNvPicPr/>
                  </pic:nvPicPr>
                  <pic:blipFill>
                    <a:blip r:embed="rId22"/>
                    <a:stretch>
                      <a:fillRect/>
                    </a:stretch>
                  </pic:blipFill>
                  <pic:spPr>
                    <a:xfrm>
                      <a:off x="0" y="0"/>
                      <a:ext cx="5760000" cy="2249245"/>
                    </a:xfrm>
                    <a:prstGeom prst="rect"/>
                  </pic:spPr>
                </pic:pic>
              </a:graphicData>
            </a:graphic>
          </wp:inline>
        </w:drawing>
      </w:r>
    </w:p>
    <w:p>
      <w:pPr>
        <w:pStyle w:val="Caption"/>
        <w:keepNext/>
        <w:keepLines/>
        <w:widowControl/>
        <w:spacing w:before="120" w:after="120" w:line="288" w:lineRule="auto"/>
        <w:ind w:left="0" w:right="0" w:firstLine="0"/>
        <w:jc w:val="center"/>
      </w:pPr>
      <w:r>
        <w:rPr>
          <w:rFonts w:ascii="Times New Roman" w:hAnsi="Times New Roman" w:eastAsia="宋体" w:cs="Times New Roman"/>
          <w:sz w:val="21"/>
          <w:szCs w:val="21"/>
          <w:color w:val="000000"/>
          <w:b w:val="1"/>
        </w:rPr>
        <w:t>图1-1 AAEC作文中的观点与理由及其支持关系（essay001局部结构，中文为阅读提示）</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sz w:val="24"/>
          <w:szCs w:val="24"/>
          <w:color w:val="000000"/>
        </w:rPr>
        <w:t>围绕上述任务，已有研究从组件识别与关系分类出发，逐步探索对论辩结构进行联合建模的方法[2][4]。随着预训练语言模型的发展，生成式方法进一步将组件边界、组件类型和关系组织为统一输出，使从原始文本直接生成论辩结构成为一种可行的技术路线[7]。这一变化为利用上下文信息和统一处理多个子任务提供了条件，但输出形式的统一并不意味着结构判断已经可靠。训练数据能否提供有效监督，以及预测结果中的局部错误如何得到恰当修正，仍是需要研究的问题。</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sz w:val="24"/>
          <w:szCs w:val="24"/>
          <w:color w:val="000000"/>
        </w:rPr>
        <w:t>在训练数据方面，论辩结构标注需要同时确定文本片段、论辩角色及其连接，数据构建成本较高[1][2]。利用语言模型改写已有文本，可以增加表达形式，为扩充训练样本提供途径[15]；然而，文本表达发生变化后，原有标注是否仍然成立需要检查。两段文字即使主题相同，也可能在立场、论述范围或理由强度上存在差异，从而影响组件的角色以及对其他组件的支持关系。已有槽位化增强方法通过保持语义来沿用标注[35]，但对于组件与关系相互依赖的任务，还需要进一步判断哪些监督信息能够可靠保留。</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sz w:val="24"/>
          <w:szCs w:val="24"/>
          <w:color w:val="000000"/>
        </w:rPr>
        <w:t>在预测结果方面，组件识别与关系判断之间的依赖增加了错误处理的难度。组件的边界或类型错误可能同时影响多条关系；相应地，修改一个组件后，与其相连的关系也需要重新判断。例如，图1-1中的T3与三个理由相连，若只调整T3而直接保留原有关系，修改后的图仍可能与文本含义不一致。另一方面，过多的重新生成或反复修订会增加计算开销，也可能破坏已经正确的部分。因此，如何在控制修改范围和计算成本的同时，协调处理组件与关联关系，是提升论辩结构预测可靠性需要面对的问题。</w:t>
      </w:r>
    </w:p>
    <w:p>
      <w:pPr>
        <w:pStyle w:val="BodyText"/>
        <w:keepNext w:val="0"/>
        <w:keepLines w:val="0"/>
        <w:widowControl/>
        <w:spacing w:line="440" w:lineRule="exact" w:after="0" w:before="0"/>
        <w:ind w:left="0" w:right="0" w:firstLine="480"/>
        <w:jc w:val="both"/>
      </w:pPr>
      <w:commentRangeStart w:id="9"/>
      <w:r>
        <w:rPr>
          <w:rFonts w:ascii="Times New Roman" w:hAnsi="Times New Roman" w:eastAsia="宋体" w:cs="Times New Roman"/>
          <w:sz w:val="24"/>
          <w:szCs w:val="24"/>
          <w:color w:val="000000"/>
        </w:rPr>
        <w:t>对上述问题开展研究，具有方法与应用两方面的意义。在方法层面，论辩挖掘同时涉及文本语义、组件角色和关系结构。考察文本改写后监督信息的保留条件，有助于明确数据增强在结构化任务中的使用边界；研究组件变化对关联关系的影响，则有助于分析局部修正与完整结构之间的联系。这些问题能够为论辩挖掘的训练与预测方法提供更具体的设计依据，也可为其他包含对象依赖的结构化抽取任务提供研究思路。</w:t>
      </w:r>
      <w:commentRangeEnd w:id="9"/>
      <w:r>
        <w:rPr>
          <w:rFonts w:ascii="Times New Roman" w:hAnsi="Times New Roman" w:eastAsia="宋体" w:cs="Times New Roman"/>
          <w:rStyle w:val="CommentReference"/>
          <w:sz w:val="24"/>
          <w:szCs w:val="24"/>
          <w:color w:val="000000"/>
        </w:rPr>
        <w:commentReference w:id="9"/>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sz w:val="24"/>
          <w:szCs w:val="24"/>
          <w:color w:val="000000"/>
        </w:rPr>
        <w:t>在应用层面，更准确的组件识别与关系恢复，有望为议论文分析、写作反馈和公共意见整理提供更可靠的结构信息。例如，写作反馈可以结合观点及其相连理由展开，意见整理也可以保留不同主张背后的理由，便于使用者检查和比较。研究数据利用效率与修正成本，还有助于评估相关方法在标注资源和计算资源受限条件下的适用性。本文据此从训练阶段的监督保持和推理阶段的结构修正两个方面展开研究，具体研究内容在1.3节介绍。</w:t>
      </w:r>
    </w:p>
    <w:p>
      <w:pPr>
        <w:pStyle w:val="Heading2"/>
        <w:keepNext/>
        <w:keepLines/>
        <w:widowControl/>
        <w:spacing w:before="240" w:after="120" w:line="288" w:lineRule="auto"/>
        <w:ind w:left="0" w:right="0" w:firstLine="0"/>
        <w:jc w:val="left"/>
      </w:pPr>
      <w:bookmarkStart w:id="5146" w:name="v7_toc_004"/>
      <w:bookmarkStart w:id="5004" w:name="ThesisHeading_005"/>
      <w:r>
        <w:rPr>
          <w:rFonts w:ascii="Times New Roman" w:hAnsi="Times New Roman" w:eastAsia="黑体" w:cs="Times New Roman"/>
          <w:color w:val="000000"/>
          <w:sz w:val="30"/>
          <w:szCs w:val="30"/>
          <w:b w:val="1"/>
        </w:rPr>
        <w:t>1.2 国内外研究现状</w:t>
      </w:r>
      <w:bookmarkEnd w:id="5004"/>
      <w:bookmarkEnd w:id="5146"/>
    </w:p>
    <w:p>
      <w:pPr>
        <w:pStyle w:val="BodyText"/>
        <w:keepNext w:val="0"/>
        <w:keepLines w:val="0"/>
        <w:widowControl/>
        <w:spacing w:line="440" w:lineRule="exact" w:after="0" w:before="0"/>
        <w:ind w:left="0" w:right="0" w:firstLine="480"/>
        <w:jc w:val="both"/>
      </w:pPr>
      <w:r>
        <w:rPr>
          <w:rFonts w:ascii="Times New Roman" w:hAnsi="Times New Roman" w:eastAsia="宋体" w:cs="Times New Roman"/>
          <w:sz w:val="24"/>
          <w:szCs w:val="24"/>
          <w:color w:val="000000"/>
        </w:rPr>
        <w:t>围绕论辩结构的自动识别与恢复，相关研究涉及端到端建模、训练数据构造和预测结果修正等方面。本节首先介绍端到端论辩挖掘与生成建模的发展，随后梳理关系保持数据增强和结构化预测修正方法，最后结合已有工作的特点与不足，说明本文的研究位置。</w:t>
      </w:r>
    </w:p>
    <w:p>
      <w:pPr>
        <w:pStyle w:val="Heading3"/>
        <w:keepNext/>
        <w:keepLines/>
        <w:widowControl/>
        <w:spacing w:before="240" w:after="120" w:line="288" w:lineRule="auto"/>
        <w:ind w:left="0" w:right="0" w:firstLine="0"/>
        <w:jc w:val="left"/>
      </w:pPr>
      <w:bookmarkStart w:id="5147" w:name="v7_toc_005"/>
      <w:bookmarkStart w:id="5005" w:name="ThesisHeading_006"/>
      <w:r>
        <w:rPr>
          <w:rFonts w:ascii="Times New Roman" w:hAnsi="Times New Roman" w:eastAsia="黑体" w:cs="Times New Roman"/>
          <w:color w:val="000000"/>
          <w:sz w:val="24"/>
          <w:szCs w:val="24"/>
          <w:b w:val="1"/>
        </w:rPr>
        <w:t>1.2.1 端到端论辩挖掘与生成建模</w:t>
      </w:r>
      <w:bookmarkEnd w:id="5005"/>
      <w:bookmarkEnd w:id="5147"/>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组件与关系的联合预测是端到端论辩挖掘的基础。Stab和Gurevych围绕说服性作文建立组件与关系分析方法[2]；Eger等将组件识别与论证结构预测纳入神经端到端学习框架[4]；Morio等通过双仿射解析和任务特定参数化支持非树状结构预测[5]。这些工作使组件识别、关系判断和结构约束能够在统一任务中研究，同时提示不同语料不能一律按树结构处理。</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生成式方法进一步统一了多个子任务的输出接口。Kawarada等将论辩挖掘表述为文本到文本生成，为本文的直接生成式对照候选[7]。Cabessa等把组件分类、关系识别和关系分类组织为生成任务，其方法基于已有组件列表展开，评价范围与从原始文本定位跨度的设定不同[8]。AASP则以受约束的预定义动作逐步构建论辩结构，将结构信息引入自回归生成过程[9]。本文依据该工作的2025年公开预印本讨论其机制。</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GMAM通过约束指针与重构位置编码生成组件和关系序列[47]，提供了处理输出依赖的一种紧凑方式。UniASA则将多种论辩结构任务统一为序列生成，并引入子任务分解的多视图学习[48]。前者适合参照结构生成机制，后者适合考察统一表示与辅助任务的作用；本文的成对学习另以同一原文及其经过检查的改写为对应单位。统一生成、辅助目标与对应约束解决的问题有所联系，其比较需要固定输入及完整对象评价，而不能仅按是否使用大模型分类。</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结构与语义信号为生成提供了更具体的条件。DENIM使用篇章结构感知前缀辅助端到端预测[12]；Das等以关联组件间的关键短语表达概念联系[13]；FOL-AM利用一阶逻辑规则组织关系查询和多跳推理[14]。后两项工作以已分割组件为前提，适合用于比较关系语义建模思想，不能直接把分类分数视为严格整图抽取成绩。</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组件边界仍是生成系统中的重要误差来源。Caputo等在2026年采用成对标签进行细粒度组件分割，并分析自动分割对后续分类的影响[6]。同年的ARGUS系统整合组件分割、组件分类、关系识别与分类，并连接符号求解器开展论辩框架分析[10]。结合LLM论辩挖掘综述所讨论的任务和评价差异[11]，本文将研究重点落在可独立检验的监督保持与结构恢复机制，而非模型规模或生成式接口本身。</w:t>
      </w:r>
    </w:p>
    <w:p>
      <w:pPr>
        <w:pStyle w:val="Heading3"/>
        <w:keepNext/>
        <w:keepLines/>
        <w:widowControl/>
        <w:spacing w:before="240" w:after="120" w:line="288" w:lineRule="auto"/>
        <w:ind w:left="0" w:right="0" w:firstLine="0"/>
        <w:jc w:val="left"/>
      </w:pPr>
      <w:bookmarkStart w:id="5148" w:name="v7_toc_006"/>
      <w:bookmarkStart w:id="5006" w:name="ThesisHeading_007"/>
      <w:r>
        <w:rPr>
          <w:rFonts w:ascii="Times New Roman" w:hAnsi="Times New Roman" w:eastAsia="黑体" w:cs="Times New Roman"/>
          <w:color w:val="000000"/>
          <w:sz w:val="24"/>
          <w:szCs w:val="24"/>
          <w:b w:val="1"/>
        </w:rPr>
        <w:t>1.2.2 关系保持数据增强</w:t>
      </w:r>
      <w:bookmarkEnd w:id="5006"/>
      <w:bookmarkEnd w:id="5148"/>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数据增强通过改变表达扩充监督，但生成内容与原标签之间的对应需要单独检查[15]。CoDa从训练实例提取生成约束[16]，SegMix在任务相关片段上进行结构感知混合[17]。这些方法表明，增强的作用不仅取决于样本数量，也取决于生成条件和标签可靠性。</w:t>
      </w:r>
    </w:p>
    <w:p>
      <w:pPr>
        <w:pStyle w:val="BodyText"/>
        <w:keepNext w:val="0"/>
        <w:keepLines w:val="0"/>
        <w:widowControl/>
        <w:spacing w:line="440" w:lineRule="exact" w:after="0" w:before="0"/>
        <w:ind w:left="0" w:right="0" w:firstLine="480"/>
        <w:jc w:val="both"/>
      </w:pPr>
      <w:commentRangeStart w:id="1"/>
      <w:r>
        <w:rPr>
          <w:rFonts w:ascii="Times New Roman" w:hAnsi="Times New Roman" w:eastAsia="宋体" w:cs="Times New Roman"/>
          <w:color w:val="000000"/>
          <w:sz w:val="24"/>
          <w:szCs w:val="24"/>
        </w:rPr>
        <w:t>论辩挖掘中的直接近邻是质量导向合成QOS。该方法将上下文和组件组织为槽位化输入，在改写后恢复跨度并继承组件类型及关系标注；其方法节说明，论辩关系并未显式提供给生成模型，而依赖语义保持使原关系继续成立[35]。这一做法为局部改写提供了基础，也提出了一个需要继续检验的问题：哪些标签确实在改写后保持，哪些只能视为未知。</w:t>
      </w:r>
      <w:commentRangeEnd w:id="1"/>
      <w:r>
        <w:rPr>
          <w:rFonts w:ascii="Times New Roman" w:hAnsi="Times New Roman" w:eastAsia="宋体" w:cs="Times New Roman"/>
          <w:rStyle w:val="CommentReference"/>
          <w:sz w:val="24"/>
          <w:szCs w:val="24"/>
          <w:color w:val="000000"/>
        </w:rPr>
        <w:commentReference w:id="1"/>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QOS与同文提出的多样性导向合成DOS分别提供质量和多样性的参照[35]。本文的QOS式适配继承槽位化改写思想，不等同于原论文两种方案或完整系统的复现。2026年10月公开的对抗强化学习合成研究交替优化生成器与判别器，生成新的文本—结构标注对[49]。因此，结构质量与多样性的联合考虑已有直接近邻。本文研究的是保留原图监督的局部改写，其数据构造与学习目标分别在训练规模和下游抽取器受控的条件下比较。</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关系抽取研究为这种质量控制提供了相邻思路。ConsistRE以关系条件和上下文约束组织细粒度生成[38]，CovEReD通过反事实实体替换研究文档级关系预测的一致性[37]，ODDA关注低资源条件下增强样本的质量与多样性[39]。Wang等将LLM生成样本用于联合实体关系抽取，结合一致性正则化、伪标签与迭代反馈[36]。对后一工作的认识限于出版方摘要和方法摘录，未核实的细节不用于排除性比较。</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增强还可能改变模型对表面线索的依赖。话语标记补全的效果因语料而异[40]，弱监督论辩挖掘也需要处理组件边界和关系噪声[18]。因此，本文同时评价标签漂移、表达多样性、接受覆盖和训练成本，并在同一批增强样本上比较不同学习目标。关系保持作为生成与审核目标，其可靠程度由因素审核和下游任务评价共同判断。</w:t>
      </w:r>
    </w:p>
    <w:p>
      <w:pPr>
        <w:pStyle w:val="Heading3"/>
        <w:keepNext/>
        <w:keepLines/>
        <w:widowControl/>
        <w:spacing w:before="240" w:after="120" w:line="288" w:lineRule="auto"/>
        <w:ind w:left="0" w:right="0" w:firstLine="0"/>
        <w:jc w:val="left"/>
      </w:pPr>
      <w:bookmarkStart w:id="5149" w:name="v7_toc_007"/>
      <w:bookmarkStart w:id="5007" w:name="ThesisHeading_008"/>
      <w:r>
        <w:rPr>
          <w:rFonts w:ascii="Times New Roman" w:hAnsi="Times New Roman" w:eastAsia="黑体" w:cs="Times New Roman"/>
          <w:color w:val="000000"/>
          <w:sz w:val="24"/>
          <w:szCs w:val="24"/>
          <w:b w:val="1"/>
        </w:rPr>
        <w:t>1.2.3 结构化预测与论辩图修正</w:t>
      </w:r>
      <w:bookmarkEnd w:id="5007"/>
      <w:bookmarkEnd w:id="5149"/>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结构化预测可以在生成时施加约束，也可以在生成后选择和修正候选。语法约束解码通过限制后继token控制输出形式[19]，AASP则把结构动作约束纳入生成过程[9]。这类约束保证的是已编码的规则，跨度是否准确、关系是否成立还需要依据文本与标注评价。</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生成后修订和多候选聚合提供了另一类接口。Self-Refine利用反馈迭代修订输出[20]，自一致性通过采样多条路径聚合答案[22]。在缺乏外部反馈的推理设置中，自纠错也可能无效或降低表现[21]。论辩分析中的LLM-refine生成不同Claim、Evidence和Warrant组合，再选择分割结果[23]。上述研究支持对候选与判断过程分别分析，而不是默认更多修订必然带来收益。</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对象与关系的联合处理也存在直接近邻。Re-Cent以关系标签引导跨度对抽取，并通过关系与跨度对之间的相关性实施修正[43]。Pirozelli等的论辩重构流程提供组件合并、重写和关系检查步骤，其允许改写组件表述，区别于原文字面跨度抽取[44]。Xiao和Li的ARGUS研究则把LLM自解释转为抽象论辩框架，以形式语义定义最小代价修复目标[24]；它与前述同名论辩挖掘系统不是同一工作，修复目标也不同于本文的抽取对象效用。</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本文的直接基础是ICIC 2026提出的多候选重排序与有界修正方法MCR-BR[34]。原方法已包含候选跨度替换、类型调整和关系修改。本文进一步关注组件修改后的完整依赖处理：哪些关系必须重新评价，组件与关系的修改应在什么条件下共同接受。集合动作与求解路径作为实现选择分别检验。</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评价目标为上述设计划定了边界。F1的最优决策一般不能由单个对象的边际概率直接替代[41]，校准概率与最优F1阈值的关系也依赖特定条件[42]。概率校准用于检查置信度与经验正确率的对应[45]。本文据此区分对象概率、代价敏感效用和严格抽取F1，以同候选、同评分的比较检验事务机制，并独立报告错误接受与计算成本。</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综合上述研究，方法比较还需考虑语料任务表示和训练来源的差异。MT-AM利用辅助论辩语料开展多任务训练[25]；AMELIA统一19个数据集的格式，并比较单任务、多任务及模型合并策略[26]。句子级泛化研究还观察到模型对数据集相关词汇线索的依赖[27]。本文以两种原生任务检验方法的适用范围，并将附录中的历史跨域结果单独保留。多任务训练、单源零样本迁移和目标域校准具有不同数据条件，不合并为一种“泛化”成绩。</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表1-1从输入条件和方法机制比较最接近的研究。已有工作为结构保持增强、多候选选择及对象修正提供了基础。本文分别研究改写前后监督对应的维护，以及组件变化后关联关系的完整重建，并为两者设置相应对照。</w:t>
      </w:r>
    </w:p>
    <w:p>
      <w:pPr>
        <w:pStyle w:val="Caption"/>
        <w:keepNext/>
        <w:keepLines/>
        <w:widowControl/>
        <w:spacing w:before="120" w:after="120" w:line="288" w:lineRule="auto"/>
        <w:ind w:left="0" w:right="0" w:firstLine="0"/>
        <w:jc w:val="center"/>
      </w:pPr>
      <w:r>
        <w:rPr>
          <w:rFonts w:ascii="Times New Roman" w:hAnsi="Times New Roman" w:eastAsia="宋体" w:cs="Times New Roman"/>
          <w:color w:val="000000"/>
          <w:sz w:val="21"/>
          <w:szCs w:val="21"/>
          <w:b w:val="1"/>
        </w:rPr>
        <w:t>表1-1 近邻方法与本文研究位置</w:t>
      </w:r>
    </w:p>
    <w:tbl>
      <w:tblPr>
        <w:tblW w:type="dxa" w:w="9071"/>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1614"/>
        <w:gridCol w:w="2231"/>
        <w:gridCol w:w="2422"/>
        <w:gridCol w:w="2804"/>
      </w:tblGrid>
      <w:tr>
        <w:trPr>
          <w:cantSplit/>
          <w:tblHeader/>
        </w:trPr>
        <w:tc>
          <w:tcPr>
            <w:tcW w:type="dxa" w:w="1614"/>
            <w:shd w:fill="E7E6E6"/>
            <w:vAlign w:val="center"/>
            <w:tcMar>
              <w:top w:type="dxa" w:w="55"/>
              <w:bottom w:type="dxa" w:w="55"/>
              <w:left w:type="dxa" w:w="65"/>
              <w:right w:type="dxa" w:w="65"/>
            </w:tcMar>
          </w:tcPr>
          <w:p>
            <w:pPr>
              <w:keepNext/>
              <w:keepLines/>
              <w:spacing w:before="0" w:after="0" w:line="276" w:lineRule="auto"/>
              <w:ind w:firstLine="0"/>
              <w:jc w:val="center"/>
            </w:pPr>
            <w:r>
              <w:rPr>
                <w:rFonts w:ascii="Times New Roman" w:hAnsi="Times New Roman" w:eastAsia="宋体" w:cs="Times New Roman"/>
                <w:b w:val="1"/>
                <w:color w:val="000000"/>
                <w:sz w:val="21"/>
                <w:szCs w:val="21"/>
              </w:rPr>
              <w:t>研究</w:t>
            </w:r>
          </w:p>
        </w:tc>
        <w:tc>
          <w:tcPr>
            <w:tcW w:type="dxa" w:w="2231"/>
            <w:shd w:fill="E7E6E6"/>
            <w:vAlign w:val="center"/>
            <w:tcMar>
              <w:top w:type="dxa" w:w="55"/>
              <w:bottom w:type="dxa" w:w="55"/>
              <w:left w:type="dxa" w:w="65"/>
              <w:right w:type="dxa" w:w="65"/>
            </w:tcMar>
          </w:tcPr>
          <w:p>
            <w:pPr>
              <w:keepNext/>
              <w:keepLines/>
              <w:spacing w:before="0" w:after="0" w:line="276" w:lineRule="auto"/>
              <w:ind w:firstLine="0"/>
              <w:jc w:val="center"/>
            </w:pPr>
            <w:r>
              <w:rPr>
                <w:rFonts w:ascii="Times New Roman" w:hAnsi="Times New Roman" w:eastAsia="宋体" w:cs="Times New Roman"/>
                <w:b w:val="1"/>
                <w:color w:val="000000"/>
                <w:sz w:val="21"/>
                <w:szCs w:val="21"/>
              </w:rPr>
              <w:t>任务或输入条件</w:t>
            </w:r>
          </w:p>
        </w:tc>
        <w:tc>
          <w:tcPr>
            <w:tcW w:type="dxa" w:w="2422"/>
            <w:shd w:fill="E7E6E6"/>
            <w:vAlign w:val="center"/>
            <w:tcMar>
              <w:top w:type="dxa" w:w="55"/>
              <w:bottom w:type="dxa" w:w="55"/>
              <w:left w:type="dxa" w:w="65"/>
              <w:right w:type="dxa" w:w="65"/>
            </w:tcMar>
          </w:tcPr>
          <w:p>
            <w:pPr>
              <w:keepNext/>
              <w:keepLines/>
              <w:spacing w:before="0" w:after="0" w:line="276" w:lineRule="auto"/>
              <w:ind w:firstLine="0"/>
              <w:jc w:val="center"/>
            </w:pPr>
            <w:r>
              <w:rPr>
                <w:rFonts w:ascii="Times New Roman" w:hAnsi="Times New Roman" w:eastAsia="宋体" w:cs="Times New Roman"/>
                <w:b w:val="1"/>
                <w:color w:val="000000"/>
                <w:sz w:val="21"/>
                <w:szCs w:val="21"/>
              </w:rPr>
              <w:t>相关机制</w:t>
            </w:r>
          </w:p>
        </w:tc>
        <w:tc>
          <w:tcPr>
            <w:tcW w:type="dxa" w:w="2804"/>
            <w:shd w:fill="E7E6E6"/>
            <w:vAlign w:val="center"/>
            <w:tcMar>
              <w:top w:type="dxa" w:w="55"/>
              <w:bottom w:type="dxa" w:w="55"/>
              <w:left w:type="dxa" w:w="65"/>
              <w:right w:type="dxa" w:w="65"/>
            </w:tcMar>
          </w:tcPr>
          <w:p>
            <w:pPr>
              <w:keepNext/>
              <w:keepLines/>
              <w:spacing w:before="0" w:after="0" w:line="276" w:lineRule="auto"/>
              <w:ind w:firstLine="0"/>
              <w:jc w:val="center"/>
            </w:pPr>
            <w:r>
              <w:rPr>
                <w:rFonts w:ascii="Times New Roman" w:hAnsi="Times New Roman" w:eastAsia="宋体" w:cs="Times New Roman"/>
                <w:b w:val="1"/>
                <w:color w:val="000000"/>
                <w:sz w:val="21"/>
                <w:szCs w:val="21"/>
              </w:rPr>
              <w:t>本文比较重点</w:t>
            </w:r>
          </w:p>
        </w:tc>
      </w:tr>
      <w:tr>
        <w:trPr>
          <w:cantSplit/>
        </w:trPr>
        <w:tc>
          <w:tcPr>
            <w:tcW w:type="dxa" w:w="1614"/>
            <w:vAlign w:val="center"/>
            <w:tcMar>
              <w:top w:type="dxa" w:w="55"/>
              <w:bottom w:type="dxa" w:w="55"/>
              <w:left w:type="dxa" w:w="65"/>
              <w:right w:type="dxa" w:w="65"/>
            </w:tcMar>
          </w:tcPr>
          <w:p>
            <w:pPr>
              <w:keepNext/>
              <w:keepLines/>
              <w:spacing w:before="0" w:after="0" w:line="276" w:lineRule="auto"/>
              <w:ind w:firstLine="0"/>
              <w:jc w:val="left"/>
            </w:pPr>
            <w:r>
              <w:rPr>
                <w:rFonts w:ascii="Times New Roman" w:hAnsi="Times New Roman" w:eastAsia="宋体" w:cs="Times New Roman"/>
                <w:b w:val="0"/>
                <w:color w:val="000000"/>
                <w:sz w:val="21"/>
                <w:szCs w:val="21"/>
              </w:rPr>
              <w:t>QOS[35]</w:t>
            </w:r>
          </w:p>
        </w:tc>
        <w:tc>
          <w:tcPr>
            <w:tcW w:type="dxa" w:w="2231"/>
            <w:vAlign w:val="center"/>
            <w:tcMar>
              <w:top w:type="dxa" w:w="55"/>
              <w:bottom w:type="dxa" w:w="55"/>
              <w:left w:type="dxa" w:w="65"/>
              <w:right w:type="dxa" w:w="65"/>
            </w:tcMar>
          </w:tcPr>
          <w:p>
            <w:pPr>
              <w:keepNext/>
              <w:keepLines/>
              <w:spacing w:before="0" w:after="0" w:line="276" w:lineRule="auto"/>
              <w:ind w:firstLine="0"/>
              <w:jc w:val="left"/>
            </w:pPr>
            <w:r>
              <w:rPr>
                <w:rFonts w:ascii="Times New Roman" w:hAnsi="Times New Roman" w:eastAsia="宋体" w:cs="Times New Roman"/>
                <w:b w:val="0"/>
                <w:color w:val="000000"/>
                <w:sz w:val="21"/>
                <w:szCs w:val="21"/>
              </w:rPr>
              <w:t>论辩标注文本的槽位化增强</w:t>
            </w:r>
          </w:p>
        </w:tc>
        <w:tc>
          <w:tcPr>
            <w:tcW w:type="dxa" w:w="2422"/>
            <w:vAlign w:val="center"/>
            <w:tcMar>
              <w:top w:type="dxa" w:w="55"/>
              <w:bottom w:type="dxa" w:w="55"/>
              <w:left w:type="dxa" w:w="65"/>
              <w:right w:type="dxa" w:w="65"/>
            </w:tcMar>
          </w:tcPr>
          <w:p>
            <w:pPr>
              <w:keepNext/>
              <w:keepLines/>
              <w:spacing w:before="0" w:after="0" w:line="276" w:lineRule="auto"/>
              <w:ind w:firstLine="0"/>
              <w:jc w:val="left"/>
            </w:pPr>
            <w:r>
              <w:rPr>
                <w:rFonts w:ascii="Times New Roman" w:hAnsi="Times New Roman" w:eastAsia="宋体" w:cs="Times New Roman"/>
                <w:b w:val="0"/>
                <w:color w:val="000000"/>
                <w:sz w:val="21"/>
                <w:szCs w:val="21"/>
              </w:rPr>
              <w:t>改写后恢复跨度并继承类型及关系</w:t>
            </w:r>
          </w:p>
        </w:tc>
        <w:tc>
          <w:tcPr>
            <w:tcW w:type="dxa" w:w="2804"/>
            <w:vAlign w:val="center"/>
            <w:tcMar>
              <w:top w:type="dxa" w:w="55"/>
              <w:bottom w:type="dxa" w:w="55"/>
              <w:left w:type="dxa" w:w="65"/>
              <w:right w:type="dxa" w:w="65"/>
            </w:tcMar>
          </w:tcPr>
          <w:p>
            <w:pPr>
              <w:keepNext/>
              <w:keepLines/>
              <w:spacing w:before="0" w:after="0" w:line="276" w:lineRule="auto"/>
              <w:ind w:firstLine="0"/>
              <w:jc w:val="left"/>
            </w:pPr>
            <w:r>
              <w:rPr>
                <w:rFonts w:ascii="Times New Roman" w:hAnsi="Times New Roman" w:eastAsia="宋体" w:cs="Times New Roman"/>
                <w:b w:val="0"/>
                <w:color w:val="000000"/>
                <w:sz w:val="21"/>
                <w:szCs w:val="21"/>
              </w:rPr>
              <w:t>内部与跨边界关系、NONE检查及资源匹配</w:t>
            </w:r>
          </w:p>
        </w:tc>
      </w:tr>
      <w:tr>
        <w:trPr>
          <w:cantSplit/>
        </w:trPr>
        <w:tc>
          <w:tcPr>
            <w:tcW w:type="dxa" w:w="1614"/>
            <w:vAlign w:val="center"/>
            <w:tcMar>
              <w:top w:type="dxa" w:w="55"/>
              <w:bottom w:type="dxa" w:w="55"/>
              <w:left w:type="dxa" w:w="65"/>
              <w:right w:type="dxa" w:w="65"/>
            </w:tcMar>
          </w:tcPr>
          <w:p>
            <w:pPr>
              <w:keepNext/>
              <w:keepLines/>
              <w:spacing w:before="0" w:after="0" w:line="276" w:lineRule="auto"/>
              <w:ind w:firstLine="0"/>
              <w:jc w:val="left"/>
            </w:pPr>
            <w:r>
              <w:rPr>
                <w:rFonts w:ascii="Times New Roman" w:hAnsi="Times New Roman" w:eastAsia="宋体" w:cs="Times New Roman"/>
                <w:b w:val="0"/>
                <w:color w:val="000000"/>
                <w:sz w:val="21"/>
                <w:szCs w:val="21"/>
              </w:rPr>
              <w:t>ConsistRE与CovEReD[38][37]</w:t>
            </w:r>
          </w:p>
        </w:tc>
        <w:tc>
          <w:tcPr>
            <w:tcW w:type="dxa" w:w="2231"/>
            <w:vAlign w:val="center"/>
            <w:tcMar>
              <w:top w:type="dxa" w:w="55"/>
              <w:bottom w:type="dxa" w:w="55"/>
              <w:left w:type="dxa" w:w="65"/>
              <w:right w:type="dxa" w:w="65"/>
            </w:tcMar>
          </w:tcPr>
          <w:p>
            <w:pPr>
              <w:keepNext/>
              <w:keepLines/>
              <w:spacing w:before="0" w:after="0" w:line="276" w:lineRule="auto"/>
              <w:ind w:firstLine="0"/>
              <w:jc w:val="left"/>
            </w:pPr>
            <w:r>
              <w:rPr>
                <w:rFonts w:ascii="Times New Roman" w:hAnsi="Times New Roman" w:eastAsia="宋体" w:cs="Times New Roman"/>
                <w:b w:val="0"/>
                <w:color w:val="000000"/>
                <w:sz w:val="21"/>
                <w:szCs w:val="21"/>
              </w:rPr>
              <w:t>关系抽取及文档级关系预测</w:t>
            </w:r>
          </w:p>
        </w:tc>
        <w:tc>
          <w:tcPr>
            <w:tcW w:type="dxa" w:w="2422"/>
            <w:vAlign w:val="center"/>
            <w:tcMar>
              <w:top w:type="dxa" w:w="55"/>
              <w:bottom w:type="dxa" w:w="55"/>
              <w:left w:type="dxa" w:w="65"/>
              <w:right w:type="dxa" w:w="65"/>
            </w:tcMar>
          </w:tcPr>
          <w:p>
            <w:pPr>
              <w:keepNext/>
              <w:keepLines/>
              <w:spacing w:before="0" w:after="0" w:line="276" w:lineRule="auto"/>
              <w:ind w:firstLine="0"/>
              <w:jc w:val="left"/>
            </w:pPr>
            <w:r>
              <w:rPr>
                <w:rFonts w:ascii="Times New Roman" w:hAnsi="Times New Roman" w:eastAsia="宋体" w:cs="Times New Roman"/>
                <w:b w:val="0"/>
                <w:color w:val="000000"/>
                <w:sz w:val="21"/>
                <w:szCs w:val="21"/>
              </w:rPr>
              <w:t>关系条件生成或反事实一致性</w:t>
            </w:r>
          </w:p>
        </w:tc>
        <w:tc>
          <w:tcPr>
            <w:tcW w:type="dxa" w:w="2804"/>
            <w:vAlign w:val="center"/>
            <w:tcMar>
              <w:top w:type="dxa" w:w="55"/>
              <w:bottom w:type="dxa" w:w="55"/>
              <w:left w:type="dxa" w:w="65"/>
              <w:right w:type="dxa" w:w="65"/>
            </w:tcMar>
          </w:tcPr>
          <w:p>
            <w:pPr>
              <w:keepNext/>
              <w:keepLines/>
              <w:spacing w:before="0" w:after="0" w:line="276" w:lineRule="auto"/>
              <w:ind w:firstLine="0"/>
              <w:jc w:val="left"/>
            </w:pPr>
            <w:r>
              <w:rPr>
                <w:rFonts w:ascii="Times New Roman" w:hAnsi="Times New Roman" w:eastAsia="宋体" w:cs="Times New Roman"/>
                <w:b w:val="0"/>
                <w:color w:val="000000"/>
                <w:sz w:val="21"/>
                <w:szCs w:val="21"/>
              </w:rPr>
              <w:t>论辩角色依赖与组件关系成对学习</w:t>
            </w:r>
          </w:p>
        </w:tc>
      </w:tr>
      <w:tr>
        <w:trPr>
          <w:cantSplit/>
        </w:trPr>
        <w:tc>
          <w:tcPr>
            <w:tcW w:type="dxa" w:w="1614"/>
            <w:vAlign w:val="center"/>
            <w:tcMar>
              <w:top w:type="dxa" w:w="55"/>
              <w:bottom w:type="dxa" w:w="55"/>
              <w:left w:type="dxa" w:w="65"/>
              <w:right w:type="dxa" w:w="65"/>
            </w:tcMar>
          </w:tcPr>
          <w:p>
            <w:pPr>
              <w:keepNext/>
              <w:keepLines/>
              <w:spacing w:before="0" w:after="0" w:line="276" w:lineRule="auto"/>
              <w:ind w:firstLine="0"/>
              <w:jc w:val="left"/>
            </w:pPr>
            <w:r>
              <w:rPr>
                <w:rFonts w:ascii="Times New Roman" w:hAnsi="Times New Roman" w:eastAsia="宋体" w:cs="Times New Roman"/>
                <w:b w:val="0"/>
                <w:color w:val="000000"/>
                <w:sz w:val="21"/>
                <w:szCs w:val="21"/>
              </w:rPr>
              <w:t>AASP[9]</w:t>
            </w:r>
          </w:p>
        </w:tc>
        <w:tc>
          <w:tcPr>
            <w:tcW w:type="dxa" w:w="2231"/>
            <w:vAlign w:val="center"/>
            <w:tcMar>
              <w:top w:type="dxa" w:w="55"/>
              <w:bottom w:type="dxa" w:w="55"/>
              <w:left w:type="dxa" w:w="65"/>
              <w:right w:type="dxa" w:w="65"/>
            </w:tcMar>
          </w:tcPr>
          <w:p>
            <w:pPr>
              <w:keepNext/>
              <w:keepLines/>
              <w:spacing w:before="0" w:after="0" w:line="276" w:lineRule="auto"/>
              <w:ind w:firstLine="0"/>
              <w:jc w:val="left"/>
            </w:pPr>
            <w:r>
              <w:rPr>
                <w:rFonts w:ascii="Times New Roman" w:hAnsi="Times New Roman" w:eastAsia="宋体" w:cs="Times New Roman"/>
                <w:b w:val="0"/>
                <w:color w:val="000000"/>
                <w:sz w:val="21"/>
                <w:szCs w:val="21"/>
              </w:rPr>
              <w:t>自回归论辩结构生成</w:t>
            </w:r>
          </w:p>
        </w:tc>
        <w:tc>
          <w:tcPr>
            <w:tcW w:type="dxa" w:w="2422"/>
            <w:vAlign w:val="center"/>
            <w:tcMar>
              <w:top w:type="dxa" w:w="55"/>
              <w:bottom w:type="dxa" w:w="55"/>
              <w:left w:type="dxa" w:w="65"/>
              <w:right w:type="dxa" w:w="65"/>
            </w:tcMar>
          </w:tcPr>
          <w:p>
            <w:pPr>
              <w:keepNext/>
              <w:keepLines/>
              <w:spacing w:before="0" w:after="0" w:line="276" w:lineRule="auto"/>
              <w:ind w:firstLine="0"/>
              <w:jc w:val="left"/>
            </w:pPr>
            <w:r>
              <w:rPr>
                <w:rFonts w:ascii="Times New Roman" w:hAnsi="Times New Roman" w:eastAsia="宋体" w:cs="Times New Roman"/>
                <w:b w:val="0"/>
                <w:color w:val="000000"/>
                <w:sz w:val="21"/>
                <w:szCs w:val="21"/>
              </w:rPr>
              <w:t>受约束动作构建结构</w:t>
            </w:r>
          </w:p>
        </w:tc>
        <w:tc>
          <w:tcPr>
            <w:tcW w:type="dxa" w:w="2804"/>
            <w:vAlign w:val="center"/>
            <w:tcMar>
              <w:top w:type="dxa" w:w="55"/>
              <w:bottom w:type="dxa" w:w="55"/>
              <w:left w:type="dxa" w:w="65"/>
              <w:right w:type="dxa" w:w="65"/>
            </w:tcMar>
          </w:tcPr>
          <w:p>
            <w:pPr>
              <w:keepNext/>
              <w:keepLines/>
              <w:spacing w:before="0" w:after="0" w:line="276" w:lineRule="auto"/>
              <w:ind w:firstLine="0"/>
              <w:jc w:val="left"/>
            </w:pPr>
            <w:r>
              <w:rPr>
                <w:rFonts w:ascii="Times New Roman" w:hAnsi="Times New Roman" w:eastAsia="宋体" w:cs="Times New Roman"/>
                <w:b w:val="0"/>
                <w:color w:val="000000"/>
                <w:sz w:val="21"/>
                <w:szCs w:val="21"/>
              </w:rPr>
              <w:t>生成过程约束与生成后事务决策的区别</w:t>
            </w:r>
          </w:p>
        </w:tc>
      </w:tr>
      <w:tr>
        <w:trPr>
          <w:cantSplit/>
        </w:trPr>
        <w:tc>
          <w:tcPr>
            <w:tcW w:type="dxa" w:w="1614"/>
            <w:vAlign w:val="center"/>
            <w:tcMar>
              <w:top w:type="dxa" w:w="55"/>
              <w:bottom w:type="dxa" w:w="55"/>
              <w:left w:type="dxa" w:w="65"/>
              <w:right w:type="dxa" w:w="65"/>
            </w:tcMar>
          </w:tcPr>
          <w:p>
            <w:pPr>
              <w:keepNext/>
              <w:keepLines/>
              <w:spacing w:before="0" w:after="0" w:line="276" w:lineRule="auto"/>
              <w:ind w:firstLine="0"/>
              <w:jc w:val="left"/>
            </w:pPr>
            <w:r>
              <w:rPr>
                <w:rFonts w:ascii="Times New Roman" w:hAnsi="Times New Roman" w:eastAsia="宋体" w:cs="Times New Roman"/>
                <w:b w:val="0"/>
                <w:color w:val="000000"/>
                <w:sz w:val="21"/>
                <w:szCs w:val="21"/>
              </w:rPr>
              <w:t>Re-Cent[43]</w:t>
            </w:r>
          </w:p>
        </w:tc>
        <w:tc>
          <w:tcPr>
            <w:tcW w:type="dxa" w:w="2231"/>
            <w:vAlign w:val="center"/>
            <w:tcMar>
              <w:top w:type="dxa" w:w="55"/>
              <w:bottom w:type="dxa" w:w="55"/>
              <w:left w:type="dxa" w:w="65"/>
              <w:right w:type="dxa" w:w="65"/>
            </w:tcMar>
          </w:tcPr>
          <w:p>
            <w:pPr>
              <w:keepNext/>
              <w:keepLines/>
              <w:spacing w:before="0" w:after="0" w:line="276" w:lineRule="auto"/>
              <w:ind w:firstLine="0"/>
              <w:jc w:val="left"/>
            </w:pPr>
            <w:r>
              <w:rPr>
                <w:rFonts w:ascii="Times New Roman" w:hAnsi="Times New Roman" w:eastAsia="宋体" w:cs="Times New Roman"/>
                <w:b w:val="0"/>
                <w:color w:val="000000"/>
                <w:sz w:val="21"/>
                <w:szCs w:val="21"/>
              </w:rPr>
              <w:t>联合实体关系抽取</w:t>
            </w:r>
          </w:p>
        </w:tc>
        <w:tc>
          <w:tcPr>
            <w:tcW w:type="dxa" w:w="2422"/>
            <w:vAlign w:val="center"/>
            <w:tcMar>
              <w:top w:type="dxa" w:w="55"/>
              <w:bottom w:type="dxa" w:w="55"/>
              <w:left w:type="dxa" w:w="65"/>
              <w:right w:type="dxa" w:w="65"/>
            </w:tcMar>
          </w:tcPr>
          <w:p>
            <w:pPr>
              <w:keepNext/>
              <w:keepLines/>
              <w:spacing w:before="0" w:after="0" w:line="276" w:lineRule="auto"/>
              <w:ind w:firstLine="0"/>
              <w:jc w:val="left"/>
            </w:pPr>
            <w:r>
              <w:rPr>
                <w:rFonts w:ascii="Times New Roman" w:hAnsi="Times New Roman" w:eastAsia="宋体" w:cs="Times New Roman"/>
                <w:b w:val="0"/>
                <w:color w:val="000000"/>
                <w:sz w:val="21"/>
                <w:szCs w:val="21"/>
              </w:rPr>
              <w:t>关系引导跨度对抽取与修正</w:t>
            </w:r>
          </w:p>
        </w:tc>
        <w:tc>
          <w:tcPr>
            <w:tcW w:type="dxa" w:w="2804"/>
            <w:vAlign w:val="center"/>
            <w:tcMar>
              <w:top w:type="dxa" w:w="55"/>
              <w:bottom w:type="dxa" w:w="55"/>
              <w:left w:type="dxa" w:w="65"/>
              <w:right w:type="dxa" w:w="65"/>
            </w:tcMar>
          </w:tcPr>
          <w:p>
            <w:pPr>
              <w:keepNext/>
              <w:keepLines/>
              <w:spacing w:before="0" w:after="0" w:line="276" w:lineRule="auto"/>
              <w:ind w:firstLine="0"/>
              <w:jc w:val="left"/>
            </w:pPr>
            <w:r>
              <w:rPr>
                <w:rFonts w:ascii="Times New Roman" w:hAnsi="Times New Roman" w:eastAsia="宋体" w:cs="Times New Roman"/>
                <w:b w:val="0"/>
                <w:color w:val="000000"/>
                <w:sz w:val="21"/>
                <w:szCs w:val="21"/>
              </w:rPr>
              <w:t>组件集合修改的依赖域与整体接受条件</w:t>
            </w:r>
          </w:p>
        </w:tc>
      </w:tr>
      <w:tr>
        <w:trPr>
          <w:cantSplit/>
        </w:trPr>
        <w:tc>
          <w:tcPr>
            <w:tcW w:type="dxa" w:w="1614"/>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MCR-BR[34]</w:t>
            </w:r>
          </w:p>
        </w:tc>
        <w:tc>
          <w:tcPr>
            <w:tcW w:type="dxa" w:w="2231"/>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从原文生成多个完整论辩图</w:t>
            </w:r>
          </w:p>
        </w:tc>
        <w:tc>
          <w:tcPr>
            <w:tcW w:type="dxa" w:w="2422"/>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整图重排序及有界组件关系修改</w:t>
            </w:r>
          </w:p>
        </w:tc>
        <w:tc>
          <w:tcPr>
            <w:tcW w:type="dxa" w:w="2804"/>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集合替换、完整关系重建与风险成本归因</w:t>
            </w:r>
          </w:p>
        </w:tc>
      </w:tr>
    </w:tbl>
    <w:p>
      <w:pPr>
        <w:pStyle w:val="BodyText"/>
        <w:keepNext w:val="0"/>
        <w:keepLines w:val="0"/>
        <w:widowControl/>
        <w:spacing w:line="440" w:lineRule="exact" w:after="0" w:before="0"/>
        <w:ind w:left="0" w:right="0" w:firstLine="480"/>
        <w:jc w:val="both"/>
      </w:pPr>
      <w:commentRangeStart w:id="2"/>
      <w:r>
        <w:rPr>
          <w:rFonts w:ascii="Times New Roman" w:hAnsi="Times New Roman" w:eastAsia="宋体" w:cs="Times New Roman"/>
          <w:color w:val="000000"/>
          <w:sz w:val="24"/>
          <w:szCs w:val="24"/>
        </w:rPr>
        <w:t xml:space="preserve">相对槽位化增强，本文增加的审核单位是可对应的组件与关系因素。关系审核覆盖改写集合内部、跨集合边界的合法端点组合，并包含无关系状态NONE；标签变化、原标签分歧或未审核的因素不参与相应的增强侧辅助监督与对齐，原文仍承担完整图生成监督。固定增强视图、有效因素掩码和辅助头后，成对项只改变对应因素的学习约束，不改变样本内容。表3-6分别比较可靠对应构造与QOS式适配、完整成对与NoPair，以区分数据构造和学习目标的作用。</w:t>
      </w:r>
      <w:commentRangeEnd w:id="2"/>
      <w:r>
        <w:rPr>
          <w:rFonts w:ascii="Times New Roman" w:hAnsi="Times New Roman" w:eastAsia="宋体" w:cs="Times New Roman"/>
          <w:rStyle w:val="CommentReference"/>
          <w:sz w:val="24"/>
          <w:szCs w:val="24"/>
          <w:color w:val="000000"/>
        </w:rPr>
        <w:commentReference w:id="2"/>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 xml:space="preserve">相对已有的组件关系联合预测与MCR-BR，本文细化的是生成后修改的事务规约。组件身份改变时，失效旧关系的删除与新关系的重建共同计入一次事务；在固定候选和对象评分下，事务须满足依赖闭合、分项接受条件及预算限制，并按规定字段保留修改记录。这样，组件与关系的变化能够共同评价、共同接受并供回放核对。表4-6以I1对RelationOnly考察组件修改范围，以Single对Sequential考察共同接受方式；集合动作及局部、全局求解的作用另由对应比较判断。</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外部对照进一步覆盖结构解析、文本生成、结构感知生成、动作生成与大模型系统，选择依据及转换规则见附录G。系统层面的主要复现候选为Kawarada等的文本生成方法与UniASA；GMAM、DENIM作为结构生成补充，QOS／DOS作为数据构造近邻。各方法按输入、表示及代码入口的可核对程度选择，并统一接入AAEC stance、CDCP完整源集合及预测坐标的共同评价规则。其他语言和任务范围见附录A.3。</w:t>
      </w:r>
    </w:p>
    <w:p>
      <w:pPr>
        <w:pStyle w:val="Heading2"/>
        <w:keepNext/>
        <w:keepLines/>
        <w:widowControl/>
        <w:spacing w:before="240" w:after="120" w:line="288" w:lineRule="auto"/>
        <w:ind w:left="0" w:right="0" w:firstLine="0"/>
        <w:jc w:val="left"/>
      </w:pPr>
      <w:bookmarkStart w:id="5150" w:name="v7_toc_008"/>
      <w:bookmarkStart w:id="5008" w:name="ThesisHeading_009"/>
      <w:r>
        <w:rPr>
          <w:rFonts w:ascii="Times New Roman" w:hAnsi="Times New Roman" w:eastAsia="黑体" w:cs="Times New Roman"/>
          <w:color w:val="000000"/>
          <w:sz w:val="30"/>
          <w:szCs w:val="30"/>
          <w:b w:val="1"/>
        </w:rPr>
        <w:t>1.3 研究问题与主要研究工作</w:t>
      </w:r>
      <w:bookmarkEnd w:id="5008"/>
      <w:bookmarkEnd w:id="5150"/>
    </w:p>
    <w:p>
      <w:pPr>
        <w:pStyle w:val="BodyText"/>
        <w:keepNext w:val="0"/>
        <w:keepLines w:val="0"/>
        <w:widowControl/>
        <w:spacing w:line="440" w:lineRule="exact" w:after="0" w:before="0"/>
        <w:ind w:left="0" w:right="0" w:firstLine="480"/>
        <w:jc w:val="both"/>
      </w:pPr>
      <w:r>
        <w:rPr>
          <w:rFonts w:ascii="Times New Roman" w:hAnsi="Times New Roman" w:eastAsia="宋体" w:cs="Times New Roman"/>
          <w:sz w:val="24"/>
          <w:szCs w:val="24"/>
          <w:color w:val="000000"/>
        </w:rPr>
        <w:t>针对训练数据扩充中的监督保持问题，以及预测图修正中的组件关系依赖问题，本文分别从训练和推理两个阶段开展研究。训练阶段关注文本改写后可用于学习的可靠对应，推理阶段关注组件修改与关联关系重建的协调处理。两项研究的关系如图1-2所示，以下进一步说明研究问题、主要内容及其与已有工作的联系。</w:t>
      </w:r>
    </w:p>
    <w:p>
      <w:pPr>
        <w:keepNext/>
        <w:keepLines w:val="0"/>
        <w:widowControl/>
        <w:spacing w:after="0" w:before="120" w:line="240" w:lineRule="auto"/>
        <w:ind w:left="0" w:right="0" w:firstLine="0"/>
        <w:jc w:val="center"/>
      </w:pPr>
      <w:r>
        <w:rPr>
          <w:rFonts w:ascii="Times New Roman" w:hAnsi="Times New Roman" w:eastAsia="宋体" w:cs="Times New Roman"/>
          <w:color w:val="000000"/>
          <w:sz w:val="24"/>
          <w:szCs w:val="24"/>
        </w:rPr>
        <w:drawing>
          <wp:inline>
            <wp:extent cx="5760000" cy="3692874"/>
            <wp:docPr id="2" name="第一章总体研究框架简化图" descr="上部为关系感知的可靠成对学习，下部为依赖闭合的结构修正；训练后的生成器用于候选图生成，推理阶段原文保持不变。"/>
            <wp:cNvGraphicFramePr>
              <a:graphicFrameLocks noChangeAspect="1"/>
            </wp:cNvGraphicFramePr>
            <a:graphic>
              <a:graphicData uri="http://schemas.openxmlformats.org/drawingml/2006/picture">
                <pic:pic>
                  <pic:nvPicPr>
                    <pic:cNvPr id="0" name="rId31.png"/>
                    <pic:cNvPicPr/>
                  </pic:nvPicPr>
                  <pic:blipFill>
                    <a:blip r:embed="rId31"/>
                    <a:stretch>
                      <a:fillRect/>
                    </a:stretch>
                  </pic:blipFill>
                  <pic:spPr>
                    <a:xfrm>
                      <a:off x="0" y="0"/>
                      <a:ext cx="5760000" cy="3692874"/>
                    </a:xfrm>
                    <a:prstGeom prst="rect"/>
                  </pic:spPr>
                </pic:pic>
              </a:graphicData>
            </a:graphic>
          </wp:inline>
        </w:drawing>
      </w:r>
    </w:p>
    <w:p>
      <w:pPr>
        <w:pStyle w:val="Caption"/>
        <w:keepNext/>
        <w:keepLines/>
        <w:widowControl/>
        <w:spacing w:before="120" w:after="120" w:line="288" w:lineRule="auto"/>
        <w:ind w:left="0" w:right="0" w:firstLine="0"/>
        <w:jc w:val="center"/>
      </w:pPr>
      <w:r>
        <w:rPr>
          <w:rFonts w:ascii="Times New Roman" w:hAnsi="Times New Roman" w:eastAsia="宋体" w:cs="Times New Roman"/>
          <w:color w:val="000000"/>
          <w:sz w:val="21"/>
          <w:szCs w:val="21"/>
          <w:b w:val="1"/>
        </w:rPr>
        <w:t>图1-2 端到端论辩挖掘的总体研究框架</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b w:val="0"/>
          <w:sz w:val="24"/>
          <w:szCs w:val="24"/>
          <w:color w:val="000000"/>
        </w:rPr>
        <w:t>围绕上述两个阶段，本文提出以下研究问题。</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RQ1：局部改写后，怎样识别可用于学习的组件与关系对应？在相同来源、变体规模和更新预算下，可靠对应构造、因素级辅助监督与成对学习分别产生什么作用，其收益能否抵偿筛选、拒绝和审核成本？</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RQ2：给定候选空间与冻结评分，怎样完整处理组件修改的关系依赖，并控制误改与计算成本？单对象与集合动作、局部与全局求解分别适用于什么规模和预算，哪些差异来自动作范围，哪些来自共同决策？候选空间之外的遗漏单独归因。</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两阶段四格比较检验相对ICIC继承配置的条件增量，对象成员分析进一步区分重叠恢复、独有恢复和新增损失。它们用于解释两项研究的关系，不另列为第三项算法创新。</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b w:val="0"/>
          <w:sz w:val="24"/>
          <w:szCs w:val="24"/>
          <w:color w:val="000000"/>
        </w:rPr>
        <w:t>针对上述研究问题，本文开展以下两项研究工作。</w:t>
      </w:r>
    </w:p>
    <w:p>
      <w:pPr>
        <w:pStyle w:val="BodyText"/>
        <w:keepNext w:val="0"/>
        <w:keepLines w:val="0"/>
        <w:widowControl/>
        <w:spacing w:line="440" w:lineRule="exact" w:after="0" w:before="0"/>
        <w:ind w:left="0" w:right="0" w:firstLine="480"/>
        <w:jc w:val="both"/>
      </w:pPr>
      <w:commentRangeStart w:id="3"/>
      <w:r>
        <w:rPr>
          <w:rFonts w:ascii="Times New Roman" w:hAnsi="Times New Roman" w:eastAsia="宋体" w:cs="Times New Roman"/>
          <w:color w:val="000000"/>
          <w:sz w:val="24"/>
          <w:szCs w:val="24"/>
        </w:rPr>
        <w:t>（1）可靠对应因素上的关系感知成对学习。围绕局部改写建立关系影响域和标注输运规则，以逐因素审核状态确定哪些组件与关系可以参与学习。原文提供完整图生成监督，变体只在有效因素上提供辅助监督与分布对齐。默认因素掩码与完整影响域整例筛选分别评价；数据构造与学习目标分开比较，其中成对目标采用同数据消融。</w:t>
      </w:r>
      <w:commentRangeEnd w:id="3"/>
      <w:r>
        <w:rPr>
          <w:rFonts w:ascii="Times New Roman" w:hAnsi="Times New Roman" w:eastAsia="宋体" w:cs="Times New Roman"/>
          <w:rStyle w:val="CommentReference"/>
          <w:sz w:val="24"/>
          <w:szCs w:val="24"/>
          <w:color w:val="000000"/>
        </w:rPr>
        <w:commentReference w:id="3"/>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2）候选与评分约束下的依赖闭合修正。将组件变化与全部受影响关系的重建组织为统一事务，明确对象身份、缺失分数处理、分项接受条件和编辑预算。在这一规约下比较纯关系修改、分步决策、单对象共同决策和集合动作，并检查全局与局部求解的适用条件。依赖闭合规定需要共同处理的对象，实现是否值得保留还取决于误改和资源成本。</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候选接口、训练辅助头和推理评分器用于实现上述研究。训练辅助头与推理评分器具有不同的监督对象和使用阶段，第二章统一说明其接口。</w:t>
      </w:r>
    </w:p>
    <w:p>
      <w:pPr>
        <w:pStyle w:val="BodyText"/>
        <w:keepNext w:val="0"/>
        <w:keepLines w:val="0"/>
        <w:widowControl/>
        <w:spacing w:line="440" w:lineRule="exact" w:after="0" w:before="0"/>
        <w:ind w:left="0" w:right="0" w:firstLine="480"/>
        <w:jc w:val="both"/>
      </w:pPr>
      <w:commentRangeStart w:id="4"/>
      <w:r>
        <w:rPr>
          <w:rFonts w:ascii="Times New Roman" w:hAnsi="Times New Roman" w:eastAsia="宋体" w:cs="Times New Roman"/>
          <w:color w:val="000000"/>
          <w:sz w:val="24"/>
          <w:szCs w:val="24"/>
        </w:rPr>
        <w:t>本文将贡献与证据分为三个层次。研究设计层面，提出可靠对应因素的学习规约与依赖闭合的事务规约，并给出可检验的控制比较；系统效果层面，在规定的数据、候选和预算条件下报告整套训练、整套推理及两阶段系统的条件增量；机制归因层面，分别检验成对项、共同接受、集合动作和求解路径的独立作用。</w:t>
      </w:r>
      <w:commentRangeEnd w:id="4"/>
      <w:r>
        <w:rPr>
          <w:rFonts w:ascii="Times New Roman" w:hAnsi="Times New Roman" w:eastAsia="宋体" w:cs="Times New Roman"/>
          <w:rStyle w:val="CommentReference"/>
          <w:sz w:val="24"/>
          <w:szCs w:val="24"/>
          <w:color w:val="000000"/>
        </w:rPr>
        <w:commentReference w:id="4"/>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sz w:val="24"/>
          <w:szCs w:val="24"/>
          <w:color w:val="000000"/>
        </w:rPr>
        <w:t>第三、四章报告的比较支持配置层面的条件改善，但尚未确立成对项及单对象共同决策的稳定独立优势；集合局部动作未显示额外收益，主测试的I1又全部进入全局路径，因此这些结果不足以支持集合动作或局部求解在主测试中的独立优势。两项规约构成本文的方法内容，各项机制的效果与必要性由相应控制比较判断。</w:t>
      </w:r>
    </w:p>
    <w:p>
      <w:pPr>
        <w:pStyle w:val="BodyText"/>
        <w:keepNext w:val="0"/>
        <w:keepLines w:val="0"/>
        <w:widowControl/>
        <w:spacing w:line="440" w:lineRule="exact" w:after="0" w:before="0"/>
        <w:ind w:left="0" w:right="0" w:firstLine="480"/>
        <w:jc w:val="both"/>
      </w:pPr>
      <w:commentRangeStart w:id="10"/>
      <w:r>
        <w:rPr>
          <w:rFonts w:ascii="Times New Roman" w:hAnsi="Times New Roman" w:eastAsia="宋体" w:cs="Times New Roman"/>
          <w:sz w:val="24"/>
          <w:szCs w:val="24"/>
          <w:color w:val="000000"/>
        </w:rPr>
        <w:t>为区分配置效果与机制作用，本文分别比较整套训练、成对目标、整套推理、组件修改范围及共同接受，并以等预算重生成和开发风险限制检验替代方案与使用条件。主要关系F1比较族包含7组比较在两种语料上的14项检验，具体定义见2.5节，控制条件与归因边界见补充表S2-4；其他分析列为探索性。各项比较不预设显著正结果，结论按对应证据的支持范围表述。</w:t>
      </w:r>
      <w:commentRangeEnd w:id="10"/>
      <w:r>
        <w:rPr>
          <w:rFonts w:ascii="Times New Roman" w:hAnsi="Times New Roman" w:eastAsia="宋体" w:cs="Times New Roman"/>
          <w:rStyle w:val="CommentReference"/>
          <w:sz w:val="24"/>
          <w:szCs w:val="24"/>
          <w:color w:val="000000"/>
        </w:rPr>
        <w:commentReference w:id="10"/>
      </w:r>
    </w:p>
    <w:p>
      <w:pPr>
        <w:pStyle w:val="BodyText"/>
        <w:keepNext w:val="0"/>
        <w:keepLines w:val="0"/>
        <w:widowControl/>
        <w:spacing w:line="440" w:lineRule="exact" w:after="0" w:before="0"/>
        <w:ind w:left="0" w:right="0" w:firstLine="480"/>
        <w:jc w:val="both"/>
      </w:pPr>
      <w:commentRangeStart w:id="11"/>
      <w:r>
        <w:rPr>
          <w:rFonts w:ascii="Times New Roman" w:hAnsi="Times New Roman" w:eastAsia="宋体" w:cs="Times New Roman"/>
          <w:sz w:val="24"/>
          <w:szCs w:val="24"/>
          <w:color w:val="000000"/>
        </w:rPr>
        <w:t>本文以ICIC 2026发表的MCR-BR方法[34]为基础。表1-2概括已有机制与本文研究内容。</w:t>
      </w:r>
      <w:commentRangeEnd w:id="11"/>
      <w:r>
        <w:rPr>
          <w:rFonts w:ascii="Times New Roman" w:hAnsi="Times New Roman" w:eastAsia="宋体" w:cs="Times New Roman"/>
          <w:rStyle w:val="CommentReference"/>
          <w:sz w:val="24"/>
          <w:szCs w:val="24"/>
          <w:color w:val="000000"/>
        </w:rPr>
        <w:commentReference w:id="11"/>
      </w:r>
    </w:p>
    <w:p>
      <w:pPr>
        <w:pStyle w:val="Caption"/>
        <w:keepNext/>
        <w:keepLines/>
        <w:widowControl/>
        <w:spacing w:before="120" w:after="120" w:line="288" w:lineRule="auto"/>
        <w:ind w:left="0" w:right="0" w:firstLine="0"/>
        <w:jc w:val="center"/>
      </w:pPr>
      <w:r>
        <w:rPr>
          <w:rFonts w:ascii="Times New Roman" w:hAnsi="Times New Roman" w:eastAsia="宋体" w:cs="Times New Roman"/>
          <w:sz w:val="21"/>
          <w:szCs w:val="21"/>
          <w:color w:val="000000"/>
          <w:b w:val="1"/>
        </w:rPr>
        <w:t>表1-2 MCR-BR已有机制与本文研究内容</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3"/>
        <w:gridCol w:w="3537"/>
        <w:gridCol w:w="3901"/>
      </w:tblGrid>
      <w:tr>
        <w:trPr>
          <w:cantSplit/>
          <w:tblHeader/>
        </w:trPr>
        <w:tc>
          <w:tcPr>
            <w:tcW w:type="dxa" w:w="1633"/>
            <w:vAlign w:val="center"/>
            <w:shd w:fill="E7E6E6"/>
            <w:tcMar>
              <w:top w:type="dxa" w:w="55"/>
              <w:bottom w:type="dxa" w:w="55"/>
              <w:left w:type="dxa" w:w="65"/>
              <w:right w:type="dxa" w:w="65"/>
            </w:tcMar>
          </w:tcPr>
          <w:p>
            <w:pPr>
              <w:keepNext/>
              <w:keepLines/>
              <w:spacing w:before="0" w:after="0" w:line="276" w:lineRule="auto"/>
              <w:ind w:firstLine="0"/>
              <w:jc w:val="center"/>
            </w:pPr>
            <w:r>
              <w:rPr>
                <w:rFonts w:ascii="Times New Roman" w:hAnsi="Times New Roman" w:eastAsia="宋体" w:cs="Times New Roman"/>
                <w:b w:val="1"/>
                <w:sz w:val="21"/>
                <w:szCs w:val="21"/>
                <w:color w:val="000000"/>
              </w:rPr>
              <w:t>研究层次</w:t>
            </w:r>
          </w:p>
        </w:tc>
        <w:tc>
          <w:tcPr>
            <w:tcW w:type="dxa" w:w="3537"/>
            <w:vAlign w:val="center"/>
            <w:shd w:fill="E7E6E6"/>
            <w:tcMar>
              <w:top w:type="dxa" w:w="55"/>
              <w:bottom w:type="dxa" w:w="55"/>
              <w:left w:type="dxa" w:w="65"/>
              <w:right w:type="dxa" w:w="65"/>
            </w:tcMar>
          </w:tcPr>
          <w:p>
            <w:pPr>
              <w:keepNext/>
              <w:keepLines/>
              <w:spacing w:before="0" w:after="0" w:line="276" w:lineRule="auto"/>
              <w:ind w:firstLine="0"/>
              <w:jc w:val="center"/>
            </w:pPr>
            <w:r>
              <w:rPr>
                <w:rFonts w:ascii="Times New Roman" w:hAnsi="Times New Roman" w:eastAsia="宋体" w:cs="Times New Roman"/>
                <w:b w:val="1"/>
                <w:sz w:val="21"/>
                <w:szCs w:val="21"/>
                <w:color w:val="000000"/>
              </w:rPr>
              <w:t>MCR-BR已有机制</w:t>
            </w:r>
          </w:p>
        </w:tc>
        <w:tc>
          <w:tcPr>
            <w:tcW w:type="dxa" w:w="3901"/>
            <w:vAlign w:val="center"/>
            <w:shd w:fill="E7E6E6"/>
            <w:tcMar>
              <w:top w:type="dxa" w:w="55"/>
              <w:bottom w:type="dxa" w:w="55"/>
              <w:left w:type="dxa" w:w="65"/>
              <w:right w:type="dxa" w:w="65"/>
            </w:tcMar>
          </w:tcPr>
          <w:p>
            <w:pPr>
              <w:keepNext/>
              <w:keepLines/>
              <w:spacing w:before="0" w:after="0" w:line="276" w:lineRule="auto"/>
              <w:ind w:firstLine="0"/>
              <w:jc w:val="center"/>
            </w:pPr>
            <w:r>
              <w:rPr>
                <w:rFonts w:ascii="Times New Roman" w:hAnsi="Times New Roman" w:eastAsia="宋体" w:cs="Times New Roman"/>
                <w:b w:val="1"/>
                <w:sz w:val="21"/>
                <w:szCs w:val="21"/>
                <w:color w:val="000000"/>
              </w:rPr>
              <w:t>本文研究内容</w:t>
            </w:r>
          </w:p>
        </w:tc>
      </w:tr>
      <w:tr>
        <w:trPr>
          <w:cantSplit/>
        </w:trPr>
        <w:tc>
          <w:tcPr>
            <w:tcW w:type="dxa" w:w="1633"/>
            <w:vAlign w:val="center"/>
            <w:tcMar>
              <w:top w:type="dxa" w:w="55"/>
              <w:bottom w:type="dxa" w:w="55"/>
              <w:left w:type="dxa" w:w="65"/>
              <w:right w:type="dxa" w:w="65"/>
            </w:tcMar>
          </w:tcPr>
          <w:p>
            <w:pPr>
              <w:keepNext/>
              <w:keepLines/>
              <w:spacing w:before="0" w:after="0" w:line="276" w:lineRule="auto"/>
              <w:ind w:firstLine="0"/>
              <w:jc w:val="left"/>
            </w:pPr>
            <w:r>
              <w:rPr>
                <w:rFonts w:ascii="Times New Roman" w:hAnsi="Times New Roman" w:eastAsia="宋体" w:cs="Times New Roman"/>
                <w:b w:val="0"/>
                <w:sz w:val="21"/>
                <w:szCs w:val="21"/>
                <w:color w:val="000000"/>
              </w:rPr>
              <w:t>训练与表示</w:t>
            </w:r>
          </w:p>
        </w:tc>
        <w:tc>
          <w:tcPr>
            <w:tcW w:type="dxa" w:w="3537"/>
            <w:vAlign w:val="center"/>
            <w:tcMar>
              <w:top w:type="dxa" w:w="55"/>
              <w:bottom w:type="dxa" w:w="55"/>
              <w:left w:type="dxa" w:w="65"/>
              <w:right w:type="dxa" w:w="65"/>
            </w:tcMar>
          </w:tcPr>
          <w:p>
            <w:pPr>
              <w:keepNext/>
              <w:keepLines/>
              <w:spacing w:before="0" w:after="0" w:line="276" w:lineRule="auto"/>
              <w:ind w:firstLine="0"/>
              <w:jc w:val="left"/>
            </w:pPr>
            <w:r>
              <w:rPr>
                <w:rFonts w:ascii="Times New Roman" w:hAnsi="Times New Roman" w:eastAsia="宋体" w:cs="Times New Roman"/>
                <w:b w:val="0"/>
                <w:sz w:val="21"/>
                <w:szCs w:val="21"/>
                <w:color w:val="000000"/>
              </w:rPr>
              <w:t>结论专项适配、线索提示、句子辅助监督</w:t>
            </w:r>
          </w:p>
        </w:tc>
        <w:tc>
          <w:tcPr>
            <w:tcW w:type="dxa" w:w="3901"/>
            <w:vAlign w:val="center"/>
            <w:tcMar>
              <w:top w:type="dxa" w:w="55"/>
              <w:bottom w:type="dxa" w:w="55"/>
              <w:left w:type="dxa" w:w="65"/>
              <w:right w:type="dxa" w:w="65"/>
            </w:tcMar>
          </w:tcPr>
          <w:p>
            <w:pPr>
              <w:keepNext/>
              <w:keepLines/>
              <w:spacing w:before="0" w:after="0" w:line="276" w:lineRule="auto"/>
              <w:ind w:firstLine="0"/>
              <w:jc w:val="left"/>
            </w:pPr>
            <w:r>
              <w:rPr>
                <w:rFonts w:ascii="Times New Roman" w:hAnsi="Times New Roman" w:eastAsia="宋体" w:cs="Times New Roman"/>
                <w:b w:val="0"/>
                <w:sz w:val="21"/>
                <w:szCs w:val="21"/>
                <w:color w:val="000000"/>
              </w:rPr>
              <w:t>可靠对应构造、因素掩码与成对学习</w:t>
            </w:r>
          </w:p>
        </w:tc>
      </w:tr>
      <w:tr>
        <w:trPr>
          <w:cantSplit/>
        </w:trPr>
        <w:tc>
          <w:tcPr>
            <w:tcW w:type="dxa" w:w="1633"/>
            <w:vAlign w:val="center"/>
            <w:tcMar>
              <w:top w:type="dxa" w:w="55"/>
              <w:bottom w:type="dxa" w:w="55"/>
              <w:left w:type="dxa" w:w="65"/>
              <w:right w:type="dxa" w:w="65"/>
            </w:tcMar>
          </w:tcPr>
          <w:p>
            <w:pPr>
              <w:keepNext/>
              <w:keepLines/>
              <w:spacing w:before="0" w:after="0" w:line="276" w:lineRule="auto"/>
              <w:ind w:firstLine="0"/>
              <w:jc w:val="left"/>
            </w:pPr>
            <w:r>
              <w:rPr>
                <w:rFonts w:ascii="Times New Roman" w:hAnsi="Times New Roman" w:eastAsia="宋体" w:cs="Times New Roman"/>
                <w:b w:val="0"/>
                <w:sz w:val="21"/>
                <w:szCs w:val="21"/>
                <w:color w:val="000000"/>
              </w:rPr>
              <w:t>候选生成与选择</w:t>
            </w:r>
          </w:p>
        </w:tc>
        <w:tc>
          <w:tcPr>
            <w:tcW w:type="dxa" w:w="3537"/>
            <w:vAlign w:val="center"/>
            <w:tcMar>
              <w:top w:type="dxa" w:w="55"/>
              <w:bottom w:type="dxa" w:w="55"/>
              <w:left w:type="dxa" w:w="65"/>
              <w:right w:type="dxa" w:w="65"/>
            </w:tcMar>
          </w:tcPr>
          <w:p>
            <w:pPr>
              <w:keepNext/>
              <w:keepLines/>
              <w:spacing w:before="0" w:after="0" w:line="276" w:lineRule="auto"/>
              <w:ind w:firstLine="0"/>
              <w:jc w:val="left"/>
            </w:pPr>
            <w:r>
              <w:rPr>
                <w:rFonts w:ascii="Times New Roman" w:hAnsi="Times New Roman" w:eastAsia="宋体" w:cs="Times New Roman"/>
                <w:b w:val="0"/>
                <w:sz w:val="21"/>
                <w:szCs w:val="21"/>
                <w:color w:val="000000"/>
              </w:rPr>
              <w:t>多候选组件、关系构建与整图重排序</w:t>
            </w:r>
          </w:p>
        </w:tc>
        <w:tc>
          <w:tcPr>
            <w:tcW w:type="dxa" w:w="3901"/>
            <w:vAlign w:val="center"/>
            <w:tcMar>
              <w:top w:type="dxa" w:w="55"/>
              <w:bottom w:type="dxa" w:w="55"/>
              <w:left w:type="dxa" w:w="65"/>
              <w:right w:type="dxa" w:w="65"/>
            </w:tcMar>
          </w:tcPr>
          <w:p>
            <w:pPr>
              <w:keepNext/>
              <w:keepLines/>
              <w:spacing w:before="0" w:after="0" w:line="276" w:lineRule="auto"/>
              <w:ind w:firstLine="0"/>
              <w:jc w:val="left"/>
            </w:pPr>
            <w:r>
              <w:rPr>
                <w:rFonts w:ascii="Times New Roman" w:hAnsi="Times New Roman" w:eastAsia="宋体" w:cs="Times New Roman"/>
                <w:b w:val="0"/>
                <w:sz w:val="21"/>
                <w:szCs w:val="21"/>
                <w:color w:val="000000"/>
              </w:rPr>
              <w:t>保留初始图接口，明确固定候选及完整对象身份</w:t>
            </w:r>
          </w:p>
        </w:tc>
      </w:tr>
      <w:tr>
        <w:trPr>
          <w:cantSplit/>
        </w:trPr>
        <w:tc>
          <w:tcPr>
            <w:tcW w:type="dxa" w:w="1633"/>
            <w:vAlign w:val="center"/>
            <w:tcMar>
              <w:top w:type="dxa" w:w="55"/>
              <w:bottom w:type="dxa" w:w="55"/>
              <w:left w:type="dxa" w:w="65"/>
              <w:right w:type="dxa" w:w="65"/>
            </w:tcMar>
          </w:tcPr>
          <w:p>
            <w:pPr>
              <w:keepNext/>
              <w:keepLines/>
              <w:spacing w:before="0" w:after="0" w:line="276" w:lineRule="auto"/>
              <w:ind w:firstLine="0"/>
              <w:jc w:val="left"/>
            </w:pPr>
            <w:r>
              <w:rPr>
                <w:rFonts w:ascii="Times New Roman" w:hAnsi="Times New Roman" w:eastAsia="宋体" w:cs="Times New Roman"/>
                <w:b w:val="0"/>
                <w:sz w:val="21"/>
                <w:szCs w:val="21"/>
                <w:color w:val="000000"/>
              </w:rPr>
              <w:t>组件与关系修正</w:t>
            </w:r>
          </w:p>
        </w:tc>
        <w:tc>
          <w:tcPr>
            <w:tcW w:type="dxa" w:w="3537"/>
            <w:vAlign w:val="center"/>
            <w:tcMar>
              <w:top w:type="dxa" w:w="55"/>
              <w:bottom w:type="dxa" w:w="55"/>
              <w:left w:type="dxa" w:w="65"/>
              <w:right w:type="dxa" w:w="65"/>
            </w:tcMar>
          </w:tcPr>
          <w:p>
            <w:pPr>
              <w:keepNext/>
              <w:keepLines/>
              <w:spacing w:before="0" w:after="0" w:line="276" w:lineRule="auto"/>
              <w:ind w:firstLine="0"/>
              <w:jc w:val="left"/>
            </w:pPr>
            <w:r>
              <w:rPr>
                <w:rFonts w:ascii="Times New Roman" w:hAnsi="Times New Roman" w:eastAsia="宋体" w:cs="Times New Roman"/>
                <w:b w:val="0"/>
                <w:sz w:val="21"/>
                <w:szCs w:val="21"/>
                <w:color w:val="000000"/>
              </w:rPr>
              <w:t>类型调整、候选跨度替换、删边与局部重预测</w:t>
            </w:r>
          </w:p>
        </w:tc>
        <w:tc>
          <w:tcPr>
            <w:tcW w:type="dxa" w:w="3901"/>
            <w:vAlign w:val="center"/>
            <w:tcMar>
              <w:top w:type="dxa" w:w="55"/>
              <w:bottom w:type="dxa" w:w="55"/>
              <w:left w:type="dxa" w:w="65"/>
              <w:right w:type="dxa" w:w="65"/>
            </w:tcMar>
          </w:tcPr>
          <w:p>
            <w:pPr>
              <w:keepNext/>
              <w:keepLines/>
              <w:spacing w:before="0" w:after="0" w:line="276" w:lineRule="auto"/>
              <w:ind w:firstLine="0"/>
              <w:jc w:val="left"/>
            </w:pPr>
            <w:r>
              <w:rPr>
                <w:rFonts w:ascii="Times New Roman" w:hAnsi="Times New Roman" w:eastAsia="宋体" w:cs="Times New Roman"/>
                <w:b w:val="0"/>
                <w:sz w:val="21"/>
                <w:szCs w:val="21"/>
                <w:color w:val="000000"/>
              </w:rPr>
              <w:t>依赖完整重建与事务接受，比较单对象及集合动作</w:t>
            </w:r>
          </w:p>
        </w:tc>
      </w:tr>
      <w:tr>
        <w:trPr>
          <w:cantSplit/>
        </w:trPr>
        <w:tc>
          <w:tcPr>
            <w:tcW w:type="dxa" w:w="1633"/>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sz w:val="21"/>
                <w:szCs w:val="21"/>
                <w:color w:val="000000"/>
              </w:rPr>
              <w:t>评分与评价</w:t>
            </w:r>
          </w:p>
        </w:tc>
        <w:tc>
          <w:tcPr>
            <w:tcW w:type="dxa" w:w="3537"/>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sz w:val="21"/>
                <w:szCs w:val="21"/>
                <w:color w:val="000000"/>
              </w:rPr>
              <w:t>覆盖、语义、合法性混合评分及非下降接受</w:t>
            </w:r>
          </w:p>
        </w:tc>
        <w:tc>
          <w:tcPr>
            <w:tcW w:type="dxa" w:w="3901"/>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sz w:val="21"/>
                <w:szCs w:val="21"/>
                <w:color w:val="000000"/>
              </w:rPr>
              <w:t>完整对象正确性评分、计数效用与风险分析</w:t>
            </w:r>
          </w:p>
        </w:tc>
      </w:tr>
    </w:tbl>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MCR-BR已有组件类型和候选跨度修改能力。本文的深化集中在可靠因素上的学习，以及组件修改后的依赖完整性和共同决策规约。LoRA、提示、辅助头和散度函数作为继承基础或实现手段，不单独计为原创贡献；具体归属见附录C.1。</w:t>
      </w:r>
    </w:p>
    <w:p>
      <w:pPr>
        <w:pStyle w:val="Heading2"/>
        <w:keepNext/>
        <w:keepLines/>
        <w:widowControl/>
        <w:spacing w:before="240" w:after="120" w:line="288" w:lineRule="auto"/>
        <w:ind w:left="0" w:right="0" w:firstLine="0"/>
        <w:jc w:val="left"/>
      </w:pPr>
      <w:bookmarkStart w:id="5151" w:name="v7_toc_009"/>
      <w:bookmarkStart w:id="5009" w:name="ThesisHeading_010"/>
      <w:r>
        <w:rPr>
          <w:rFonts w:ascii="Times New Roman" w:hAnsi="Times New Roman" w:eastAsia="黑体" w:cs="Times New Roman"/>
          <w:color w:val="000000"/>
          <w:sz w:val="30"/>
          <w:szCs w:val="30"/>
          <w:b w:val="1"/>
        </w:rPr>
        <w:t>1.4 论文组织结构</w:t>
      </w:r>
      <w:bookmarkEnd w:id="5009"/>
      <w:bookmarkEnd w:id="5151"/>
    </w:p>
    <w:p>
      <w:pPr>
        <w:pStyle w:val="BodyText"/>
        <w:keepNext w:val="0"/>
        <w:keepLines w:val="0"/>
        <w:widowControl/>
        <w:spacing w:line="440" w:lineRule="exact" w:after="0" w:before="0"/>
        <w:ind w:left="0" w:right="0" w:firstLine="480"/>
        <w:jc w:val="both"/>
      </w:pPr>
      <w:r>
        <w:rPr>
          <w:rFonts w:ascii="Times New Roman" w:hAnsi="Times New Roman" w:eastAsia="宋体" w:cs="Times New Roman"/>
          <w:sz w:val="24"/>
          <w:szCs w:val="24"/>
          <w:color w:val="000000"/>
        </w:rPr>
        <w:t xml:space="preserve">本文共分为六章。第一章介绍研究背景与相关工作，提出研究问题并说明主要研究内容。其余各章安排如下。</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第二章介绍论辩挖掘的任务表示、相关理论与技术，统一对象身份、评价规则及公共实验协议，为两阶段方法建立共同基础。</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第三章研究局部改写后的监督保持，依次说明关系影响域、可靠对应、学习目标和算法性质，并分析整套训练配置、成对目标及审核成本。</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第四章研究原文不变时的预测图修正，给出候选与评分、依赖闭合事务及求解过程，随后从受控比较、资源成本和实际案例分析其适用条件。</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第五章在共同评价条件下分析两阶段组合，依次讨论总体表现与交互、关系恢复来源、漏检成因及多源关系的局限。</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第六章总结两项研究及其组合分析，区分配置变化与机制贡献，并据此说明适用条件、证据局限和后续研究方向。附录集中保存数据坐标、实现验收、实验登记、外部对照、逐种子记录、案例定位与公共配置。</w:t>
      </w:r>
    </w:p>
    <w:p>
      <w:pPr>
        <w:pStyle w:val="Heading1"/>
        <w:keepNext/>
        <w:keepLines/>
        <w:pageBreakBefore/>
        <w:widowControl/>
        <w:spacing w:before="360" w:after="240" w:line="288" w:lineRule="auto"/>
        <w:ind w:left="0" w:right="0" w:firstLine="0"/>
        <w:jc w:val="center"/>
      </w:pPr>
      <w:bookmarkStart w:id="5152" w:name="v7_toc_010"/>
      <w:bookmarkStart w:id="5010" w:name="ThesisHeading_011"/>
      <w:r>
        <w:rPr>
          <w:rFonts w:ascii="Times New Roman" w:hAnsi="Times New Roman" w:eastAsia="黑体" w:cs="Times New Roman"/>
          <w:sz w:val="36"/>
          <w:szCs w:val="36"/>
          <w:color w:val="000000"/>
          <w:b w:val="1"/>
        </w:rPr>
        <w:t>第二章 相关理论与技术</w:t>
      </w:r>
      <w:bookmarkEnd w:id="5010"/>
      <w:bookmarkEnd w:id="5152"/>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论辩挖掘需要同时理解文本片段的含义及片段之间的论证关系。本文从训练数据中的监督保持和预测结果中的结构修正两个方面开展研究，二者共同依赖于明确的任务表示、语言模型学习方法和结构化决策基础。本章首先定义论辩组件、关系及其规范身份，随后介绍生成建模、参数高效适配、数据增强与一致性学习，再说明候选评分、结构决策及评价方法，最后给出后续各章共用的数据使用原则与阶段接口。具体增强算法和修正算法分别在第三、四章展开。</w:t>
      </w:r>
    </w:p>
    <w:p>
      <w:pPr>
        <w:pStyle w:val="Heading2"/>
        <w:keepNext/>
        <w:keepLines/>
        <w:widowControl/>
        <w:spacing w:before="240" w:after="120" w:line="288" w:lineRule="auto"/>
        <w:ind w:left="0" w:right="0" w:firstLine="0"/>
        <w:jc w:val="left"/>
      </w:pPr>
      <w:bookmarkStart w:id="5153" w:name="v7_toc_011"/>
      <w:bookmarkStart w:id="5011" w:name="ThesisHeading_012"/>
      <w:r>
        <w:rPr>
          <w:rFonts w:ascii="Times New Roman" w:hAnsi="Times New Roman" w:eastAsia="黑体" w:cs="Times New Roman"/>
          <w:sz w:val="30"/>
          <w:szCs w:val="30"/>
          <w:color w:val="000000"/>
          <w:b w:val="1"/>
        </w:rPr>
        <w:t>2.1 论辩挖掘任务与结构表示</w:t>
      </w:r>
      <w:bookmarkEnd w:id="5011"/>
      <w:bookmarkEnd w:id="5153"/>
    </w:p>
    <w:p>
      <w:pPr>
        <w:pStyle w:val="Heading3"/>
        <w:keepNext/>
        <w:keepLines/>
        <w:widowControl/>
        <w:spacing w:before="240" w:after="120" w:line="288" w:lineRule="auto"/>
        <w:ind w:left="0" w:right="0" w:firstLine="0"/>
        <w:jc w:val="left"/>
      </w:pPr>
      <w:bookmarkStart w:id="5154" w:name="v7_toc_012"/>
      <w:bookmarkStart w:id="5012" w:name="ThesisHeading_013"/>
      <w:r>
        <w:rPr>
          <w:rFonts w:ascii="Times New Roman" w:hAnsi="Times New Roman" w:eastAsia="黑体" w:cs="Times New Roman"/>
          <w:sz w:val="24"/>
          <w:szCs w:val="24"/>
          <w:color w:val="000000"/>
          <w:b w:val="1"/>
        </w:rPr>
        <w:t>2.1.1 论辩组件与关系</w:t>
      </w:r>
      <w:bookmarkEnd w:id="5012"/>
      <w:bookmarkEnd w:id="5154"/>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论辩挖掘的输入是一篇未提供金标结构的文档，输出包括论辩组件及组件之间的关系。组件识别需要确定相关文字在原文中的位置，组件分类则判断这段文字承担的论辩角色。本文的端到端设定要求模型从原文完成这些预测，不使用测试集金标组件作为输入；这一设定允许生成、候选选择和预测修正等多个计算步骤。</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记固定文本版本的文档为 </w:t>
      </w:r>
      <m:oMath>
        <m:r>
          <m:t xml:space="preserve">x</m:t>
        </m:r>
      </m:oMath>
      <w:r>
        <w:rPr>
          <w:rFonts w:ascii="Times New Roman" w:hAnsi="Times New Roman" w:eastAsia="宋体" w:cs="Times New Roman"/>
          <w:sz w:val="24"/>
          <w:szCs w:val="24"/>
          <w:color w:val="000000"/>
        </w:rPr>
        <w:t xml:space="preserve">，其标识为 </w:t>
      </w:r>
      <m:oMath>
        <m:r>
          <m:t xml:space="preserve">d</m:t>
        </m:r>
      </m:oMath>
      <w:r>
        <w:rPr>
          <w:rFonts w:ascii="Times New Roman" w:hAnsi="Times New Roman" w:eastAsia="宋体" w:cs="Times New Roman"/>
          <w:sz w:val="24"/>
          <w:szCs w:val="24"/>
          <w:color w:val="000000"/>
        </w:rPr>
        <w:t>。文档标识同时关联语料、原生文档编号及文本版本，字符位置按照原文中的Unicode码点从0开始计数。组件的规范表示定义为</w:t>
      </w:r>
    </w:p>
    <w:p>
      <w:pPr>
        <w:keepNext w:val="0"/>
        <w:keepLines/>
        <w:widowControl/>
        <w:tabs>
          <w:tab w:pos="4224" w:val="center"/>
          <w:tab w:pos="9071" w:val="right"/>
        </w:tabs>
        <w:spacing w:line="276" w:lineRule="auto" w:after="160" w:before="160"/>
        <w:ind w:left="0" w:right="0" w:firstLine="0"/>
        <w:jc w:val="left"/>
      </w:pPr>
      <w:r>
        <w:rPr>
          <w:rFonts w:ascii="Times New Roman" w:hAnsi="Times New Roman" w:eastAsia="宋体" w:cs="Times New Roman"/>
          <w:sz w:val="21"/>
          <w:szCs w:val="21"/>
          <w:color w:val="000000"/>
        </w:rPr>
        <w:tab/>
      </w:r>
      <m:oMath>
        <m:r>
          <w:rPr>
            <w:sz w:val="23"/>
          </w:rPr>
          <m:t xml:space="preserve">c</m:t>
        </m:r>
        <m:r>
          <w:rPr>
            <w:sz w:val="23"/>
          </w:rPr>
          <m:t xml:space="preserve">=</m:t>
        </m:r>
        <m:r>
          <w:rPr>
            <w:sz w:val="23"/>
          </w:rPr>
          <m:t xml:space="preserve">(</m:t>
        </m:r>
        <m:r>
          <w:rPr>
            <w:sz w:val="23"/>
          </w:rPr>
          <m:t xml:space="preserve">d</m:t>
        </m:r>
        <m:r>
          <w:rPr>
            <w:sz w:val="23"/>
          </w:rPr>
          <m:t xml:space="preserve">,</m:t>
        </m:r>
        <m:r>
          <w:rPr>
            <w:sz w:val="23"/>
          </w:rPr>
          <m:t xml:space="preserve">b</m:t>
        </m:r>
        <m:r>
          <w:rPr>
            <w:sz w:val="23"/>
          </w:rPr>
          <m:t xml:space="preserve">,</m:t>
        </m:r>
        <m:r>
          <w:rPr>
            <w:sz w:val="23"/>
          </w:rPr>
          <m:t xml:space="preserve">e</m:t>
        </m:r>
        <m:r>
          <w:rPr>
            <w:sz w:val="23"/>
          </w:rPr>
          <m:t xml:space="preserve">,</m:t>
        </m:r>
        <m:r>
          <w:rPr>
            <w:sz w:val="23"/>
          </w:rPr>
          <m:t xml:space="preserve">t</m:t>
        </m:r>
        <m:r>
          <w:rPr>
            <w:sz w:val="23"/>
          </w:rPr>
          <m:t xml:space="preserve">)</m:t>
        </m:r>
        <m:r>
          <w:rPr>
            <w:sz w:val="23"/>
          </w:rPr>
          <m:t xml:space="preserve">,</m:t>
        </m:r>
        <m:r>
          <w:rPr>
            <w:sz w:val="23"/>
          </w:rPr>
          <m:t xml:space="preserve">    </m:t>
        </m:r>
        <m:r>
          <w:rPr>
            <w:sz w:val="23"/>
          </w:rPr>
          <m:t xml:space="preserve">0</m:t>
        </m:r>
        <m:r>
          <w:rPr>
            <w:sz w:val="23"/>
          </w:rPr>
          <m:t xml:space="preserve">≤</m:t>
        </m:r>
        <m:r>
          <w:rPr>
            <w:sz w:val="23"/>
          </w:rPr>
          <m:t xml:space="preserve">b</m:t>
        </m:r>
        <m:r>
          <w:rPr>
            <w:sz w:val="23"/>
          </w:rPr>
          <m:t xml:space="preserve">&lt;</m:t>
        </m:r>
        <m:r>
          <w:rPr>
            <w:sz w:val="23"/>
          </w:rPr>
          <m:t xml:space="preserve">e</m:t>
        </m:r>
        <m:r>
          <w:rPr>
            <w:sz w:val="23"/>
          </w:rPr>
          <m:t xml:space="preserve">≤</m:t>
        </m:r>
        <m:r>
          <w:rPr>
            <w:sz w:val="23"/>
          </w:rPr>
          <m:t xml:space="preserve">|</m:t>
        </m:r>
        <m:r>
          <w:rPr>
            <w:sz w:val="23"/>
          </w:rPr>
          <m:t xml:space="preserve">x</m:t>
        </m:r>
        <m:r>
          <w:rPr>
            <w:sz w:val="23"/>
          </w:rPr>
          <m:t xml:space="preserve">|</m:t>
        </m:r>
        <m:r>
          <w:rPr>
            <w:sz w:val="23"/>
          </w:rPr>
          <m:t xml:space="preserve">.</m:t>
        </m:r>
      </m:oMath>
      <w:r>
        <w:rPr>
          <w:rFonts w:ascii="Times New Roman" w:hAnsi="Times New Roman" w:eastAsia="宋体" w:cs="Times New Roman"/>
          <w:sz w:val="21"/>
          <w:szCs w:val="21"/>
          <w:color w:val="000000"/>
        </w:rPr>
        <w:tab/>
      </w:r>
      <w:bookmarkStart w:id="2000" w:name="Equation_2_1"/>
      <w:r>
        <w:rPr>
          <w:rFonts w:ascii="Times New Roman" w:hAnsi="Times New Roman" w:eastAsia="宋体" w:cs="Times New Roman"/>
          <w:sz w:val="21"/>
          <w:szCs w:val="21"/>
          <w:color w:val="000000"/>
        </w:rPr>
        <w:t>（2-</w:t>
      </w:r>
      <w:fldSimple w:instr=" SEQ Equation2 \r 1 \* ARABIC ">
        <w:r>
          <w:rPr>
            <w:rFonts w:ascii="Times New Roman" w:hAnsi="Times New Roman" w:eastAsia="宋体" w:cs="Times New Roman"/>
            <w:sz w:val="21"/>
            <w:szCs w:val="21"/>
            <w:color w:val="000000"/>
          </w:rPr>
          <w:t>1</w:t>
        </w:r>
      </w:fldSimple>
      <w:r>
        <w:rPr>
          <w:rFonts w:ascii="Times New Roman" w:hAnsi="Times New Roman" w:eastAsia="宋体" w:cs="Times New Roman"/>
          <w:sz w:val="21"/>
          <w:szCs w:val="21"/>
          <w:color w:val="000000"/>
        </w:rPr>
        <w:t>）</w:t>
      </w:r>
      <w:bookmarkEnd w:id="2000"/>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其中，</w:t>
      </w:r>
      <m:oMath>
        <m:r>
          <m:t xml:space="preserve">[</m:t>
        </m:r>
        <m:r>
          <m:t xml:space="preserve">b</m:t>
        </m:r>
        <m:r>
          <m:t xml:space="preserve">,</m:t>
        </m:r>
        <m:r>
          <m:t xml:space="preserve">e</m:t>
        </m:r>
        <m:r>
          <m:t xml:space="preserve">)</m:t>
        </m:r>
      </m:oMath>
      <w:r>
        <w:rPr>
          <w:rFonts w:ascii="Times New Roman" w:hAnsi="Times New Roman" w:eastAsia="宋体" w:cs="Times New Roman"/>
          <w:sz w:val="24"/>
          <w:szCs w:val="24"/>
          <w:color w:val="000000"/>
        </w:rPr>
        <w:t xml:space="preserve"> 为左闭右开的字符区间，</w:t>
      </w:r>
      <m:oMath>
        <m:r>
          <m:t xml:space="preserve">x</m:t>
        </m:r>
        <m:r>
          <m:t xml:space="preserve">[</m:t>
        </m:r>
        <m:r>
          <m:t xml:space="preserve">b</m:t>
        </m:r>
        <m:r>
          <m:t xml:space="preserve">:</m:t>
        </m:r>
        <m:r>
          <m:t xml:space="preserve">e</m:t>
        </m:r>
        <m:r>
          <m:t xml:space="preserve">]</m:t>
        </m:r>
      </m:oMath>
      <w:r>
        <w:rPr>
          <w:rFonts w:ascii="Times New Roman" w:hAnsi="Times New Roman" w:eastAsia="宋体" w:cs="Times New Roman"/>
          <w:sz w:val="24"/>
          <w:szCs w:val="24"/>
          <w:color w:val="000000"/>
        </w:rPr>
        <w:t xml:space="preserve"> 是组件的原文片段，</w:t>
      </w:r>
      <m:oMath>
        <m:r>
          <m:t xml:space="preserve">t</m:t>
        </m:r>
      </m:oMath>
      <w:r>
        <w:rPr>
          <w:rFonts w:ascii="Times New Roman" w:hAnsi="Times New Roman" w:eastAsia="宋体" w:cs="Times New Roman"/>
          <w:sz w:val="24"/>
          <w:szCs w:val="24"/>
          <w:color w:val="000000"/>
        </w:rPr>
        <w:t xml:space="preserve"> 为该语料的原生组件类型。相同文字在文档的不同位置出现时，对应不同组件；同一字符区间被赋予不同类型时，也对应不同的预测对象。本文将字符区间和类型共同作为严格匹配的依据。</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评价分词和模型分词是对原文的两种派生表示。评价token用于固定评价处理和跨度索引，模型子词用于构造神经网络输入；二者均通过字符偏移映射回原文。它们可以采用不同的切分方式，但不能改变组件的规范字符边界。改变分词器时，应重新建立映射，而不是重新定义金标组件。</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二元关系表示两个组件之间的有向联系，可记为 </w:t>
      </w:r>
      <m:oMath>
        <m:r>
          <m:t xml:space="preserve">r</m:t>
        </m:r>
        <m:r>
          <m:t xml:space="preserve">=</m:t>
        </m:r>
        <m:r>
          <m:t xml:space="preserve">(</m:t>
        </m:r>
        <m:sSub>
          <m:e>
            <m:r>
              <m:t xml:space="preserve">c</m:t>
            </m:r>
          </m:e>
          <m:sub>
            <m:r>
              <m:t xml:space="preserve">i</m:t>
            </m:r>
          </m:sub>
        </m:sSub>
        <m:r>
          <m:t xml:space="preserve">,</m:t>
        </m:r>
        <m:sSub>
          <m:e>
            <m:r>
              <m:t xml:space="preserve">c</m:t>
            </m:r>
          </m:e>
          <m:sub>
            <m:r>
              <m:t xml:space="preserve">j</m:t>
            </m:r>
          </m:sub>
        </m:sSub>
        <m:r>
          <m:t xml:space="preserve">,</m:t>
        </m:r>
        <m:r>
          <m:t xml:space="preserve">ℓ</m:t>
        </m:r>
        <m:r>
          <m:t xml:space="preserve">)</m:t>
        </m:r>
      </m:oMath>
      <w:r>
        <w:rPr>
          <w:rFonts w:ascii="Times New Roman" w:hAnsi="Times New Roman" w:eastAsia="宋体" w:cs="Times New Roman"/>
          <w:sz w:val="24"/>
          <w:szCs w:val="24"/>
          <w:color w:val="000000"/>
        </w:rPr>
        <w:t xml:space="preserve">，其中 </w:t>
      </w:r>
      <m:oMath>
        <m:sSub>
          <m:e>
            <m:r>
              <m:t xml:space="preserve">c</m:t>
            </m:r>
          </m:e>
          <m:sub>
            <m:r>
              <m:t xml:space="preserve">i</m:t>
            </m:r>
          </m:sub>
        </m:sSub>
      </m:oMath>
      <w:r>
        <w:rPr>
          <w:rFonts w:ascii="Times New Roman" w:hAnsi="Times New Roman" w:eastAsia="宋体" w:cs="Times New Roman"/>
          <w:sz w:val="24"/>
          <w:szCs w:val="24"/>
          <w:color w:val="000000"/>
        </w:rPr>
        <w:t xml:space="preserve"> 为源组件，</w:t>
      </w:r>
      <m:oMath>
        <m:sSub>
          <m:e>
            <m:r>
              <m:t xml:space="preserve">c</m:t>
            </m:r>
          </m:e>
          <m:sub>
            <m:r>
              <m:t xml:space="preserve">j</m:t>
            </m:r>
          </m:sub>
        </m:sSub>
      </m:oMath>
      <w:r>
        <w:rPr>
          <w:rFonts w:ascii="Times New Roman" w:hAnsi="Times New Roman" w:eastAsia="宋体" w:cs="Times New Roman"/>
          <w:sz w:val="24"/>
          <w:szCs w:val="24"/>
          <w:color w:val="000000"/>
        </w:rPr>
        <w:t xml:space="preserve"> 为目标组件，</w:t>
      </w:r>
      <m:oMath>
        <m:r>
          <m:t xml:space="preserve">ℓ</m:t>
        </m:r>
      </m:oMath>
      <w:r>
        <w:rPr>
          <w:rFonts w:ascii="Times New Roman" w:hAnsi="Times New Roman" w:eastAsia="宋体" w:cs="Times New Roman"/>
          <w:sz w:val="24"/>
          <w:szCs w:val="24"/>
          <w:color w:val="000000"/>
        </w:rPr>
        <w:t xml:space="preserve"> 为关系标签。关系方向由提供理由或攻击的一方指向目标。文档的论辩结构记为 </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宋体" w:cs="Times New Roman"/>
          <w:sz w:val="24"/>
          <w:szCs w:val="24"/>
          <w:color w:val="000000"/>
        </w:rPr>
        <w:t xml:space="preserve">，其中 </w:t>
      </w:r>
      <m:oMath>
        <m:r>
          <m:t xml:space="preserve">C</m:t>
        </m:r>
      </m:oMath>
      <w:r>
        <w:rPr>
          <w:rFonts w:ascii="Times New Roman" w:hAnsi="Times New Roman" w:eastAsia="宋体" w:cs="Times New Roman"/>
          <w:sz w:val="24"/>
          <w:szCs w:val="24"/>
          <w:color w:val="000000"/>
        </w:rPr>
        <w:t xml:space="preserve"> 为组件集合，</w:t>
      </w:r>
      <m:oMath>
        <m:r>
          <m:t xml:space="preserve">R</m:t>
        </m:r>
      </m:oMath>
      <w:r>
        <w:rPr>
          <w:rFonts w:ascii="Times New Roman" w:hAnsi="Times New Roman" w:eastAsia="宋体" w:cs="Times New Roman"/>
          <w:sz w:val="24"/>
          <w:szCs w:val="24"/>
          <w:color w:val="000000"/>
        </w:rPr>
        <w:t xml:space="preserve"> 为关系集合。</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部分语料允许多个组件共同支持一个目标。对此，关系表示为 </w:t>
      </w:r>
      <m:oMath>
        <m:r>
          <m:t xml:space="preserve">h</m:t>
        </m:r>
        <m:r>
          <m:t xml:space="preserve">=</m:t>
        </m:r>
        <m:r>
          <m:t xml:space="preserve">(</m:t>
        </m:r>
        <m:r>
          <m:t xml:space="preserve">S</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宋体" w:cs="Times New Roman"/>
          <w:sz w:val="24"/>
          <w:szCs w:val="24"/>
          <w:color w:val="000000"/>
        </w:rPr>
        <w:t xml:space="preserve">，其中 </w:t>
      </w:r>
      <m:oMath>
        <m:r>
          <m:t xml:space="preserve">S</m:t>
        </m:r>
      </m:oMath>
      <w:r>
        <w:rPr>
          <w:rFonts w:ascii="Times New Roman" w:hAnsi="Times New Roman" w:eastAsia="宋体" w:cs="Times New Roman"/>
          <w:sz w:val="24"/>
          <w:szCs w:val="24"/>
          <w:color w:val="000000"/>
        </w:rPr>
        <w:t xml:space="preserve"> 为非空源组件集合。源集合只在序列化时按规范键排序，其成员共同构成一个完整关系。将该关系拆成多条二元边会改变任务的计数单位和匹配条件，因此本文保留原生多前提结构；二元关系可以视为源集合大小为1的特例[3][46]。</w:t>
      </w:r>
    </w:p>
    <w:p>
      <w:pPr>
        <w:pStyle w:val="Caption"/>
        <w:keepNext/>
        <w:keepLines/>
        <w:widowControl/>
        <w:spacing w:before="120" w:after="120" w:line="288" w:lineRule="auto"/>
        <w:ind w:left="0" w:right="0" w:firstLine="0"/>
        <w:jc w:val="center"/>
      </w:pPr>
      <w:r>
        <w:rPr>
          <w:rFonts w:ascii="Times New Roman" w:hAnsi="Times New Roman" w:eastAsia="宋体" w:cs="Times New Roman"/>
          <w:b w:val="1"/>
          <w:sz w:val="21"/>
          <w:szCs w:val="21"/>
          <w:color w:val="000000"/>
        </w:rPr>
        <w:t>表2-1 两种语料的原生任务表示</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1"/>
        <w:gridCol w:w="2458"/>
        <w:gridCol w:w="2179"/>
        <w:gridCol w:w="3423"/>
      </w:tblGrid>
      <w:tr>
        <w:trPr>
          <w:cantSplit/>
          <w:tblHeader/>
        </w:trPr>
        <w:tc>
          <w:tcPr>
            <w:tcW w:type="dxa" w:w="1011"/>
            <w:vAlign w:val="center"/>
            <w:shd w:fill="E7E6E6"/>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1"/>
                <w:sz w:val="21"/>
                <w:szCs w:val="21"/>
                <w:color w:val="000000"/>
              </w:rPr>
              <w:t>语料</w:t>
            </w:r>
          </w:p>
        </w:tc>
        <w:tc>
          <w:tcPr>
            <w:tcW w:type="dxa" w:w="2458"/>
            <w:vAlign w:val="center"/>
            <w:shd w:fill="E7E6E6"/>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1"/>
                <w:sz w:val="21"/>
                <w:szCs w:val="21"/>
                <w:color w:val="000000"/>
              </w:rPr>
              <w:t>组件类型</w:t>
            </w:r>
          </w:p>
        </w:tc>
        <w:tc>
          <w:tcPr>
            <w:tcW w:type="dxa" w:w="2179"/>
            <w:vAlign w:val="center"/>
            <w:shd w:fill="E7E6E6"/>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1"/>
                <w:sz w:val="21"/>
                <w:szCs w:val="21"/>
                <w:color w:val="000000"/>
              </w:rPr>
              <w:t>关系对象</w:t>
            </w:r>
          </w:p>
        </w:tc>
        <w:tc>
          <w:tcPr>
            <w:tcW w:type="dxa" w:w="3423"/>
            <w:vAlign w:val="center"/>
            <w:shd w:fill="E7E6E6"/>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1"/>
                <w:sz w:val="21"/>
                <w:szCs w:val="21"/>
                <w:color w:val="000000"/>
              </w:rPr>
              <w:t>评价时保留的边界</w:t>
            </w:r>
          </w:p>
        </w:tc>
      </w:tr>
      <w:tr>
        <w:trPr>
          <w:cantSplit/>
        </w:trPr>
        <w:tc>
          <w:tcPr>
            <w:tcW w:type="dxa" w:w="1011"/>
            <w:vAlign w:val="center"/>
            <w:tcMar>
              <w:top w:type="dxa" w:w="55"/>
              <w:bottom w:type="dxa" w:w="55"/>
              <w:left w:type="dxa" w:w="65"/>
              <w:right w:type="dxa" w:w="65"/>
            </w:tcMar>
          </w:tcPr>
          <w:p>
            <w:pPr>
              <w:keepNext/>
              <w:keepLines/>
              <w:spacing w:after="0" w:line="276" w:lineRule="auto" w:before="0"/>
              <w:ind w:firstLine="0"/>
              <w:jc w:val="left"/>
            </w:pPr>
            <w:r>
              <w:rPr>
                <w:rFonts w:ascii="Times New Roman" w:hAnsi="Times New Roman" w:eastAsia="宋体" w:cs="Times New Roman"/>
                <w:b w:val="0"/>
                <w:sz w:val="21"/>
                <w:szCs w:val="21"/>
                <w:color w:val="000000"/>
              </w:rPr>
              <w:t>AAEC</w:t>
            </w:r>
          </w:p>
        </w:tc>
        <w:tc>
          <w:tcPr>
            <w:tcW w:type="dxa" w:w="2458"/>
            <w:vAlign w:val="center"/>
            <w:tcMar>
              <w:top w:type="dxa" w:w="55"/>
              <w:bottom w:type="dxa" w:w="55"/>
              <w:left w:type="dxa" w:w="65"/>
              <w:right w:type="dxa" w:w="65"/>
            </w:tcMar>
          </w:tcPr>
          <w:p>
            <w:pPr>
              <w:keepNext/>
              <w:keepLines/>
              <w:spacing w:after="0" w:line="276" w:lineRule="auto" w:before="0"/>
              <w:ind w:firstLine="0"/>
              <w:jc w:val="left"/>
            </w:pPr>
            <w:r>
              <w:rPr>
                <w:rFonts w:ascii="Times New Roman" w:hAnsi="Times New Roman" w:eastAsia="宋体" w:cs="Times New Roman"/>
                <w:b w:val="0"/>
                <w:sz w:val="21"/>
                <w:szCs w:val="21"/>
                <w:color w:val="000000"/>
              </w:rPr>
              <w:t>MajorClaim、Claim、Premise</w:t>
            </w:r>
          </w:p>
        </w:tc>
        <w:tc>
          <w:tcPr>
            <w:tcW w:type="dxa" w:w="2179"/>
            <w:vAlign w:val="center"/>
            <w:tcMar>
              <w:top w:type="dxa" w:w="55"/>
              <w:bottom w:type="dxa" w:w="55"/>
              <w:left w:type="dxa" w:w="65"/>
              <w:right w:type="dxa" w:w="65"/>
            </w:tcMar>
          </w:tcPr>
          <w:p>
            <w:pPr>
              <w:keepNext/>
              <w:keepLines/>
              <w:spacing w:after="0" w:line="276" w:lineRule="auto" w:before="0"/>
              <w:ind w:firstLine="0"/>
              <w:jc w:val="left"/>
            </w:pPr>
            <w:r>
              <w:rPr>
                <w:rFonts w:ascii="Times New Roman" w:hAnsi="Times New Roman" w:eastAsia="宋体" w:cs="Times New Roman"/>
                <w:b w:val="0"/>
                <w:sz w:val="21"/>
                <w:szCs w:val="21"/>
                <w:color w:val="000000"/>
              </w:rPr>
              <w:t>Support、Attack二元关系</w:t>
            </w:r>
          </w:p>
        </w:tc>
        <w:tc>
          <w:tcPr>
            <w:tcW w:type="dxa" w:w="3423"/>
            <w:vAlign w:val="center"/>
            <w:tcMar>
              <w:top w:type="dxa" w:w="55"/>
              <w:bottom w:type="dxa" w:w="55"/>
              <w:left w:type="dxa" w:w="65"/>
              <w:right w:type="dxa" w:w="65"/>
            </w:tcMar>
          </w:tcPr>
          <w:p>
            <w:pPr>
              <w:keepNext/>
              <w:keepLines/>
              <w:spacing w:after="0" w:line="276" w:lineRule="auto" w:before="0"/>
              <w:ind w:firstLine="0"/>
              <w:jc w:val="left"/>
            </w:pPr>
            <w:r>
              <w:rPr>
                <w:rFonts w:ascii="Times New Roman" w:hAnsi="Times New Roman" w:eastAsia="宋体" w:cs="Times New Roman"/>
                <w:b w:val="0"/>
                <w:sz w:val="21"/>
                <w:szCs w:val="21"/>
                <w:color w:val="000000"/>
              </w:rPr>
              <w:t>Claim对MajorClaim的stance单列，不补造普通关系</w:t>
            </w:r>
          </w:p>
        </w:tc>
      </w:tr>
      <w:tr>
        <w:trPr>
          <w:cantSplit/>
        </w:trPr>
        <w:tc>
          <w:tcPr>
            <w:tcW w:type="dxa" w:w="1011"/>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CDCP</w:t>
            </w:r>
          </w:p>
        </w:tc>
        <w:tc>
          <w:tcPr>
            <w:tcW w:type="dxa" w:w="245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Fact、Testimony、Value、Policy、Reference</w:t>
            </w:r>
          </w:p>
        </w:tc>
        <w:tc>
          <w:tcPr>
            <w:tcW w:type="dxa" w:w="217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Reason、Evidence多前提关系</w:t>
            </w:r>
          </w:p>
        </w:tc>
        <w:tc>
          <w:tcPr>
            <w:tcW w:type="dxa" w:w="342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完整源集合参与匹配，不归并组件类型、不拆分超边</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两种任务的差异由原生标注及相应研究确定[2][3][46]。例如，CDCP中的一个关系包含两个源组件时，漏掉其中任意一个组件就不再是同一完整关系。第三章使用的结论角色只用于选择增强中心或触发相应模块，不把CDCP原生类型改写为Claim或Premise。后续域内实验分别评价两种任务，附录中的粗粒度跨域映射不改变本章定义。</w:t>
      </w:r>
    </w:p>
    <w:p>
      <w:pPr>
        <w:pStyle w:val="Heading3"/>
        <w:keepNext/>
        <w:keepLines/>
        <w:widowControl/>
        <w:spacing w:before="240" w:after="120" w:line="288" w:lineRule="auto"/>
        <w:ind w:left="0" w:right="0" w:firstLine="0"/>
        <w:jc w:val="left"/>
      </w:pPr>
      <w:bookmarkStart w:id="5155" w:name="v7_toc_013"/>
      <w:bookmarkStart w:id="5013" w:name="ThesisHeading_014"/>
      <w:r>
        <w:rPr>
          <w:rFonts w:ascii="Times New Roman" w:hAnsi="Times New Roman" w:eastAsia="黑体" w:cs="Times New Roman"/>
          <w:sz w:val="24"/>
          <w:szCs w:val="24"/>
          <w:color w:val="000000"/>
          <w:b w:val="1"/>
        </w:rPr>
        <w:t>2.1.2 字符坐标与对象身份</w:t>
      </w:r>
      <w:bookmarkEnd w:id="5013"/>
      <w:bookmarkEnd w:id="5155"/>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规范字符坐标解决的是“评价对象究竟是哪段文字”的问题。若只以评价token的起止位置和类型定义组件，则两个具有相同token外包范围、但字符边界不同的片段可能被误认为同一对象。词中边界尤其需要保留这一差别。</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设评价token的字符区间依次为 </w:t>
      </w:r>
      <m:oMath>
        <m:r>
          <m:t xml:space="preserve">[</m:t>
        </m:r>
        <m:sSub>
          <m:e>
            <m:r>
              <m:t xml:space="preserve">a</m:t>
            </m:r>
          </m:e>
          <m:sub>
            <m:r>
              <m:t xml:space="preserve">i</m:t>
            </m:r>
          </m:sub>
        </m:sSub>
        <m:r>
          <m:t xml:space="preserve">,</m:t>
        </m:r>
        <m:sSub>
          <m:e>
            <m:r>
              <m:t xml:space="preserve">z</m:t>
            </m:r>
          </m:e>
          <m:sub>
            <m:r>
              <m:t xml:space="preserve">i</m:t>
            </m:r>
          </m:sub>
        </m:sSub>
        <m:r>
          <m:t xml:space="preserve">)</m:t>
        </m:r>
      </m:oMath>
      <w:r>
        <w:rPr>
          <w:rFonts w:ascii="Times New Roman" w:hAnsi="Times New Roman" w:eastAsia="宋体" w:cs="Times New Roman"/>
          <w:sz w:val="24"/>
          <w:szCs w:val="24"/>
          <w:color w:val="000000"/>
        </w:rPr>
        <w:t xml:space="preserve">。对于组件字符区间 </w:t>
      </w:r>
      <m:oMath>
        <m:r>
          <m:t xml:space="preserve">[</m:t>
        </m:r>
        <m:r>
          <m:t xml:space="preserve">b</m:t>
        </m:r>
        <m:r>
          <m:t xml:space="preserve">,</m:t>
        </m:r>
        <m:r>
          <m:t xml:space="preserve">e</m:t>
        </m:r>
        <m:r>
          <m:t xml:space="preserve">)</m:t>
        </m:r>
      </m:oMath>
      <w:r>
        <w:rPr>
          <w:rFonts w:ascii="Times New Roman" w:hAnsi="Times New Roman" w:eastAsia="宋体" w:cs="Times New Roman"/>
          <w:sz w:val="24"/>
          <w:szCs w:val="24"/>
          <w:color w:val="000000"/>
        </w:rPr>
        <w:t xml:space="preserve">，取与其相交的首、末token索引 </w:t>
      </w:r>
      <m:oMath>
        <m:r>
          <m:t xml:space="preserve">s</m:t>
        </m:r>
        <m:r>
          <m:t xml:space="preserve">,</m:t>
        </m:r>
        <m:r>
          <m:t xml:space="preserve">u</m:t>
        </m:r>
      </m:oMath>
      <w:r>
        <w:rPr>
          <w:rFonts w:ascii="Times New Roman" w:hAnsi="Times New Roman" w:eastAsia="宋体" w:cs="Times New Roman"/>
          <w:sz w:val="24"/>
          <w:szCs w:val="24"/>
          <w:color w:val="000000"/>
        </w:rPr>
        <w:t>，索引从1开始。记录左右字符残差后，有</w:t>
      </w:r>
    </w:p>
    <w:p>
      <w:pPr>
        <w:keepNext w:val="0"/>
        <w:keepLines/>
        <w:widowControl/>
        <w:tabs>
          <w:tab w:pos="4224" w:val="center"/>
          <w:tab w:pos="9071" w:val="right"/>
        </w:tabs>
        <w:spacing w:line="276" w:lineRule="auto" w:after="160" w:before="160"/>
        <w:ind w:left="0" w:right="0" w:firstLine="0"/>
        <w:jc w:val="left"/>
      </w:pPr>
      <w:r>
        <w:rPr>
          <w:rFonts w:ascii="Times New Roman" w:hAnsi="Times New Roman" w:eastAsia="宋体" w:cs="Times New Roman"/>
          <w:sz w:val="21"/>
          <w:szCs w:val="21"/>
          <w:color w:val="000000"/>
        </w:rPr>
        <w:tab/>
      </w:r>
      <m:oMath>
        <m:sSub>
          <m:e>
            <m:r>
              <w:rPr>
                <w:sz w:val="23"/>
              </w:rPr>
              <m:t xml:space="preserve">ρ</m:t>
            </m:r>
          </m:e>
          <m:sub>
            <m:r>
              <w:rPr>
                <w:sz w:val="23"/>
              </w:rPr>
              <m:t xml:space="preserve">L</m:t>
            </m:r>
          </m:sub>
        </m:sSub>
        <m:r>
          <w:rPr>
            <w:sz w:val="23"/>
          </w:rPr>
          <m:t xml:space="preserve">=</m:t>
        </m:r>
        <m:r>
          <w:rPr>
            <w:sz w:val="23"/>
          </w:rPr>
          <m:t xml:space="preserve">b</m:t>
        </m:r>
        <m:r>
          <w:rPr>
            <w:sz w:val="23"/>
          </w:rPr>
          <m:t xml:space="preserve">-</m:t>
        </m:r>
        <m:sSub>
          <m:e>
            <m:r>
              <w:rPr>
                <w:sz w:val="23"/>
              </w:rPr>
              <m:t xml:space="preserve">a</m:t>
            </m:r>
          </m:e>
          <m:sub>
            <m:r>
              <w:rPr>
                <w:sz w:val="23"/>
              </w:rPr>
              <m:t xml:space="preserve">s</m:t>
            </m:r>
          </m:sub>
        </m:sSub>
        <m:r>
          <w:rPr>
            <w:sz w:val="23"/>
          </w:rPr>
          <m:t xml:space="preserve">,</m:t>
        </m:r>
        <m:r>
          <w:rPr>
            <w:sz w:val="23"/>
          </w:rPr>
          <m:t xml:space="preserve">  </m:t>
        </m:r>
        <m:sSub>
          <m:e>
            <m:r>
              <w:rPr>
                <w:sz w:val="23"/>
              </w:rPr>
              <m:t xml:space="preserve">ρ</m:t>
            </m:r>
          </m:e>
          <m:sub>
            <m:r>
              <w:rPr>
                <w:sz w:val="23"/>
              </w:rPr>
              <m:t xml:space="preserve">R</m:t>
            </m:r>
          </m:sub>
        </m:sSub>
        <m:r>
          <w:rPr>
            <w:sz w:val="23"/>
          </w:rPr>
          <m:t xml:space="preserve">=</m:t>
        </m:r>
        <m:sSub>
          <m:e>
            <m:r>
              <w:rPr>
                <w:sz w:val="23"/>
              </w:rPr>
              <m:t xml:space="preserve">z</m:t>
            </m:r>
          </m:e>
          <m:sub>
            <m:r>
              <w:rPr>
                <w:sz w:val="23"/>
              </w:rPr>
              <m:t xml:space="preserve">u</m:t>
            </m:r>
          </m:sub>
        </m:sSub>
        <m:r>
          <w:rPr>
            <w:sz w:val="23"/>
          </w:rPr>
          <m:t xml:space="preserve">-</m:t>
        </m:r>
        <m:r>
          <w:rPr>
            <w:sz w:val="23"/>
          </w:rPr>
          <m:t xml:space="preserve">e</m:t>
        </m:r>
        <m:r>
          <w:rPr>
            <w:sz w:val="23"/>
          </w:rPr>
          <m:t xml:space="preserve">;</m:t>
        </m:r>
        <m:r>
          <w:rPr>
            <w:sz w:val="23"/>
          </w:rPr>
          <m:t xml:space="preserve">    </m:t>
        </m:r>
        <m:r>
          <w:rPr>
            <w:sz w:val="23"/>
          </w:rPr>
          <m:t xml:space="preserve">b</m:t>
        </m:r>
        <m:r>
          <w:rPr>
            <w:sz w:val="23"/>
          </w:rPr>
          <m:t xml:space="preserve">=</m:t>
        </m:r>
        <m:sSub>
          <m:e>
            <m:r>
              <w:rPr>
                <w:sz w:val="23"/>
              </w:rPr>
              <m:t xml:space="preserve">a</m:t>
            </m:r>
          </m:e>
          <m:sub>
            <m:r>
              <w:rPr>
                <w:sz w:val="23"/>
              </w:rPr>
              <m:t xml:space="preserve">s</m:t>
            </m:r>
          </m:sub>
        </m:sSub>
        <m:r>
          <w:rPr>
            <w:sz w:val="23"/>
          </w:rPr>
          <m:t xml:space="preserve">+</m:t>
        </m:r>
        <m:sSub>
          <m:e>
            <m:r>
              <w:rPr>
                <w:sz w:val="23"/>
              </w:rPr>
              <m:t xml:space="preserve">ρ</m:t>
            </m:r>
          </m:e>
          <m:sub>
            <m:r>
              <w:rPr>
                <w:sz w:val="23"/>
              </w:rPr>
              <m:t xml:space="preserve">L</m:t>
            </m:r>
          </m:sub>
        </m:sSub>
        <m:r>
          <w:rPr>
            <w:sz w:val="23"/>
          </w:rPr>
          <m:t xml:space="preserve">,</m:t>
        </m:r>
        <m:r>
          <w:rPr>
            <w:sz w:val="23"/>
          </w:rPr>
          <m:t xml:space="preserve">  </m:t>
        </m:r>
        <m:r>
          <w:rPr>
            <w:sz w:val="23"/>
          </w:rPr>
          <m:t xml:space="preserve">e</m:t>
        </m:r>
        <m:r>
          <w:rPr>
            <w:sz w:val="23"/>
          </w:rPr>
          <m:t xml:space="preserve">=</m:t>
        </m:r>
        <m:sSub>
          <m:e>
            <m:r>
              <w:rPr>
                <w:sz w:val="23"/>
              </w:rPr>
              <m:t xml:space="preserve">z</m:t>
            </m:r>
          </m:e>
          <m:sub>
            <m:r>
              <w:rPr>
                <w:sz w:val="23"/>
              </w:rPr>
              <m:t xml:space="preserve">u</m:t>
            </m:r>
          </m:sub>
        </m:sSub>
        <m:r>
          <w:rPr>
            <w:sz w:val="23"/>
          </w:rPr>
          <m:t xml:space="preserve">-</m:t>
        </m:r>
        <m:sSub>
          <m:e>
            <m:r>
              <w:rPr>
                <w:sz w:val="23"/>
              </w:rPr>
              <m:t xml:space="preserve">ρ</m:t>
            </m:r>
          </m:e>
          <m:sub>
            <m:r>
              <w:rPr>
                <w:sz w:val="23"/>
              </w:rPr>
              <m:t xml:space="preserve">R</m:t>
            </m:r>
          </m:sub>
        </m:sSub>
        <m:r>
          <w:rPr>
            <w:sz w:val="23"/>
          </w:rPr>
          <m:t xml:space="preserve">.</m:t>
        </m:r>
      </m:oMath>
      <w:r>
        <w:rPr>
          <w:rFonts w:ascii="Times New Roman" w:hAnsi="Times New Roman" w:eastAsia="宋体" w:cs="Times New Roman"/>
          <w:sz w:val="21"/>
          <w:szCs w:val="21"/>
          <w:color w:val="000000"/>
        </w:rPr>
        <w:tab/>
      </w:r>
      <w:bookmarkStart w:id="2001" w:name="Equation_2_2"/>
      <w:r>
        <w:rPr>
          <w:rFonts w:ascii="Times New Roman" w:hAnsi="Times New Roman" w:eastAsia="宋体" w:cs="Times New Roman"/>
          <w:sz w:val="21"/>
          <w:szCs w:val="21"/>
          <w:color w:val="000000"/>
        </w:rPr>
        <w:t>（2-</w:t>
      </w:r>
      <w:fldSimple w:instr=" SEQ Equation2 \* ARABIC ">
        <w:r>
          <w:rPr>
            <w:rFonts w:ascii="Times New Roman" w:hAnsi="Times New Roman" w:eastAsia="宋体" w:cs="Times New Roman"/>
            <w:sz w:val="21"/>
            <w:szCs w:val="21"/>
            <w:color w:val="000000"/>
          </w:rPr>
          <w:t>2</w:t>
        </w:r>
      </w:fldSimple>
      <w:r>
        <w:rPr>
          <w:rFonts w:ascii="Times New Roman" w:hAnsi="Times New Roman" w:eastAsia="宋体" w:cs="Times New Roman"/>
          <w:sz w:val="21"/>
          <w:szCs w:val="21"/>
          <w:color w:val="000000"/>
        </w:rPr>
        <w:t>）</w:t>
      </w:r>
      <w:bookmarkEnd w:id="2001"/>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因此，派生记录 </w:t>
      </w:r>
      <m:oMath>
        <m:r>
          <m:t xml:space="preserve">(</m:t>
        </m:r>
        <m:r>
          <m:t xml:space="preserve">s</m:t>
        </m:r>
        <m:r>
          <m:t xml:space="preserve">,</m:t>
        </m:r>
        <m:r>
          <m:t xml:space="preserve">u</m:t>
        </m:r>
        <m:r>
          <m:t xml:space="preserve">,</m:t>
        </m:r>
        <m:sSub>
          <m:e>
            <m:r>
              <m:t xml:space="preserve">ρ</m:t>
            </m:r>
          </m:e>
          <m:sub>
            <m:r>
              <m:t xml:space="preserve">L</m:t>
            </m:r>
          </m:sub>
        </m:sSub>
        <m:r>
          <m:t xml:space="preserve">,</m:t>
        </m:r>
        <m:sSub>
          <m:e>
            <m:r>
              <m:t xml:space="preserve">ρ</m:t>
            </m:r>
          </m:e>
          <m:sub>
            <m:r>
              <m:t xml:space="preserve">R</m:t>
            </m:r>
          </m:sub>
        </m:sSub>
        <m:r>
          <m:t xml:space="preserve">)</m:t>
        </m:r>
      </m:oMath>
      <w:r>
        <w:rPr>
          <w:rFonts w:ascii="Times New Roman" w:hAnsi="Times New Roman" w:eastAsia="宋体" w:cs="Times New Roman"/>
          <w:sz w:val="24"/>
          <w:szCs w:val="24"/>
          <w:color w:val="000000"/>
        </w:rPr>
        <w:t xml:space="preserve"> 可以恢复原字符区间；只有 </w:t>
      </w:r>
      <m:oMath>
        <m:r>
          <m:t xml:space="preserve">(</m:t>
        </m:r>
        <m:r>
          <m:t xml:space="preserve">s</m:t>
        </m:r>
        <m:r>
          <m:t xml:space="preserve">,</m:t>
        </m:r>
        <m:r>
          <m:t xml:space="preserve">u</m:t>
        </m:r>
        <m:r>
          <m:t xml:space="preserve">)</m:t>
        </m:r>
      </m:oMath>
      <w:r>
        <w:rPr>
          <w:rFonts w:ascii="Times New Roman" w:hAnsi="Times New Roman" w:eastAsia="宋体" w:cs="Times New Roman"/>
          <w:sz w:val="24"/>
          <w:szCs w:val="24"/>
          <w:color w:val="000000"/>
        </w:rPr>
        <w:t xml:space="preserve"> 则通常不能。若协议保留首尾空白，残差按有符号坐标差保存；没有可对应token的异常应单独记录，不能补造跨度。模型子词同样依据offset mapping与字符区间建立对应。由聊天模板或连续提示引入的位置需要另行补偿，不能混入原文字符坐标。</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表2-2给出AAEC原生文档essay098的T6组件。原标注止于单词responsible的最后一个字母之前，本文保留该标注事实，不自动扩展为完整单词。为说明身份区别，表中另外构造了一个扩展到完整单词的对照片段；该对照不是另一条金标。</w:t>
      </w:r>
    </w:p>
    <w:p>
      <w:pPr>
        <w:pStyle w:val="Caption"/>
        <w:keepNext/>
        <w:keepLines/>
        <w:widowControl/>
        <w:spacing w:before="120" w:after="120" w:line="288" w:lineRule="auto"/>
        <w:ind w:left="0" w:right="0" w:firstLine="0"/>
        <w:jc w:val="center"/>
      </w:pPr>
      <w:r>
        <w:rPr>
          <w:rFonts w:ascii="Times New Roman" w:hAnsi="Times New Roman" w:eastAsia="宋体" w:cs="Times New Roman"/>
          <w:b w:val="1"/>
          <w:sz w:val="21"/>
          <w:szCs w:val="21"/>
          <w:color w:val="000000"/>
        </w:rPr>
        <w:t>表2-2 同一token外包范围下的不同字符对象</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3"/>
        <w:gridCol w:w="1716"/>
        <w:gridCol w:w="1910"/>
        <w:gridCol w:w="1343"/>
        <w:gridCol w:w="1790"/>
      </w:tblGrid>
      <w:tr>
        <w:trPr>
          <w:cantSplit/>
          <w:tblHeader/>
        </w:trPr>
        <w:tc>
          <w:tcPr>
            <w:tcW w:type="dxa" w:w="2313"/>
            <w:vAlign w:val="center"/>
            <w:shd w:fill="E7E6E6"/>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1"/>
                <w:sz w:val="21"/>
                <w:szCs w:val="21"/>
                <w:color w:val="000000"/>
              </w:rPr>
              <w:t>对象</w:t>
            </w:r>
          </w:p>
        </w:tc>
        <w:tc>
          <w:tcPr>
            <w:tcW w:type="dxa" w:w="1716"/>
            <w:vAlign w:val="center"/>
            <w:shd w:fill="E7E6E6"/>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1"/>
                <w:sz w:val="21"/>
                <w:szCs w:val="21"/>
                <w:color w:val="000000"/>
              </w:rPr>
              <w:t>字符区间</w:t>
            </w:r>
          </w:p>
        </w:tc>
        <w:tc>
          <w:tcPr>
            <w:tcW w:type="dxa" w:w="1910"/>
            <w:vAlign w:val="center"/>
            <w:shd w:fill="E7E6E6"/>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1"/>
                <w:sz w:val="21"/>
                <w:szCs w:val="21"/>
                <w:color w:val="000000"/>
              </w:rPr>
              <w:t>评价token闭区间</w:t>
            </w:r>
          </w:p>
        </w:tc>
        <w:tc>
          <w:tcPr>
            <w:tcW w:type="dxa" w:w="1343"/>
            <w:vAlign w:val="center"/>
            <w:shd w:fill="E7E6E6"/>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1"/>
                <w:sz w:val="21"/>
                <w:szCs w:val="21"/>
                <w:color w:val="000000"/>
              </w:rPr>
              <w:t>左右残差</w:t>
            </w:r>
          </w:p>
        </w:tc>
        <w:tc>
          <w:tcPr>
            <w:tcW w:type="dxa" w:w="1790"/>
            <w:vAlign w:val="center"/>
            <w:shd w:fill="E7E6E6"/>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1"/>
                <w:sz w:val="21"/>
                <w:szCs w:val="21"/>
                <w:color w:val="000000"/>
              </w:rPr>
              <w:t>片段末尾</w:t>
            </w:r>
          </w:p>
        </w:tc>
      </w:tr>
      <w:tr>
        <w:trPr>
          <w:cantSplit/>
        </w:trPr>
        <w:tc>
          <w:tcPr>
            <w:tcW w:type="dxa" w:w="2313"/>
            <w:vAlign w:val="center"/>
            <w:tcMar>
              <w:top w:type="dxa" w:w="55"/>
              <w:bottom w:type="dxa" w:w="55"/>
              <w:left w:type="dxa" w:w="65"/>
              <w:right w:type="dxa" w:w="65"/>
            </w:tcMar>
          </w:tcPr>
          <w:p>
            <w:pPr>
              <w:keepNext/>
              <w:keepLines/>
              <w:spacing w:after="0" w:line="276" w:lineRule="auto" w:before="0"/>
              <w:ind w:firstLine="0"/>
              <w:jc w:val="left"/>
            </w:pPr>
            <w:r>
              <w:rPr>
                <w:rFonts w:ascii="Times New Roman" w:hAnsi="Times New Roman" w:eastAsia="宋体" w:cs="Times New Roman"/>
                <w:b w:val="0"/>
                <w:sz w:val="21"/>
                <w:szCs w:val="21"/>
                <w:color w:val="000000"/>
              </w:rPr>
              <w:t>原生T6，Claim</w:t>
            </w:r>
          </w:p>
        </w:tc>
        <w:tc>
          <w:tcPr>
            <w:tcW w:type="dxa" w:w="1716"/>
            <w:vAlign w:val="center"/>
            <w:tcMar>
              <w:top w:type="dxa" w:w="55"/>
              <w:bottom w:type="dxa" w:w="55"/>
              <w:left w:type="dxa" w:w="65"/>
              <w:right w:type="dxa" w:w="65"/>
            </w:tcMar>
          </w:tcPr>
          <w:p>
            <w:pPr>
              <w:keepNext/>
              <w:keepLines/>
              <w:spacing w:after="0" w:line="276" w:lineRule="auto" w:before="0"/>
              <w:ind w:firstLine="0"/>
              <w:jc w:val="left"/>
            </w:pPr>
            <w:r>
              <w:rPr>
                <w:rFonts w:ascii="Times New Roman" w:hAnsi="Times New Roman" w:eastAsia="宋体" w:cs="Times New Roman"/>
                <w:b w:val="0"/>
                <w:sz w:val="21"/>
                <w:szCs w:val="21"/>
                <w:color w:val="000000"/>
              </w:rPr>
              <w:t>[858,914)</w:t>
            </w:r>
          </w:p>
        </w:tc>
        <w:tc>
          <w:tcPr>
            <w:tcW w:type="dxa" w:w="1910"/>
            <w:vAlign w:val="center"/>
            <w:tcMar>
              <w:top w:type="dxa" w:w="55"/>
              <w:bottom w:type="dxa" w:w="55"/>
              <w:left w:type="dxa" w:w="65"/>
              <w:right w:type="dxa" w:w="65"/>
            </w:tcMar>
          </w:tcPr>
          <w:p>
            <w:pPr>
              <w:keepNext/>
              <w:keepLines/>
              <w:spacing w:after="0" w:line="276" w:lineRule="auto" w:before="0"/>
              <w:ind w:firstLine="0"/>
              <w:jc w:val="left"/>
            </w:pPr>
            <w:r>
              <w:rPr>
                <w:rFonts w:ascii="Times New Roman" w:hAnsi="Times New Roman" w:eastAsia="宋体" w:cs="Times New Roman"/>
                <w:b w:val="0"/>
                <w:sz w:val="21"/>
                <w:szCs w:val="21"/>
                <w:color w:val="000000"/>
              </w:rPr>
              <w:t>[162,172]</w:t>
            </w:r>
          </w:p>
        </w:tc>
        <w:tc>
          <w:tcPr>
            <w:tcW w:type="dxa" w:w="1343"/>
            <w:vAlign w:val="center"/>
            <w:tcMar>
              <w:top w:type="dxa" w:w="55"/>
              <w:bottom w:type="dxa" w:w="55"/>
              <w:left w:type="dxa" w:w="65"/>
              <w:right w:type="dxa" w:w="65"/>
            </w:tcMar>
          </w:tcPr>
          <w:p>
            <w:pPr>
              <w:keepNext/>
              <w:keepLines/>
              <w:spacing w:after="0" w:line="276" w:lineRule="auto" w:before="0"/>
              <w:ind w:firstLine="0"/>
              <w:jc w:val="left"/>
            </w:pPr>
            <w:r>
              <w:rPr>
                <w:rFonts w:ascii="Times New Roman" w:hAnsi="Times New Roman" w:eastAsia="宋体" w:cs="Times New Roman"/>
                <w:b w:val="0"/>
                <w:sz w:val="21"/>
                <w:szCs w:val="21"/>
                <w:color w:val="000000"/>
              </w:rPr>
              <w:t>(0,1)</w:t>
            </w:r>
          </w:p>
        </w:tc>
        <w:tc>
          <w:tcPr>
            <w:tcW w:type="dxa" w:w="1790"/>
            <w:vAlign w:val="center"/>
            <w:tcMar>
              <w:top w:type="dxa" w:w="55"/>
              <w:bottom w:type="dxa" w:w="55"/>
              <w:left w:type="dxa" w:w="65"/>
              <w:right w:type="dxa" w:w="65"/>
            </w:tcMar>
          </w:tcPr>
          <w:p>
            <w:pPr>
              <w:keepNext/>
              <w:keepLines/>
              <w:spacing w:after="0" w:line="276" w:lineRule="auto" w:before="0"/>
              <w:ind w:firstLine="0"/>
              <w:jc w:val="left"/>
            </w:pPr>
            <w:r>
              <w:rPr>
                <w:rFonts w:ascii="Times New Roman" w:hAnsi="Times New Roman" w:eastAsia="宋体" w:cs="Times New Roman"/>
                <w:b w:val="0"/>
                <w:sz w:val="21"/>
                <w:szCs w:val="21"/>
                <w:color w:val="000000"/>
              </w:rPr>
              <w:t>responsibl</w:t>
            </w:r>
          </w:p>
        </w:tc>
      </w:tr>
      <w:tr>
        <w:trPr>
          <w:cantSplit/>
        </w:trPr>
        <w:tc>
          <w:tcPr>
            <w:tcW w:type="dxa" w:w="231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扩展边界的构造对照，Claim</w:t>
            </w:r>
          </w:p>
        </w:tc>
        <w:tc>
          <w:tcPr>
            <w:tcW w:type="dxa" w:w="171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[858,915)</w:t>
            </w:r>
          </w:p>
        </w:tc>
        <w:tc>
          <w:tcPr>
            <w:tcW w:type="dxa" w:w="1910"/>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[162,172]</w:t>
            </w:r>
          </w:p>
        </w:tc>
        <w:tc>
          <w:tcPr>
            <w:tcW w:type="dxa" w:w="134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(0,0)</w:t>
            </w:r>
          </w:p>
        </w:tc>
        <w:tc>
          <w:tcPr>
            <w:tcW w:type="dxa" w:w="1790"/>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responsible</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该例采用固定正则分词规则 \w+|[^\w\s]。两行的token外包字符区间均为[858,915)，第一行经 </w:t>
      </w:r>
      <m:oMath>
        <m:r>
          <m:t xml:space="preserve">8</m:t>
        </m:r>
        <m:r>
          <m:t xml:space="preserve">5</m:t>
        </m:r>
        <m:r>
          <m:t xml:space="preserve">8</m:t>
        </m:r>
        <m:r>
          <m:t xml:space="preserve">+</m:t>
        </m:r>
        <m:r>
          <m:t xml:space="preserve">0</m:t>
        </m:r>
      </m:oMath>
      <w:r>
        <w:rPr>
          <w:rFonts w:ascii="Times New Roman" w:hAnsi="Times New Roman" w:eastAsia="宋体" w:cs="Times New Roman"/>
          <w:sz w:val="24"/>
          <w:szCs w:val="24"/>
          <w:color w:val="000000"/>
        </w:rPr>
        <w:t xml:space="preserve"> 与 </w:t>
      </w:r>
      <m:oMath>
        <m:r>
          <m:t xml:space="preserve">9</m:t>
        </m:r>
        <m:r>
          <m:t xml:space="preserve">1</m:t>
        </m:r>
        <m:r>
          <m:t xml:space="preserve">5</m:t>
        </m:r>
        <m:r>
          <m:t xml:space="preserve">-</m:t>
        </m:r>
        <m:r>
          <m:t xml:space="preserve">1</m:t>
        </m:r>
      </m:oMath>
      <w:r>
        <w:rPr>
          <w:rFonts w:ascii="Times New Roman" w:hAnsi="Times New Roman" w:eastAsia="宋体" w:cs="Times New Roman"/>
          <w:sz w:val="24"/>
          <w:szCs w:val="24"/>
          <w:color w:val="000000"/>
        </w:rPr>
        <w:t xml:space="preserve"> 恢复为[858,914)，第二行则恢复为[858,915)。两行的文档、token范围和类型相同，但规范组件键中的结束字符不同，所以不会被合并。字符残差负责保存信息，并不用于推测或修正原生标注。</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组件的规范键由式</w:t>
      </w:r>
      <w:fldSimple w:instr=" REF Equation_2_1 \h ">
        <w:r>
          <w:rPr>
            <w:rFonts w:ascii="Times New Roman" w:hAnsi="Times New Roman" w:eastAsia="宋体" w:cs="Times New Roman"/>
            <w:sz w:val="24"/>
            <w:szCs w:val="24"/>
            <w:color w:val="000000"/>
          </w:rPr>
          <w:t>（2-1）</w:t>
        </w:r>
      </w:fldSimple>
      <w:r>
        <w:rPr>
          <w:rFonts w:ascii="Times New Roman" w:hAnsi="Times New Roman" w:eastAsia="宋体" w:cs="Times New Roman"/>
          <w:sz w:val="24"/>
          <w:szCs w:val="24"/>
          <w:color w:val="000000"/>
        </w:rPr>
        <w:t xml:space="preserve">的四个字段共同确定。关系键进一步包含完整端点和关系标签；多前提关系键包含规范排序后的完整源组件键集合。候选去重、评分缓存、修改记录和严格匹配均使用这一身份。T3、T4等显示编号只用于文档内部引用，重新编号不会产生新对象，也不计为一次编辑。</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组件边界或类型改变后，规范键随之变化，与该组件相连的关系也必须依据新端点重新判断。即使关系显示编号未变，也不能直接沿用旧关系的身份或评分。序列化采用统一的sources字段表示源集合，并保留AAEC stance属性；缺失端点作为异常处理，不通过补造组件或关系恢复。</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原文与增强视图属于不同文本版本。第三章的对应映射 </w:t>
      </w:r>
      <m:oMath>
        <m:r>
          <m:t xml:space="preserve">φ</m:t>
        </m:r>
      </m:oMath>
      <w:r>
        <w:rPr>
          <w:rFonts w:ascii="Times New Roman" w:hAnsi="Times New Roman" w:eastAsia="宋体" w:cs="Times New Roman"/>
          <w:sz w:val="24"/>
          <w:szCs w:val="24"/>
          <w:color w:val="000000"/>
        </w:rPr>
        <w:t xml:space="preserve"> 连接两个版本中的组件，用于描述槽位回填后的标注对应，不表示两侧字符键相等。改写引起字符长度变化时，所有受影响组件的位置都需要更新；哪些组件或关系可以参与学习，再由相应审核状态决定。</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结构化预测需要区分对象的定义、可搜索范围、实际输出及其评价。表2-3将后续使用的五个层次放在同一框架下，避免把“存在候选”“评分较高”和“预测正确”混为一谈。</w:t>
      </w:r>
    </w:p>
    <w:p>
      <w:pPr>
        <w:pStyle w:val="Caption"/>
        <w:keepNext/>
        <w:keepLines/>
        <w:widowControl/>
        <w:spacing w:before="120" w:after="120" w:line="288" w:lineRule="auto"/>
        <w:ind w:left="0" w:right="0" w:firstLine="0"/>
        <w:jc w:val="center"/>
      </w:pPr>
      <w:r>
        <w:rPr>
          <w:rFonts w:ascii="Times New Roman" w:hAnsi="Times New Roman" w:eastAsia="宋体" w:cs="Times New Roman"/>
          <w:b w:val="1"/>
          <w:sz w:val="21"/>
          <w:szCs w:val="21"/>
          <w:color w:val="000000"/>
        </w:rPr>
        <w:t>表2-3 论辩结构预测的五个层次</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69"/>
        <w:gridCol w:w="3483"/>
        <w:gridCol w:w="3918"/>
      </w:tblGrid>
      <w:tr>
        <w:trPr>
          <w:cantSplit/>
          <w:tblHeader/>
        </w:trPr>
        <w:tc>
          <w:tcPr>
            <w:tcW w:type="dxa" w:w="1669"/>
            <w:vAlign w:val="center"/>
            <w:shd w:fill="E7E6E6"/>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1"/>
                <w:sz w:val="21"/>
                <w:szCs w:val="21"/>
                <w:color w:val="000000"/>
              </w:rPr>
              <w:t>层次</w:t>
            </w:r>
          </w:p>
        </w:tc>
        <w:tc>
          <w:tcPr>
            <w:tcW w:type="dxa" w:w="3483"/>
            <w:vAlign w:val="center"/>
            <w:shd w:fill="E7E6E6"/>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1"/>
                <w:sz w:val="21"/>
                <w:szCs w:val="21"/>
                <w:color w:val="000000"/>
              </w:rPr>
              <w:t>主要内容</w:t>
            </w:r>
          </w:p>
        </w:tc>
        <w:tc>
          <w:tcPr>
            <w:tcW w:type="dxa" w:w="3918"/>
            <w:vAlign w:val="center"/>
            <w:shd w:fill="E7E6E6"/>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1"/>
                <w:sz w:val="21"/>
                <w:szCs w:val="21"/>
                <w:color w:val="000000"/>
              </w:rPr>
              <w:t>需要回答的问题</w:t>
            </w:r>
          </w:p>
        </w:tc>
      </w:tr>
      <w:tr>
        <w:trPr>
          <w:cantSplit/>
        </w:trPr>
        <w:tc>
          <w:tcPr>
            <w:tcW w:type="dxa" w:w="1669"/>
            <w:vAlign w:val="center"/>
            <w:tcMar>
              <w:top w:type="dxa" w:w="55"/>
              <w:bottom w:type="dxa" w:w="55"/>
              <w:left w:type="dxa" w:w="65"/>
              <w:right w:type="dxa" w:w="65"/>
            </w:tcMar>
          </w:tcPr>
          <w:p>
            <w:pPr>
              <w:keepNext/>
              <w:keepLines/>
              <w:spacing w:after="0" w:line="276" w:lineRule="auto" w:before="0"/>
              <w:ind w:firstLine="0"/>
              <w:jc w:val="left"/>
            </w:pPr>
            <w:r>
              <w:rPr>
                <w:rFonts w:ascii="Times New Roman" w:hAnsi="Times New Roman" w:eastAsia="宋体" w:cs="Times New Roman"/>
                <w:b w:val="0"/>
                <w:sz w:val="21"/>
                <w:szCs w:val="21"/>
                <w:color w:val="000000"/>
              </w:rPr>
              <w:t>对象</w:t>
            </w:r>
          </w:p>
        </w:tc>
        <w:tc>
          <w:tcPr>
            <w:tcW w:type="dxa" w:w="3483"/>
            <w:vAlign w:val="center"/>
            <w:tcMar>
              <w:top w:type="dxa" w:w="55"/>
              <w:bottom w:type="dxa" w:w="55"/>
              <w:left w:type="dxa" w:w="65"/>
              <w:right w:type="dxa" w:w="65"/>
            </w:tcMar>
          </w:tcPr>
          <w:p>
            <w:pPr>
              <w:keepNext/>
              <w:keepLines/>
              <w:spacing w:after="0" w:line="276" w:lineRule="auto" w:before="0"/>
              <w:ind w:firstLine="0"/>
              <w:jc w:val="left"/>
            </w:pPr>
            <w:r>
              <w:rPr>
                <w:rFonts w:ascii="Times New Roman" w:hAnsi="Times New Roman" w:eastAsia="宋体" w:cs="Times New Roman"/>
                <w:b w:val="0"/>
                <w:sz w:val="21"/>
                <w:szCs w:val="21"/>
                <w:color w:val="000000"/>
              </w:rPr>
              <w:t>按字符区间、类型和完整端点定义的组件或关系</w:t>
            </w:r>
          </w:p>
        </w:tc>
        <w:tc>
          <w:tcPr>
            <w:tcW w:type="dxa" w:w="3918"/>
            <w:vAlign w:val="center"/>
            <w:tcMar>
              <w:top w:type="dxa" w:w="55"/>
              <w:bottom w:type="dxa" w:w="55"/>
              <w:left w:type="dxa" w:w="65"/>
              <w:right w:type="dxa" w:w="65"/>
            </w:tcMar>
          </w:tcPr>
          <w:p>
            <w:pPr>
              <w:keepNext/>
              <w:keepLines/>
              <w:spacing w:after="0" w:line="276" w:lineRule="auto" w:before="0"/>
              <w:ind w:firstLine="0"/>
              <w:jc w:val="left"/>
            </w:pPr>
            <w:r>
              <w:rPr>
                <w:rFonts w:ascii="Times New Roman" w:hAnsi="Times New Roman" w:eastAsia="宋体" w:cs="Times New Roman"/>
                <w:b w:val="0"/>
                <w:sz w:val="21"/>
                <w:szCs w:val="21"/>
                <w:color w:val="000000"/>
              </w:rPr>
              <w:t>比较的是不是同一个对象</w:t>
            </w:r>
          </w:p>
        </w:tc>
      </w:tr>
      <w:tr>
        <w:trPr>
          <w:cantSplit/>
        </w:trPr>
        <w:tc>
          <w:tcPr>
            <w:tcW w:type="dxa" w:w="1669"/>
            <w:vAlign w:val="center"/>
            <w:tcMar>
              <w:top w:type="dxa" w:w="55"/>
              <w:bottom w:type="dxa" w:w="55"/>
              <w:left w:type="dxa" w:w="65"/>
              <w:right w:type="dxa" w:w="65"/>
            </w:tcMar>
          </w:tcPr>
          <w:p>
            <w:pPr>
              <w:keepNext/>
              <w:keepLines/>
              <w:spacing w:after="0" w:line="276" w:lineRule="auto" w:before="0"/>
              <w:ind w:firstLine="0"/>
              <w:jc w:val="left"/>
            </w:pPr>
            <w:r>
              <w:rPr>
                <w:rFonts w:ascii="Times New Roman" w:hAnsi="Times New Roman" w:eastAsia="宋体" w:cs="Times New Roman"/>
                <w:b w:val="0"/>
                <w:sz w:val="21"/>
                <w:szCs w:val="21"/>
                <w:color w:val="000000"/>
              </w:rPr>
              <w:t>候选</w:t>
            </w:r>
          </w:p>
        </w:tc>
        <w:tc>
          <w:tcPr>
            <w:tcW w:type="dxa" w:w="3483"/>
            <w:vAlign w:val="center"/>
            <w:tcMar>
              <w:top w:type="dxa" w:w="55"/>
              <w:bottom w:type="dxa" w:w="55"/>
              <w:left w:type="dxa" w:w="65"/>
              <w:right w:type="dxa" w:w="65"/>
            </w:tcMar>
          </w:tcPr>
          <w:p>
            <w:pPr>
              <w:keepNext/>
              <w:keepLines/>
              <w:spacing w:after="0" w:line="276" w:lineRule="auto" w:before="0"/>
              <w:ind w:firstLine="0"/>
              <w:jc w:val="left"/>
            </w:pPr>
            <w:r>
              <w:rPr>
                <w:rFonts w:ascii="Times New Roman" w:hAnsi="Times New Roman" w:eastAsia="宋体" w:cs="Times New Roman"/>
                <w:b w:val="0"/>
                <w:sz w:val="21"/>
                <w:szCs w:val="21"/>
                <w:color w:val="000000"/>
              </w:rPr>
              <w:t>有限组件集合及完整关系候选集合</w:t>
            </w:r>
          </w:p>
        </w:tc>
        <w:tc>
          <w:tcPr>
            <w:tcW w:type="dxa" w:w="3918"/>
            <w:vAlign w:val="center"/>
            <w:tcMar>
              <w:top w:type="dxa" w:w="55"/>
              <w:bottom w:type="dxa" w:w="55"/>
              <w:left w:type="dxa" w:w="65"/>
              <w:right w:type="dxa" w:w="65"/>
            </w:tcMar>
          </w:tcPr>
          <w:p>
            <w:pPr>
              <w:keepNext/>
              <w:keepLines/>
              <w:spacing w:after="0" w:line="276" w:lineRule="auto" w:before="0"/>
              <w:ind w:firstLine="0"/>
              <w:jc w:val="left"/>
            </w:pPr>
            <w:r>
              <w:rPr>
                <w:rFonts w:ascii="Times New Roman" w:hAnsi="Times New Roman" w:eastAsia="宋体" w:cs="Times New Roman"/>
                <w:b w:val="0"/>
                <w:sz w:val="21"/>
                <w:szCs w:val="21"/>
                <w:color w:val="000000"/>
              </w:rPr>
              <w:t>正确对象是否进入可选择范围</w:t>
            </w:r>
          </w:p>
        </w:tc>
      </w:tr>
      <w:tr>
        <w:trPr>
          <w:cantSplit/>
        </w:trPr>
        <w:tc>
          <w:tcPr>
            <w:tcW w:type="dxa" w:w="1669"/>
            <w:vAlign w:val="center"/>
            <w:tcMar>
              <w:top w:type="dxa" w:w="55"/>
              <w:bottom w:type="dxa" w:w="55"/>
              <w:left w:type="dxa" w:w="65"/>
              <w:right w:type="dxa" w:w="65"/>
            </w:tcMar>
          </w:tcPr>
          <w:p>
            <w:pPr>
              <w:keepNext/>
              <w:keepLines/>
              <w:spacing w:after="0" w:line="276" w:lineRule="auto" w:before="0"/>
              <w:ind w:firstLine="0"/>
              <w:jc w:val="left"/>
            </w:pPr>
            <w:r>
              <w:rPr>
                <w:rFonts w:ascii="Times New Roman" w:hAnsi="Times New Roman" w:eastAsia="宋体" w:cs="Times New Roman"/>
                <w:b w:val="0"/>
                <w:sz w:val="21"/>
                <w:szCs w:val="21"/>
                <w:color w:val="000000"/>
              </w:rPr>
              <w:t>预测</w:t>
            </w:r>
          </w:p>
        </w:tc>
        <w:tc>
          <w:tcPr>
            <w:tcW w:type="dxa" w:w="3483"/>
            <w:vAlign w:val="center"/>
            <w:tcMar>
              <w:top w:type="dxa" w:w="55"/>
              <w:bottom w:type="dxa" w:w="55"/>
              <w:left w:type="dxa" w:w="65"/>
              <w:right w:type="dxa" w:w="65"/>
            </w:tcMar>
          </w:tcPr>
          <w:p>
            <w:pPr>
              <w:keepNext/>
              <w:keepLines/>
              <w:spacing w:after="0" w:line="276" w:lineRule="auto" w:before="0"/>
              <w:ind w:firstLine="0"/>
              <w:jc w:val="left"/>
            </w:pPr>
            <w:r>
              <w:rPr>
                <w:rFonts w:ascii="Times New Roman" w:hAnsi="Times New Roman" w:eastAsia="宋体" w:cs="Times New Roman"/>
                <w:b w:val="0"/>
                <w:sz w:val="21"/>
                <w:szCs w:val="21"/>
                <w:color w:val="000000"/>
              </w:rPr>
              <w:t>模型或决策过程实际输出的合法结构</w:t>
            </w:r>
          </w:p>
        </w:tc>
        <w:tc>
          <w:tcPr>
            <w:tcW w:type="dxa" w:w="3918"/>
            <w:vAlign w:val="center"/>
            <w:tcMar>
              <w:top w:type="dxa" w:w="55"/>
              <w:bottom w:type="dxa" w:w="55"/>
              <w:left w:type="dxa" w:w="65"/>
              <w:right w:type="dxa" w:w="65"/>
            </w:tcMar>
          </w:tcPr>
          <w:p>
            <w:pPr>
              <w:keepNext/>
              <w:keepLines/>
              <w:spacing w:after="0" w:line="276" w:lineRule="auto" w:before="0"/>
              <w:ind w:firstLine="0"/>
              <w:jc w:val="left"/>
            </w:pPr>
            <w:r>
              <w:rPr>
                <w:rFonts w:ascii="Times New Roman" w:hAnsi="Times New Roman" w:eastAsia="宋体" w:cs="Times New Roman"/>
                <w:b w:val="0"/>
                <w:sz w:val="21"/>
                <w:szCs w:val="21"/>
                <w:color w:val="000000"/>
              </w:rPr>
              <w:t>系统最终选择了哪些对象</w:t>
            </w:r>
          </w:p>
        </w:tc>
      </w:tr>
      <w:tr>
        <w:trPr>
          <w:cantSplit/>
        </w:trPr>
        <w:tc>
          <w:tcPr>
            <w:tcW w:type="dxa" w:w="1669"/>
            <w:vAlign w:val="center"/>
            <w:tcMar>
              <w:top w:type="dxa" w:w="55"/>
              <w:bottom w:type="dxa" w:w="55"/>
              <w:left w:type="dxa" w:w="65"/>
              <w:right w:type="dxa" w:w="65"/>
            </w:tcMar>
          </w:tcPr>
          <w:p>
            <w:pPr>
              <w:keepNext/>
              <w:keepLines/>
              <w:spacing w:after="0" w:line="276" w:lineRule="auto" w:before="0"/>
              <w:ind w:firstLine="0"/>
              <w:jc w:val="left"/>
            </w:pPr>
            <w:r>
              <w:rPr>
                <w:rFonts w:ascii="Times New Roman" w:hAnsi="Times New Roman" w:eastAsia="宋体" w:cs="Times New Roman"/>
                <w:b w:val="0"/>
                <w:sz w:val="21"/>
                <w:szCs w:val="21"/>
                <w:color w:val="000000"/>
              </w:rPr>
              <w:t>评分</w:t>
            </w:r>
          </w:p>
        </w:tc>
        <w:tc>
          <w:tcPr>
            <w:tcW w:type="dxa" w:w="3483"/>
            <w:vAlign w:val="center"/>
            <w:tcMar>
              <w:top w:type="dxa" w:w="55"/>
              <w:bottom w:type="dxa" w:w="55"/>
              <w:left w:type="dxa" w:w="65"/>
              <w:right w:type="dxa" w:w="65"/>
            </w:tcMar>
          </w:tcPr>
          <w:p>
            <w:pPr>
              <w:keepNext/>
              <w:keepLines/>
              <w:spacing w:after="0" w:line="276" w:lineRule="auto" w:before="0"/>
              <w:ind w:firstLine="0"/>
              <w:jc w:val="left"/>
            </w:pPr>
            <w:r>
              <w:rPr>
                <w:rFonts w:ascii="Times New Roman" w:hAnsi="Times New Roman" w:eastAsia="宋体" w:cs="Times New Roman"/>
                <w:b w:val="0"/>
                <w:sz w:val="21"/>
                <w:szCs w:val="21"/>
                <w:color w:val="000000"/>
              </w:rPr>
              <w:t>对候选对象正确性的估计及其决策用途</w:t>
            </w:r>
          </w:p>
        </w:tc>
        <w:tc>
          <w:tcPr>
            <w:tcW w:type="dxa" w:w="3918"/>
            <w:vAlign w:val="center"/>
            <w:tcMar>
              <w:top w:type="dxa" w:w="55"/>
              <w:bottom w:type="dxa" w:w="55"/>
              <w:left w:type="dxa" w:w="65"/>
              <w:right w:type="dxa" w:w="65"/>
            </w:tcMar>
          </w:tcPr>
          <w:p>
            <w:pPr>
              <w:keepNext/>
              <w:keepLines/>
              <w:spacing w:after="0" w:line="276" w:lineRule="auto" w:before="0"/>
              <w:ind w:firstLine="0"/>
              <w:jc w:val="left"/>
            </w:pPr>
            <w:r>
              <w:rPr>
                <w:rFonts w:ascii="Times New Roman" w:hAnsi="Times New Roman" w:eastAsia="宋体" w:cs="Times New Roman"/>
                <w:b w:val="0"/>
                <w:sz w:val="21"/>
                <w:szCs w:val="21"/>
                <w:color w:val="000000"/>
              </w:rPr>
              <w:t>分数能否支持可靠选择</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指标</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与金标匹配后的TP、FP、FN及其汇总</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预测在统一任务下有多准确</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合法结构集合记为 </w:t>
      </w:r>
      <m:oMath>
        <m:sSub>
          <m:e>
            <m:box>
              <m:e>
                <m:r>
                  <m:rPr>
                    <m:scr m:val="script"/>
                  </m:rPr>
                  <m:t xml:space="preserve">G</m:t>
                </m:r>
              </m:e>
            </m:box>
          </m:e>
          <m:sub>
            <m:box>
              <m:e>
                <m:r>
                  <m:rPr>
                    <m:scr m:val="script"/>
                  </m:rPr>
                  <m:t xml:space="preserve">A</m:t>
                </m:r>
              </m:e>
            </m:box>
          </m:sub>
        </m:sSub>
      </m:oMath>
      <w:r>
        <w:rPr>
          <w:rFonts w:ascii="Times New Roman" w:hAnsi="Times New Roman" w:eastAsia="宋体" w:cs="Times New Roman"/>
          <w:sz w:val="24"/>
          <w:szCs w:val="24"/>
          <w:color w:val="000000"/>
        </w:rPr>
        <w:t xml:space="preserve">，其中 </w:t>
      </w:r>
      <m:oMath>
        <m:box>
          <m:e>
            <m:r>
              <m:rPr>
                <m:scr m:val="script"/>
              </m:rPr>
              <m:t xml:space="preserve">A</m:t>
            </m:r>
          </m:e>
        </m:box>
      </m:oMath>
      <w:r>
        <w:rPr>
          <w:rFonts w:ascii="Times New Roman" w:hAnsi="Times New Roman" w:eastAsia="宋体" w:cs="Times New Roman"/>
          <w:sz w:val="24"/>
          <w:szCs w:val="24"/>
          <w:color w:val="000000"/>
        </w:rPr>
        <w:t xml:space="preserve"> 为固定的语料协议。合法性至少要求跨度位于原文、类型和关系标签有效、端点存在；重叠、嵌套及拓扑限制则按具体语料确定。树结构或无环性不作为所有论辩文本的默认条件，不能通过删除不符合预设规则的测试标注来制造合法性。</w:t>
      </w:r>
    </w:p>
    <w:p>
      <w:pPr>
        <w:pStyle w:val="Heading2"/>
        <w:keepNext/>
        <w:keepLines/>
        <w:widowControl/>
        <w:spacing w:before="240" w:after="120" w:line="288" w:lineRule="auto"/>
        <w:ind w:left="0" w:right="0" w:firstLine="0"/>
        <w:jc w:val="left"/>
      </w:pPr>
      <w:bookmarkStart w:id="5156" w:name="v7_toc_014"/>
      <w:bookmarkStart w:id="5014" w:name="ThesisHeading_015"/>
      <w:r>
        <w:rPr>
          <w:rFonts w:ascii="Times New Roman" w:hAnsi="Times New Roman" w:eastAsia="黑体" w:cs="Times New Roman"/>
          <w:sz w:val="30"/>
          <w:szCs w:val="30"/>
          <w:color w:val="000000"/>
          <w:b w:val="1"/>
        </w:rPr>
        <w:t>2.2 预训练语言模型与学习方法</w:t>
      </w:r>
      <w:bookmarkEnd w:id="5014"/>
      <w:bookmarkEnd w:id="5156"/>
    </w:p>
    <w:p>
      <w:pPr>
        <w:pStyle w:val="Heading3"/>
        <w:keepNext/>
        <w:keepLines/>
        <w:widowControl/>
        <w:spacing w:before="240" w:after="120" w:line="288" w:lineRule="auto"/>
        <w:ind w:left="0" w:right="0" w:firstLine="0"/>
        <w:jc w:val="left"/>
      </w:pPr>
      <w:bookmarkStart w:id="5157" w:name="v7_toc_015"/>
      <w:bookmarkStart w:id="5015" w:name="ThesisHeading_016"/>
      <w:r>
        <w:rPr>
          <w:rFonts w:ascii="Times New Roman" w:hAnsi="Times New Roman" w:eastAsia="黑体" w:cs="Times New Roman"/>
          <w:sz w:val="24"/>
          <w:szCs w:val="24"/>
          <w:color w:val="000000"/>
          <w:b w:val="1"/>
        </w:rPr>
        <w:t>2.2.1 注意力机制与自回归生成</w:t>
      </w:r>
      <w:bookmarkEnd w:id="5015"/>
      <w:bookmarkEnd w:id="5157"/>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Transformer利用注意力机制聚合不同位置的信息，是本文参考骨干的基础[30][31]。注意力将查询与键的相似程度转换为权重，再对值向量进行加权。缩放点积注意力写为</w:t>
      </w:r>
    </w:p>
    <w:p>
      <w:pPr>
        <w:keepNext w:val="0"/>
        <w:keepLines/>
        <w:widowControl/>
        <w:tabs>
          <w:tab w:pos="4224" w:val="center"/>
          <w:tab w:pos="9071" w:val="right"/>
        </w:tabs>
        <w:spacing w:line="276" w:lineRule="auto" w:after="160" w:before="160"/>
        <w:ind w:left="0" w:right="0" w:firstLine="0"/>
        <w:jc w:val="left"/>
      </w:pPr>
      <w:r>
        <w:rPr>
          <w:rFonts w:ascii="Times New Roman" w:hAnsi="Times New Roman" w:eastAsia="宋体" w:cs="Times New Roman"/>
          <w:sz w:val="21"/>
          <w:szCs w:val="21"/>
          <w:color w:val="000000"/>
        </w:rPr>
        <w:tab/>
      </w:r>
      <m:oMath>
        <m:r>
          <w:rPr>
            <w:sz w:val="23"/>
          </w:rPr>
          <m:rPr>
            <m:nor/>
          </m:rPr>
          <m:t xml:space="preserve">Attention</m:t>
        </m:r>
        <m:r>
          <w:rPr>
            <w:sz w:val="23"/>
          </w:rPr>
          <m:t xml:space="preserve">(</m:t>
        </m:r>
        <m:r>
          <w:rPr>
            <w:sz w:val="23"/>
          </w:rPr>
          <m:t xml:space="preserve">Q</m:t>
        </m:r>
        <m:r>
          <w:rPr>
            <w:sz w:val="23"/>
          </w:rPr>
          <m:t xml:space="preserve">,</m:t>
        </m:r>
        <m:r>
          <w:rPr>
            <w:sz w:val="23"/>
          </w:rPr>
          <m:t xml:space="preserve">K</m:t>
        </m:r>
        <m:r>
          <w:rPr>
            <w:sz w:val="23"/>
          </w:rPr>
          <m:t xml:space="preserve">,</m:t>
        </m:r>
        <m:r>
          <w:rPr>
            <w:sz w:val="23"/>
          </w:rPr>
          <m:t xml:space="preserve">V</m:t>
        </m:r>
        <m:r>
          <w:rPr>
            <w:sz w:val="23"/>
          </w:rPr>
          <m:t xml:space="preserve">)</m:t>
        </m:r>
        <m:r>
          <w:rPr>
            <w:sz w:val="23"/>
          </w:rPr>
          <m:t xml:space="preserve">=</m:t>
        </m:r>
        <m:r>
          <w:rPr>
            <w:sz w:val="23"/>
          </w:rPr>
          <m:rPr>
            <m:nor/>
          </m:rPr>
          <m:t xml:space="preserve">softmax</m:t>
        </m:r>
        <m:r>
          <w:rPr>
            <w:sz w:val="23"/>
          </w:rPr>
          <m:t xml:space="preserve"/>
        </m:r>
        <m:r>
          <w:rPr>
            <w:sz w:val="23"/>
          </w:rPr>
          <m:t xml:space="preserve">(</m:t>
        </m:r>
        <m:f>
          <m:num>
            <m:r>
              <w:rPr>
                <w:sz w:val="23"/>
              </w:rPr>
              <m:t xml:space="preserve">Q</m:t>
            </m:r>
            <m:sSup>
              <m:e>
                <m:r>
                  <w:rPr>
                    <w:sz w:val="23"/>
                  </w:rPr>
                  <m:t xml:space="preserve">K</m:t>
                </m:r>
              </m:e>
              <m:sup>
                <m:r>
                  <w:rPr>
                    <w:sz w:val="23"/>
                  </w:rPr>
                  <m:rPr>
                    <m:nor/>
                  </m:rPr>
                  <m:t xml:space="preserve">T</m:t>
                </m:r>
              </m:sup>
            </m:sSup>
          </m:num>
          <m:den>
            <m:rad>
              <m:radPr>
                <m:degHide m:val="1"/>
              </m:radPr>
              <m:deg/>
              <m:e>
                <m:sSub>
                  <m:e>
                    <m:r>
                      <w:rPr>
                        <w:sz w:val="23"/>
                      </w:rPr>
                      <m:t xml:space="preserve">d</m:t>
                    </m:r>
                  </m:e>
                  <m:sub>
                    <m:r>
                      <w:rPr>
                        <w:sz w:val="23"/>
                      </w:rPr>
                      <m:t xml:space="preserve">k</m:t>
                    </m:r>
                  </m:sub>
                </m:sSub>
              </m:e>
            </m:rad>
          </m:den>
        </m:f>
        <m:r>
          <w:rPr>
            <w:sz w:val="23"/>
          </w:rPr>
          <m:t xml:space="preserve"/>
        </m:r>
        <m:r>
          <w:rPr>
            <w:sz w:val="23"/>
          </w:rPr>
          <m:t xml:space="preserve">)</m:t>
        </m:r>
        <m:r>
          <w:rPr>
            <w:sz w:val="23"/>
          </w:rPr>
          <m:t xml:space="preserve">V</m:t>
        </m:r>
        <m:r>
          <w:rPr>
            <w:sz w:val="23"/>
          </w:rPr>
          <m:t xml:space="preserve">.</m:t>
        </m:r>
      </m:oMath>
      <w:r>
        <w:rPr>
          <w:rFonts w:ascii="Times New Roman" w:hAnsi="Times New Roman" w:eastAsia="宋体" w:cs="Times New Roman"/>
          <w:sz w:val="21"/>
          <w:szCs w:val="21"/>
          <w:color w:val="000000"/>
        </w:rPr>
        <w:tab/>
      </w:r>
      <w:bookmarkStart w:id="2002" w:name="Equation_2_3"/>
      <w:r>
        <w:rPr>
          <w:rFonts w:ascii="Times New Roman" w:hAnsi="Times New Roman" w:eastAsia="宋体" w:cs="Times New Roman"/>
          <w:sz w:val="21"/>
          <w:szCs w:val="21"/>
          <w:color w:val="000000"/>
        </w:rPr>
        <w:t>（2-</w:t>
      </w:r>
      <w:fldSimple w:instr=" SEQ Equation2 \* ARABIC ">
        <w:r>
          <w:rPr>
            <w:rFonts w:ascii="Times New Roman" w:hAnsi="Times New Roman" w:eastAsia="宋体" w:cs="Times New Roman"/>
            <w:sz w:val="21"/>
            <w:szCs w:val="21"/>
            <w:color w:val="000000"/>
          </w:rPr>
          <w:t>3</w:t>
        </w:r>
      </w:fldSimple>
      <w:r>
        <w:rPr>
          <w:rFonts w:ascii="Times New Roman" w:hAnsi="Times New Roman" w:eastAsia="宋体" w:cs="Times New Roman"/>
          <w:sz w:val="21"/>
          <w:szCs w:val="21"/>
          <w:color w:val="000000"/>
        </w:rPr>
        <w:t>）</w:t>
      </w:r>
      <w:bookmarkEnd w:id="2002"/>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其中，</w:t>
      </w:r>
      <m:oMath>
        <m:r>
          <m:t xml:space="preserve">Q</m:t>
        </m:r>
      </m:oMath>
      <w:r>
        <w:rPr>
          <w:rFonts w:ascii="Times New Roman" w:hAnsi="Times New Roman" w:eastAsia="宋体" w:cs="Times New Roman"/>
          <w:sz w:val="24"/>
          <w:szCs w:val="24"/>
          <w:color w:val="000000"/>
        </w:rPr>
        <w:t>、</w:t>
      </w:r>
      <m:oMath>
        <m:r>
          <m:t xml:space="preserve">K</m:t>
        </m:r>
      </m:oMath>
      <w:r>
        <w:rPr>
          <w:rFonts w:ascii="Times New Roman" w:hAnsi="Times New Roman" w:eastAsia="宋体" w:cs="Times New Roman"/>
          <w:sz w:val="24"/>
          <w:szCs w:val="24"/>
          <w:color w:val="000000"/>
        </w:rPr>
        <w:t>、</w:t>
      </w:r>
      <m:oMath>
        <m:r>
          <m:t xml:space="preserve">V</m:t>
        </m:r>
      </m:oMath>
      <w:r>
        <w:rPr>
          <w:rFonts w:ascii="Times New Roman" w:hAnsi="Times New Roman" w:eastAsia="宋体" w:cs="Times New Roman"/>
          <w:sz w:val="24"/>
          <w:szCs w:val="24"/>
          <w:color w:val="000000"/>
        </w:rPr>
        <w:t xml:space="preserve"> 分别为查询、键和值矩阵，</w:t>
      </w:r>
      <m:oMath>
        <m:sSub>
          <m:e>
            <m:r>
              <m:t xml:space="preserve">d</m:t>
            </m:r>
          </m:e>
          <m:sub>
            <m:r>
              <m:t xml:space="preserve">k</m:t>
            </m:r>
          </m:sub>
        </m:sSub>
      </m:oMath>
      <w:r>
        <w:rPr>
          <w:rFonts w:ascii="Times New Roman" w:hAnsi="Times New Roman" w:eastAsia="宋体" w:cs="Times New Roman"/>
          <w:sz w:val="24"/>
          <w:szCs w:val="24"/>
          <w:color w:val="000000"/>
        </w:rPr>
        <w:t xml:space="preserve"> 为键向量维度。此处的 </w:t>
      </w:r>
      <m:oMath>
        <m:r>
          <m:t xml:space="preserve">V</m:t>
        </m:r>
      </m:oMath>
      <w:r>
        <w:rPr>
          <w:rFonts w:ascii="Times New Roman" w:hAnsi="Times New Roman" w:eastAsia="宋体" w:cs="Times New Roman"/>
          <w:sz w:val="24"/>
          <w:szCs w:val="24"/>
          <w:color w:val="000000"/>
        </w:rPr>
        <w:t xml:space="preserve"> 是注意力计算的局部符号，与第四章的组件候选集合不同。多头注意力在不同表示子空间中计算信息关联；自回归解码还限制当前位置只能使用输入和已经生成的输出，避免读取后续答案。</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对于论辩挖掘，可以将组件位置、类型和关系序列化为输出序列 </w:t>
      </w:r>
      <m:oMath>
        <m:r>
          <m:t xml:space="preserve">Y</m:t>
        </m:r>
        <m:r>
          <m:t xml:space="preserve">=</m:t>
        </m:r>
        <m:r>
          <m:t xml:space="preserve">(</m:t>
        </m:r>
        <m:sSub>
          <m:e>
            <m:r>
              <m:t xml:space="preserve">y</m:t>
            </m:r>
          </m:e>
          <m:sub>
            <m:r>
              <m:t xml:space="preserve">1</m:t>
            </m:r>
          </m:sub>
        </m:sSub>
        <m:r>
          <m:t xml:space="preserve">,</m:t>
        </m:r>
        <m:r>
          <m:t xml:space="preserve">…</m:t>
        </m:r>
        <m:r>
          <m:t xml:space="preserve">,</m:t>
        </m:r>
        <m:sSub>
          <m:e>
            <m:r>
              <m:t xml:space="preserve">y</m:t>
            </m:r>
          </m:e>
          <m:sub>
            <m:r>
              <m:t xml:space="preserve">L</m:t>
            </m:r>
          </m:sub>
        </m:sSub>
        <m:r>
          <m:t xml:space="preserve">)</m:t>
        </m:r>
      </m:oMath>
      <w:r>
        <w:rPr>
          <w:rFonts w:ascii="Times New Roman" w:hAnsi="Times New Roman" w:eastAsia="宋体" w:cs="Times New Roman"/>
          <w:sz w:val="24"/>
          <w:szCs w:val="24"/>
          <w:color w:val="000000"/>
        </w:rPr>
        <w:t xml:space="preserve">。给定原文 </w:t>
      </w:r>
      <m:oMath>
        <m:r>
          <m:t xml:space="preserve">x</m:t>
        </m:r>
      </m:oMath>
      <w:r>
        <w:rPr>
          <w:rFonts w:ascii="Times New Roman" w:hAnsi="Times New Roman" w:eastAsia="宋体" w:cs="Times New Roman"/>
          <w:sz w:val="24"/>
          <w:szCs w:val="24"/>
          <w:color w:val="000000"/>
        </w:rPr>
        <w:t>，其生成概率及监督目标分别为</w:t>
      </w:r>
    </w:p>
    <w:p>
      <w:pPr>
        <w:keepNext w:val="0"/>
        <w:keepLines/>
        <w:widowControl/>
        <w:tabs>
          <w:tab w:pos="4224" w:val="center"/>
          <w:tab w:pos="9071" w:val="right"/>
        </w:tabs>
        <w:spacing w:line="276" w:lineRule="auto" w:after="160" w:before="160"/>
        <w:ind w:left="0" w:right="0" w:firstLine="0"/>
        <w:jc w:val="left"/>
      </w:pPr>
      <w:r>
        <w:rPr>
          <w:rFonts w:ascii="Times New Roman" w:hAnsi="Times New Roman" w:eastAsia="宋体" w:cs="Times New Roman"/>
          <w:sz w:val="21"/>
          <w:szCs w:val="21"/>
          <w:color w:val="000000"/>
        </w:rPr>
        <w:tab/>
      </w:r>
      <m:oMath>
        <m:sSub>
          <m:e>
            <m:r>
              <w:rPr>
                <w:sz w:val="23"/>
              </w:rPr>
              <m:t xml:space="preserve">P</m:t>
            </m:r>
          </m:e>
          <m:sub>
            <m:r>
              <w:rPr>
                <w:sz w:val="23"/>
              </w:rPr>
              <m:t xml:space="preserve">θ</m:t>
            </m:r>
          </m:sub>
        </m:sSub>
        <m:r>
          <w:rPr>
            <w:sz w:val="23"/>
          </w:rPr>
          <m:t xml:space="preserve">(</m:t>
        </m:r>
        <m:r>
          <w:rPr>
            <w:sz w:val="23"/>
          </w:rPr>
          <m:t xml:space="preserve">Y</m:t>
        </m:r>
        <m:r>
          <w:rPr>
            <w:sz w:val="23"/>
          </w:rPr>
          <m:t xml:space="preserve">|</m:t>
        </m:r>
        <m:r>
          <w:rPr>
            <w:sz w:val="23"/>
          </w:rPr>
          <m:t xml:space="preserve">x</m:t>
        </m:r>
        <m:r>
          <w:rPr>
            <w:sz w:val="23"/>
          </w:rPr>
          <m:t xml:space="preserve">)</m:t>
        </m:r>
        <m:r>
          <w:rPr>
            <w:sz w:val="23"/>
          </w:rPr>
          <m:t xml:space="preserve">=</m:t>
        </m:r>
        <m:nary>
          <m:naryPr>
            <m:chr m:val="∏"/>
            <m:limLoc m:val="undOvr"/>
          </m:naryPr>
          <m:sub>
            <m:r>
              <w:rPr>
                <w:sz w:val="23"/>
              </w:rPr>
              <m:t xml:space="preserve">k</m:t>
            </m:r>
            <m:r>
              <w:rPr>
                <w:sz w:val="23"/>
              </w:rPr>
              <m:t xml:space="preserve">=</m:t>
            </m:r>
            <m:r>
              <w:rPr>
                <w:sz w:val="23"/>
              </w:rPr>
              <m:t xml:space="preserve">1</m:t>
            </m:r>
          </m:sub>
          <m:sup>
            <m:r>
              <w:rPr>
                <w:sz w:val="23"/>
              </w:rPr>
              <m:t xml:space="preserve">L</m:t>
            </m:r>
          </m:sup>
          <m:e>
            <m:sSub>
              <m:e>
                <m:r>
                  <w:rPr>
                    <w:sz w:val="23"/>
                  </w:rPr>
                  <m:t xml:space="preserve">P</m:t>
                </m:r>
              </m:e>
              <m:sub>
                <m:r>
                  <w:rPr>
                    <w:sz w:val="23"/>
                  </w:rPr>
                  <m:t xml:space="preserve">θ</m:t>
                </m:r>
              </m:sub>
            </m:sSub>
            <m:r>
              <w:rPr>
                <w:sz w:val="23"/>
              </w:rPr>
              <m:t xml:space="preserve">(</m:t>
            </m:r>
            <m:sSub>
              <m:e>
                <m:r>
                  <w:rPr>
                    <w:sz w:val="23"/>
                  </w:rPr>
                  <m:t xml:space="preserve">y</m:t>
                </m:r>
              </m:e>
              <m:sub>
                <m:r>
                  <w:rPr>
                    <w:sz w:val="23"/>
                  </w:rPr>
                  <m:t xml:space="preserve">k</m:t>
                </m:r>
              </m:sub>
            </m:sSub>
            <m:r>
              <w:rPr>
                <w:sz w:val="23"/>
              </w:rPr>
              <m:t xml:space="preserve">|</m:t>
            </m:r>
            <m:r>
              <w:rPr>
                <w:sz w:val="23"/>
              </w:rPr>
              <m:t xml:space="preserve">x</m:t>
            </m:r>
            <m:r>
              <w:rPr>
                <w:sz w:val="23"/>
              </w:rPr>
              <m:t xml:space="preserve">,</m:t>
            </m:r>
            <m:sSub>
              <m:e>
                <m:r>
                  <w:rPr>
                    <w:sz w:val="23"/>
                  </w:rPr>
                  <m:t xml:space="preserve">y</m:t>
                </m:r>
              </m:e>
              <m:sub>
                <m:r>
                  <w:rPr>
                    <w:sz w:val="23"/>
                  </w:rPr>
                  <m:t xml:space="preserve">&lt;</m:t>
                </m:r>
                <m:r>
                  <w:rPr>
                    <w:sz w:val="23"/>
                  </w:rPr>
                  <m:t xml:space="preserve">k</m:t>
                </m:r>
              </m:sub>
            </m:sSub>
            <m:r>
              <w:rPr>
                <w:sz w:val="23"/>
              </w:rPr>
              <m:t xml:space="preserve">)</m:t>
            </m:r>
            <m:r>
              <w:rPr>
                <w:sz w:val="23"/>
              </w:rPr>
              <m:t xml:space="preserve">,</m:t>
            </m:r>
          </m:e>
        </m:nary>
      </m:oMath>
      <w:r>
        <w:rPr>
          <w:rFonts w:ascii="Times New Roman" w:hAnsi="Times New Roman" w:eastAsia="宋体" w:cs="Times New Roman"/>
          <w:sz w:val="21"/>
          <w:szCs w:val="21"/>
          <w:color w:val="000000"/>
        </w:rPr>
        <w:tab/>
      </w:r>
      <w:bookmarkStart w:id="2003" w:name="Equation_2_4"/>
      <w:r>
        <w:rPr>
          <w:rFonts w:ascii="Times New Roman" w:hAnsi="Times New Roman" w:eastAsia="宋体" w:cs="Times New Roman"/>
          <w:sz w:val="21"/>
          <w:szCs w:val="21"/>
          <w:color w:val="000000"/>
        </w:rPr>
        <w:t>（2-</w:t>
      </w:r>
      <w:fldSimple w:instr=" SEQ Equation2 \* ARABIC ">
        <w:r>
          <w:rPr>
            <w:rFonts w:ascii="Times New Roman" w:hAnsi="Times New Roman" w:eastAsia="宋体" w:cs="Times New Roman"/>
            <w:sz w:val="21"/>
            <w:szCs w:val="21"/>
            <w:color w:val="000000"/>
          </w:rPr>
          <w:t>4</w:t>
        </w:r>
      </w:fldSimple>
      <w:r>
        <w:rPr>
          <w:rFonts w:ascii="Times New Roman" w:hAnsi="Times New Roman" w:eastAsia="宋体" w:cs="Times New Roman"/>
          <w:sz w:val="21"/>
          <w:szCs w:val="21"/>
          <w:color w:val="000000"/>
        </w:rPr>
        <w:t>）</w:t>
      </w:r>
      <w:bookmarkEnd w:id="2003"/>
    </w:p>
    <w:p>
      <w:pPr>
        <w:keepNext w:val="0"/>
        <w:keepLines/>
        <w:widowControl/>
        <w:tabs>
          <w:tab w:pos="4224" w:val="center"/>
          <w:tab w:pos="9071" w:val="right"/>
        </w:tabs>
        <w:spacing w:line="276" w:lineRule="auto" w:after="160" w:before="160"/>
        <w:ind w:left="0" w:right="0" w:firstLine="0"/>
        <w:jc w:val="left"/>
      </w:pPr>
      <w:r>
        <w:rPr>
          <w:rFonts w:ascii="Times New Roman" w:hAnsi="Times New Roman" w:eastAsia="宋体" w:cs="Times New Roman"/>
          <w:sz w:val="21"/>
          <w:szCs w:val="21"/>
          <w:color w:val="000000"/>
        </w:rPr>
        <w:tab/>
      </w:r>
      <m:oMath>
        <m:sSub>
          <m:e>
            <m:box>
              <m:e>
                <m:r>
                  <w:rPr>
                    <w:sz w:val="23"/>
                  </w:rPr>
                  <m:rPr>
                    <m:scr m:val="script"/>
                  </m:rPr>
                  <m:t xml:space="preserve">L</m:t>
                </m:r>
              </m:e>
            </m:box>
          </m:e>
          <m:sub>
            <m:r>
              <w:rPr>
                <w:sz w:val="23"/>
              </w:rPr>
              <m:rPr>
                <m:nor/>
              </m:rPr>
              <m:t xml:space="preserve">gen</m:t>
            </m:r>
          </m:sub>
        </m:sSub>
        <m:r>
          <w:rPr>
            <w:sz w:val="23"/>
          </w:rPr>
          <m:t xml:space="preserve">=</m:t>
        </m:r>
        <m:r>
          <w:rPr>
            <w:sz w:val="23"/>
          </w:rPr>
          <m:t xml:space="preserve">-</m:t>
        </m:r>
        <m:nary>
          <m:naryPr>
            <m:chr m:val="∑"/>
            <m:limLoc m:val="undOvr"/>
          </m:naryPr>
          <m:sub>
            <m:r>
              <w:rPr>
                <w:sz w:val="23"/>
              </w:rPr>
              <m:t xml:space="preserve">k</m:t>
            </m:r>
            <m:r>
              <w:rPr>
                <w:sz w:val="23"/>
              </w:rPr>
              <m:t xml:space="preserve">=</m:t>
            </m:r>
            <m:r>
              <w:rPr>
                <w:sz w:val="23"/>
              </w:rPr>
              <m:t xml:space="preserve">1</m:t>
            </m:r>
          </m:sub>
          <m:sup>
            <m:r>
              <w:rPr>
                <w:sz w:val="23"/>
              </w:rPr>
              <m:t xml:space="preserve">L</m:t>
            </m:r>
          </m:sup>
          <m:e>
            <m:r>
              <w:rPr>
                <w:sz w:val="23"/>
              </w:rPr>
              <m:rPr>
                <m:nor/>
              </m:rPr>
              <m:t xml:space="preserve">log</m:t>
            </m:r>
            <m:sSub>
              <m:e>
                <m:r>
                  <w:rPr>
                    <w:sz w:val="23"/>
                  </w:rPr>
                  <m:t xml:space="preserve">P</m:t>
                </m:r>
              </m:e>
              <m:sub>
                <m:r>
                  <w:rPr>
                    <w:sz w:val="23"/>
                  </w:rPr>
                  <m:t xml:space="preserve">θ</m:t>
                </m:r>
              </m:sub>
            </m:sSub>
            <m:r>
              <w:rPr>
                <w:sz w:val="23"/>
              </w:rPr>
              <m:t xml:space="preserve">(</m:t>
            </m:r>
            <m:sSub>
              <m:e>
                <m:r>
                  <w:rPr>
                    <w:sz w:val="23"/>
                  </w:rPr>
                  <m:t xml:space="preserve">y</m:t>
                </m:r>
              </m:e>
              <m:sub>
                <m:r>
                  <w:rPr>
                    <w:sz w:val="23"/>
                  </w:rPr>
                  <m:t xml:space="preserve">k</m:t>
                </m:r>
              </m:sub>
            </m:sSub>
            <m:r>
              <w:rPr>
                <w:sz w:val="23"/>
              </w:rPr>
              <m:t xml:space="preserve">|</m:t>
            </m:r>
            <m:r>
              <w:rPr>
                <w:sz w:val="23"/>
              </w:rPr>
              <m:t xml:space="preserve">x</m:t>
            </m:r>
            <m:r>
              <w:rPr>
                <w:sz w:val="23"/>
              </w:rPr>
              <m:t xml:space="preserve">,</m:t>
            </m:r>
            <m:sSub>
              <m:e>
                <m:r>
                  <w:rPr>
                    <w:sz w:val="23"/>
                  </w:rPr>
                  <m:t xml:space="preserve">y</m:t>
                </m:r>
              </m:e>
              <m:sub>
                <m:r>
                  <w:rPr>
                    <w:sz w:val="23"/>
                  </w:rPr>
                  <m:t xml:space="preserve">&lt;</m:t>
                </m:r>
                <m:r>
                  <w:rPr>
                    <w:sz w:val="23"/>
                  </w:rPr>
                  <m:t xml:space="preserve">k</m:t>
                </m:r>
              </m:sub>
            </m:sSub>
            <m:r>
              <w:rPr>
                <w:sz w:val="23"/>
              </w:rPr>
              <m:t xml:space="preserve">)</m:t>
            </m:r>
            <m:r>
              <w:rPr>
                <w:sz w:val="23"/>
              </w:rPr>
              <m:t xml:space="preserve">.</m:t>
            </m:r>
          </m:e>
        </m:nary>
      </m:oMath>
      <w:r>
        <w:rPr>
          <w:rFonts w:ascii="Times New Roman" w:hAnsi="Times New Roman" w:eastAsia="宋体" w:cs="Times New Roman"/>
          <w:sz w:val="21"/>
          <w:szCs w:val="21"/>
          <w:color w:val="000000"/>
        </w:rPr>
        <w:tab/>
      </w:r>
      <w:bookmarkStart w:id="2004" w:name="Equation_2_5"/>
      <w:r>
        <w:rPr>
          <w:rFonts w:ascii="Times New Roman" w:hAnsi="Times New Roman" w:eastAsia="宋体" w:cs="Times New Roman"/>
          <w:sz w:val="21"/>
          <w:szCs w:val="21"/>
          <w:color w:val="000000"/>
        </w:rPr>
        <w:t>（2-</w:t>
      </w:r>
      <w:fldSimple w:instr=" SEQ Equation2 \* ARABIC ">
        <w:r>
          <w:rPr>
            <w:rFonts w:ascii="Times New Roman" w:hAnsi="Times New Roman" w:eastAsia="宋体" w:cs="Times New Roman"/>
            <w:sz w:val="21"/>
            <w:szCs w:val="21"/>
            <w:color w:val="000000"/>
          </w:rPr>
          <w:t>5</w:t>
        </w:r>
      </w:fldSimple>
      <w:r>
        <w:rPr>
          <w:rFonts w:ascii="Times New Roman" w:hAnsi="Times New Roman" w:eastAsia="宋体" w:cs="Times New Roman"/>
          <w:sz w:val="21"/>
          <w:szCs w:val="21"/>
          <w:color w:val="000000"/>
        </w:rPr>
        <w:t>）</w:t>
      </w:r>
      <w:bookmarkEnd w:id="2004"/>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训练时利用金标前缀计算下一输出符号的损失，测试时则使用模型已经生成的前缀。生成式论辩挖掘将多个子任务组织到同一输出接口中[7]，但输出概率仍受序列长度、字段次序等因素影响。较高的序列概率不能直接替代对完整论辩对象的正确性判断。</w:t>
      </w:r>
    </w:p>
    <w:p>
      <w:pPr>
        <w:pStyle w:val="Heading3"/>
        <w:keepNext/>
        <w:keepLines/>
        <w:widowControl/>
        <w:spacing w:before="240" w:after="120" w:line="288" w:lineRule="auto"/>
        <w:ind w:left="0" w:right="0" w:firstLine="0"/>
        <w:jc w:val="left"/>
      </w:pPr>
      <w:bookmarkStart w:id="5158" w:name="v7_toc_016"/>
      <w:bookmarkStart w:id="5016" w:name="ThesisHeading_017"/>
      <w:r>
        <w:rPr>
          <w:rFonts w:ascii="Times New Roman" w:hAnsi="Times New Roman" w:eastAsia="黑体" w:cs="Times New Roman"/>
          <w:sz w:val="24"/>
          <w:szCs w:val="24"/>
          <w:color w:val="000000"/>
          <w:b w:val="1"/>
        </w:rPr>
        <w:t>2.2.2 参数高效适配与连续提示</w:t>
      </w:r>
      <w:bookmarkEnd w:id="5016"/>
      <w:bookmarkEnd w:id="5158"/>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预训练模型包含大量参数，针对具体任务更新全部权重会增加训练和存储成本。低秩适配LoRA在冻结基础权重的同时学习低秩增量[32]：</w:t>
      </w:r>
    </w:p>
    <w:p>
      <w:pPr>
        <w:keepNext w:val="0"/>
        <w:keepLines/>
        <w:widowControl/>
        <w:tabs>
          <w:tab w:pos="4224" w:val="center"/>
          <w:tab w:pos="9071" w:val="right"/>
        </w:tabs>
        <w:spacing w:line="276" w:lineRule="auto" w:after="160" w:before="160"/>
        <w:ind w:left="0" w:right="0" w:firstLine="0"/>
        <w:jc w:val="left"/>
      </w:pPr>
      <w:r>
        <w:rPr>
          <w:rFonts w:ascii="Times New Roman" w:hAnsi="Times New Roman" w:eastAsia="宋体" w:cs="Times New Roman"/>
          <w:sz w:val="21"/>
          <w:szCs w:val="21"/>
          <w:color w:val="000000"/>
        </w:rPr>
        <w:tab/>
      </w:r>
      <m:oMath>
        <m:r>
          <w:rPr>
            <w:sz w:val="23"/>
          </w:rPr>
          <m:t xml:space="preserve">W</m:t>
        </m:r>
        <m:r>
          <w:rPr>
            <w:sz w:val="23"/>
          </w:rPr>
          <m:t xml:space="preserve">=</m:t>
        </m:r>
        <m:sSub>
          <m:e>
            <m:r>
              <w:rPr>
                <w:sz w:val="23"/>
              </w:rPr>
              <m:t xml:space="preserve">W</m:t>
            </m:r>
          </m:e>
          <m:sub>
            <m:r>
              <w:rPr>
                <w:sz w:val="23"/>
              </w:rPr>
              <m:t xml:space="preserve">0</m:t>
            </m:r>
          </m:sub>
        </m:sSub>
        <m:r>
          <w:rPr>
            <w:sz w:val="23"/>
          </w:rPr>
          <m:t xml:space="preserve">+</m:t>
        </m:r>
        <m:f>
          <m:num>
            <m:r>
              <w:rPr>
                <w:sz w:val="23"/>
              </w:rPr>
              <m:t xml:space="preserve">α</m:t>
            </m:r>
          </m:num>
          <m:den>
            <m:r>
              <w:rPr>
                <w:sz w:val="23"/>
              </w:rPr>
              <m:t xml:space="preserve">r</m:t>
            </m:r>
          </m:den>
        </m:f>
        <m:r>
          <w:rPr>
            <w:sz w:val="23"/>
          </w:rPr>
          <m:t xml:space="preserve">B</m:t>
        </m:r>
        <m:r>
          <w:rPr>
            <w:sz w:val="23"/>
          </w:rPr>
          <m:t xml:space="preserve">A</m:t>
        </m:r>
        <m:r>
          <w:rPr>
            <w:sz w:val="23"/>
          </w:rPr>
          <m:t xml:space="preserve">,</m:t>
        </m:r>
        <m:r>
          <w:rPr>
            <w:sz w:val="23"/>
          </w:rPr>
          <m:t xml:space="preserve">    </m:t>
        </m:r>
        <m:r>
          <w:rPr>
            <w:sz w:val="23"/>
          </w:rPr>
          <m:t xml:space="preserve">A</m:t>
        </m:r>
        <m:r>
          <w:rPr>
            <w:sz w:val="23"/>
          </w:rPr>
          <m:t xml:space="preserve">∈</m:t>
        </m:r>
        <m:sSup>
          <m:e>
            <m:box>
              <m:e>
                <m:r>
                  <w:rPr>
                    <w:sz w:val="23"/>
                  </w:rPr>
                  <m:t xml:space="preserve">ℝ</m:t>
                </m:r>
              </m:e>
            </m:box>
          </m:e>
          <m:sup>
            <m:r>
              <w:rPr>
                <w:sz w:val="23"/>
              </w:rPr>
              <m:t xml:space="preserve">r</m:t>
            </m:r>
            <m:r>
              <w:rPr>
                <w:sz w:val="23"/>
              </w:rPr>
              <m:t xml:space="preserve">×</m:t>
            </m:r>
            <m:sSub>
              <m:e>
                <m:r>
                  <w:rPr>
                    <w:sz w:val="23"/>
                  </w:rPr>
                  <m:t xml:space="preserve">d</m:t>
                </m:r>
              </m:e>
              <m:sub>
                <m:r>
                  <w:rPr>
                    <w:sz w:val="23"/>
                  </w:rPr>
                  <m:rPr>
                    <m:nor/>
                  </m:rPr>
                  <m:t xml:space="preserve">in</m:t>
                </m:r>
              </m:sub>
            </m:sSub>
          </m:sup>
        </m:sSup>
        <m:r>
          <w:rPr>
            <w:sz w:val="23"/>
          </w:rPr>
          <m:t xml:space="preserve">,</m:t>
        </m:r>
        <m:r>
          <w:rPr>
            <w:sz w:val="23"/>
          </w:rPr>
          <m:t xml:space="preserve">  </m:t>
        </m:r>
        <m:r>
          <w:rPr>
            <w:sz w:val="23"/>
          </w:rPr>
          <m:t xml:space="preserve">B</m:t>
        </m:r>
        <m:r>
          <w:rPr>
            <w:sz w:val="23"/>
          </w:rPr>
          <m:t xml:space="preserve">∈</m:t>
        </m:r>
        <m:sSup>
          <m:e>
            <m:box>
              <m:e>
                <m:r>
                  <w:rPr>
                    <w:sz w:val="23"/>
                  </w:rPr>
                  <m:t xml:space="preserve">ℝ</m:t>
                </m:r>
              </m:e>
            </m:box>
          </m:e>
          <m:sup>
            <m:sSub>
              <m:e>
                <m:r>
                  <w:rPr>
                    <w:sz w:val="23"/>
                  </w:rPr>
                  <m:t xml:space="preserve">d</m:t>
                </m:r>
              </m:e>
              <m:sub>
                <m:r>
                  <w:rPr>
                    <w:sz w:val="23"/>
                  </w:rPr>
                  <m:rPr>
                    <m:nor/>
                  </m:rPr>
                  <m:t xml:space="preserve">out</m:t>
                </m:r>
              </m:sub>
            </m:sSub>
            <m:r>
              <w:rPr>
                <w:sz w:val="23"/>
              </w:rPr>
              <m:t xml:space="preserve">×</m:t>
            </m:r>
            <m:r>
              <w:rPr>
                <w:sz w:val="23"/>
              </w:rPr>
              <m:t xml:space="preserve">r</m:t>
            </m:r>
          </m:sup>
        </m:sSup>
        <m:r>
          <w:rPr>
            <w:sz w:val="23"/>
          </w:rPr>
          <m:t xml:space="preserve">.</m:t>
        </m:r>
      </m:oMath>
      <w:r>
        <w:rPr>
          <w:rFonts w:ascii="Times New Roman" w:hAnsi="Times New Roman" w:eastAsia="宋体" w:cs="Times New Roman"/>
          <w:sz w:val="21"/>
          <w:szCs w:val="21"/>
          <w:color w:val="000000"/>
        </w:rPr>
        <w:tab/>
      </w:r>
      <w:bookmarkStart w:id="2005" w:name="Equation_2_6"/>
      <w:r>
        <w:rPr>
          <w:rFonts w:ascii="Times New Roman" w:hAnsi="Times New Roman" w:eastAsia="宋体" w:cs="Times New Roman"/>
          <w:sz w:val="21"/>
          <w:szCs w:val="21"/>
          <w:color w:val="000000"/>
        </w:rPr>
        <w:t>（2-</w:t>
      </w:r>
      <w:fldSimple w:instr=" SEQ Equation2 \* ARABIC ">
        <w:r>
          <w:rPr>
            <w:rFonts w:ascii="Times New Roman" w:hAnsi="Times New Roman" w:eastAsia="宋体" w:cs="Times New Roman"/>
            <w:sz w:val="21"/>
            <w:szCs w:val="21"/>
            <w:color w:val="000000"/>
          </w:rPr>
          <w:t>6</w:t>
        </w:r>
      </w:fldSimple>
      <w:r>
        <w:rPr>
          <w:rFonts w:ascii="Times New Roman" w:hAnsi="Times New Roman" w:eastAsia="宋体" w:cs="Times New Roman"/>
          <w:sz w:val="21"/>
          <w:szCs w:val="21"/>
          <w:color w:val="000000"/>
        </w:rPr>
        <w:t>）</w:t>
      </w:r>
      <w:bookmarkEnd w:id="2005"/>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其中，</w:t>
      </w:r>
      <m:oMath>
        <m:r>
          <m:t xml:space="preserve">r</m:t>
        </m:r>
      </m:oMath>
      <w:r>
        <w:rPr>
          <w:rFonts w:ascii="Times New Roman" w:hAnsi="Times New Roman" w:eastAsia="宋体" w:cs="Times New Roman"/>
          <w:sz w:val="24"/>
          <w:szCs w:val="24"/>
          <w:color w:val="000000"/>
        </w:rPr>
        <w:t xml:space="preserve"> 为低秩维度，</w:t>
      </w:r>
      <m:oMath>
        <m:r>
          <m:t xml:space="preserve">α</m:t>
        </m:r>
      </m:oMath>
      <w:r>
        <w:rPr>
          <w:rFonts w:ascii="Times New Roman" w:hAnsi="Times New Roman" w:eastAsia="宋体" w:cs="Times New Roman"/>
          <w:sz w:val="24"/>
          <w:szCs w:val="24"/>
          <w:color w:val="000000"/>
        </w:rPr>
        <w:t xml:space="preserve"> 为缩放系数。训练主要更新增量矩阵，而保留基础权重 </w:t>
      </w:r>
      <m:oMath>
        <m:sSub>
          <m:e>
            <m:r>
              <m:t xml:space="preserve">W</m:t>
            </m:r>
          </m:e>
          <m:sub>
            <m:r>
              <m:t xml:space="preserve">0</m:t>
            </m:r>
          </m:sub>
        </m:sSub>
      </m:oMath>
      <w:r>
        <w:rPr>
          <w:rFonts w:ascii="Times New Roman" w:hAnsi="Times New Roman" w:eastAsia="宋体" w:cs="Times New Roman"/>
          <w:sz w:val="24"/>
          <w:szCs w:val="24"/>
          <w:color w:val="000000"/>
        </w:rPr>
        <w:t>。连续提示则通过可学习的提示向量表达任务条件，是另一种参数高效适配方式[33]。二者分别从权重更新和输入条件入手，可为下游任务提供可训练接口。</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本文以Qwen3.8-27B作为当前共同骨干[51]，继承MCR-BR中的结论专项适配、线索提示及相关监督基础[34]。T0是该骨干上的ICIC/MCR-BR适配基线，T1与外部适配对照使用相同骨干和训练预算；附录E保留原发表版本，不改写其Qwen2.5历史结果。新增内容集中于监督的可靠对应和预测修改的依赖处理，完整模块清单见附录J。</w:t>
      </w:r>
    </w:p>
    <w:p>
      <w:pPr>
        <w:pStyle w:val="Heading3"/>
        <w:keepNext/>
        <w:keepLines/>
        <w:widowControl/>
        <w:spacing w:before="240" w:after="120" w:line="288" w:lineRule="auto"/>
        <w:ind w:left="0" w:right="0" w:firstLine="0"/>
        <w:jc w:val="left"/>
      </w:pPr>
      <w:bookmarkStart w:id="5159" w:name="v7_toc_017"/>
      <w:bookmarkStart w:id="5017" w:name="ThesisHeading_018"/>
      <w:r>
        <w:rPr>
          <w:rFonts w:ascii="Times New Roman" w:hAnsi="Times New Roman" w:eastAsia="黑体" w:cs="Times New Roman"/>
          <w:sz w:val="24"/>
          <w:szCs w:val="24"/>
          <w:color w:val="000000"/>
          <w:b w:val="1"/>
        </w:rPr>
        <w:t>2.2.3 数据增强与因素一致性学习</w:t>
      </w:r>
      <w:bookmarkEnd w:id="5017"/>
      <w:bookmarkEnd w:id="5159"/>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数据增强通过改变输入表达扩充可学习样本。语言模型能够生成与原文相关的改写，但生成文本可用并不意味着原有标注能够全部沿用[15][35]。对于论辩挖掘，增强样本包含组件位置、类型和关系等多类监督，局部语义变化可能只影响其中一部分。因而需要把“文本是否通顺”和“某项监督是否保持”分别判断。</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一致性学习用于约束不同视图下可对应预测的分布。以同一因素的两个类别分布 </w:t>
      </w:r>
      <m:oMath>
        <m:r>
          <m:t xml:space="preserve">p</m:t>
        </m:r>
      </m:oMath>
      <w:r>
        <w:rPr>
          <w:rFonts w:ascii="Times New Roman" w:hAnsi="Times New Roman" w:eastAsia="宋体" w:cs="Times New Roman"/>
          <w:sz w:val="24"/>
          <w:szCs w:val="24"/>
          <w:color w:val="000000"/>
        </w:rPr>
        <w:t>、</w:t>
      </w:r>
      <m:oMath>
        <m:r>
          <m:t xml:space="preserve">q</m:t>
        </m:r>
      </m:oMath>
      <w:r>
        <w:rPr>
          <w:rFonts w:ascii="Times New Roman" w:hAnsi="Times New Roman" w:eastAsia="宋体" w:cs="Times New Roman"/>
          <w:sz w:val="24"/>
          <w:szCs w:val="24"/>
          <w:color w:val="000000"/>
        </w:rPr>
        <w:t xml:space="preserve"> 为例，令 </w:t>
      </w:r>
      <m:oMath>
        <m:r>
          <m:t xml:space="preserve">m</m:t>
        </m:r>
        <m:r>
          <m:t xml:space="preserve">=</m:t>
        </m:r>
        <m:r>
          <m:t xml:space="preserve">(</m:t>
        </m:r>
        <m:r>
          <m:t xml:space="preserve">p</m:t>
        </m:r>
        <m:r>
          <m:t xml:space="preserve">+</m:t>
        </m:r>
        <m:r>
          <m:t xml:space="preserve">q</m:t>
        </m:r>
        <m:r>
          <m:t xml:space="preserve">)</m:t>
        </m:r>
        <m:r>
          <m:t xml:space="preserve">/</m:t>
        </m:r>
        <m:r>
          <m:t xml:space="preserve">2</m:t>
        </m:r>
      </m:oMath>
      <w:r>
        <w:rPr>
          <w:rFonts w:ascii="Times New Roman" w:hAnsi="Times New Roman" w:eastAsia="宋体" w:cs="Times New Roman"/>
          <w:sz w:val="24"/>
          <w:szCs w:val="24"/>
          <w:color w:val="000000"/>
        </w:rPr>
        <w:t>，Jensen–Shannon散度定义为</w:t>
      </w:r>
    </w:p>
    <w:p>
      <w:pPr>
        <w:keepNext w:val="0"/>
        <w:keepLines/>
        <w:widowControl/>
        <w:tabs>
          <w:tab w:pos="4224" w:val="center"/>
          <w:tab w:pos="9071" w:val="right"/>
        </w:tabs>
        <w:spacing w:line="276" w:lineRule="auto" w:after="160" w:before="160"/>
        <w:ind w:left="0" w:right="0" w:firstLine="0"/>
        <w:jc w:val="left"/>
      </w:pPr>
      <w:r>
        <w:rPr>
          <w:rFonts w:ascii="Times New Roman" w:hAnsi="Times New Roman" w:eastAsia="宋体" w:cs="Times New Roman"/>
          <w:sz w:val="21"/>
          <w:szCs w:val="21"/>
          <w:color w:val="000000"/>
        </w:rPr>
        <w:tab/>
      </w:r>
      <m:oMath>
        <m:r>
          <w:rPr>
            <w:sz w:val="23"/>
          </w:rPr>
          <m:rPr>
            <m:nor/>
          </m:rPr>
          <m:t xml:space="preserve">JS</m:t>
        </m:r>
        <m:r>
          <w:rPr>
            <w:sz w:val="23"/>
          </w:rPr>
          <m:t xml:space="preserve">(</m:t>
        </m:r>
        <m:r>
          <w:rPr>
            <w:sz w:val="23"/>
          </w:rPr>
          <m:t xml:space="preserve">p</m:t>
        </m:r>
        <m:r>
          <w:rPr>
            <w:sz w:val="23"/>
          </w:rPr>
          <m:t xml:space="preserve">,</m:t>
        </m:r>
        <m:r>
          <w:rPr>
            <w:sz w:val="23"/>
          </w:rPr>
          <m:t xml:space="preserve">q</m:t>
        </m:r>
        <m:r>
          <w:rPr>
            <w:sz w:val="23"/>
          </w:rPr>
          <m:t xml:space="preserve">)</m:t>
        </m:r>
        <m:r>
          <w:rPr>
            <w:sz w:val="23"/>
          </w:rPr>
          <m:t xml:space="preserve">=</m:t>
        </m:r>
        <m:f>
          <m:num>
            <m:r>
              <w:rPr>
                <w:sz w:val="23"/>
              </w:rPr>
              <m:t xml:space="preserve">1</m:t>
            </m:r>
          </m:num>
          <m:den>
            <m:r>
              <w:rPr>
                <w:sz w:val="23"/>
              </w:rPr>
              <m:t xml:space="preserve">2</m:t>
            </m:r>
          </m:den>
        </m:f>
        <m:r>
          <w:rPr>
            <w:sz w:val="23"/>
          </w:rPr>
          <m:rPr>
            <m:nor/>
          </m:rPr>
          <m:t xml:space="preserve">KL</m:t>
        </m:r>
        <m:r>
          <w:rPr>
            <w:sz w:val="23"/>
          </w:rPr>
          <m:t xml:space="preserve">(</m:t>
        </m:r>
        <m:r>
          <w:rPr>
            <w:sz w:val="23"/>
          </w:rPr>
          <m:t xml:space="preserve">p</m:t>
        </m:r>
        <m:r>
          <w:rPr>
            <w:sz w:val="23"/>
          </w:rPr>
          <m:t xml:space="preserve">‖</m:t>
        </m:r>
        <m:r>
          <w:rPr>
            <w:sz w:val="23"/>
          </w:rPr>
          <m:t xml:space="preserve">m</m:t>
        </m:r>
        <m:r>
          <w:rPr>
            <w:sz w:val="23"/>
          </w:rPr>
          <m:t xml:space="preserve">)</m:t>
        </m:r>
        <m:r>
          <w:rPr>
            <w:sz w:val="23"/>
          </w:rPr>
          <m:t xml:space="preserve">+</m:t>
        </m:r>
        <m:f>
          <m:num>
            <m:r>
              <w:rPr>
                <w:sz w:val="23"/>
              </w:rPr>
              <m:t xml:space="preserve">1</m:t>
            </m:r>
          </m:num>
          <m:den>
            <m:r>
              <w:rPr>
                <w:sz w:val="23"/>
              </w:rPr>
              <m:t xml:space="preserve">2</m:t>
            </m:r>
          </m:den>
        </m:f>
        <m:r>
          <w:rPr>
            <w:sz w:val="23"/>
          </w:rPr>
          <m:rPr>
            <m:nor/>
          </m:rPr>
          <m:t xml:space="preserve">KL</m:t>
        </m:r>
        <m:r>
          <w:rPr>
            <w:sz w:val="23"/>
          </w:rPr>
          <m:t xml:space="preserve">(</m:t>
        </m:r>
        <m:r>
          <w:rPr>
            <w:sz w:val="23"/>
          </w:rPr>
          <m:t xml:space="preserve">q</m:t>
        </m:r>
        <m:r>
          <w:rPr>
            <w:sz w:val="23"/>
          </w:rPr>
          <m:t xml:space="preserve">‖</m:t>
        </m:r>
        <m:r>
          <w:rPr>
            <w:sz w:val="23"/>
          </w:rPr>
          <m:t xml:space="preserve">m</m:t>
        </m:r>
        <m:r>
          <w:rPr>
            <w:sz w:val="23"/>
          </w:rPr>
          <m:t xml:space="preserve">)</m:t>
        </m:r>
        <m:r>
          <w:rPr>
            <w:sz w:val="23"/>
          </w:rPr>
          <m:t xml:space="preserve">,</m:t>
        </m:r>
        <m:r>
          <w:rPr>
            <w:sz w:val="23"/>
          </w:rPr>
          <m:t xml:space="preserve">    </m:t>
        </m:r>
        <m:r>
          <w:rPr>
            <w:sz w:val="23"/>
          </w:rPr>
          <m:t xml:space="preserve">m</m:t>
        </m:r>
        <m:r>
          <w:rPr>
            <w:sz w:val="23"/>
          </w:rPr>
          <m:t xml:space="preserve">=</m:t>
        </m:r>
        <m:f>
          <m:num>
            <m:r>
              <w:rPr>
                <w:sz w:val="23"/>
              </w:rPr>
              <m:t xml:space="preserve">p</m:t>
            </m:r>
            <m:r>
              <w:rPr>
                <w:sz w:val="23"/>
              </w:rPr>
              <m:t xml:space="preserve">+</m:t>
            </m:r>
            <m:r>
              <w:rPr>
                <w:sz w:val="23"/>
              </w:rPr>
              <m:t xml:space="preserve">q</m:t>
            </m:r>
          </m:num>
          <m:den>
            <m:r>
              <w:rPr>
                <w:sz w:val="23"/>
              </w:rPr>
              <m:t xml:space="preserve">2</m:t>
            </m:r>
          </m:den>
        </m:f>
        <m:r>
          <w:rPr>
            <w:sz w:val="23"/>
          </w:rPr>
          <m:t xml:space="preserve">.</m:t>
        </m:r>
      </m:oMath>
      <w:r>
        <w:rPr>
          <w:rFonts w:ascii="Times New Roman" w:hAnsi="Times New Roman" w:eastAsia="宋体" w:cs="Times New Roman"/>
          <w:sz w:val="21"/>
          <w:szCs w:val="21"/>
          <w:color w:val="000000"/>
        </w:rPr>
        <w:tab/>
      </w:r>
      <w:bookmarkStart w:id="2006" w:name="Equation_2_7"/>
      <w:r>
        <w:rPr>
          <w:rFonts w:ascii="Times New Roman" w:hAnsi="Times New Roman" w:eastAsia="宋体" w:cs="Times New Roman"/>
          <w:sz w:val="21"/>
          <w:szCs w:val="21"/>
          <w:color w:val="000000"/>
        </w:rPr>
        <w:t>（2-</w:t>
      </w:r>
      <w:fldSimple w:instr=" SEQ Equation2 \* ARABIC ">
        <w:r>
          <w:rPr>
            <w:rFonts w:ascii="Times New Roman" w:hAnsi="Times New Roman" w:eastAsia="宋体" w:cs="Times New Roman"/>
            <w:sz w:val="21"/>
            <w:szCs w:val="21"/>
            <w:color w:val="000000"/>
          </w:rPr>
          <w:t>7</w:t>
        </w:r>
      </w:fldSimple>
      <w:r>
        <w:rPr>
          <w:rFonts w:ascii="Times New Roman" w:hAnsi="Times New Roman" w:eastAsia="宋体" w:cs="Times New Roman"/>
          <w:sz w:val="21"/>
          <w:szCs w:val="21"/>
          <w:color w:val="000000"/>
        </w:rPr>
        <w:t>）</w:t>
      </w:r>
      <w:bookmarkEnd w:id="2006"/>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其中，KL散度衡量两个分布的差异，式</w:t>
      </w:r>
      <w:fldSimple w:instr=" REF Equation_2_7 \h ">
        <w:r>
          <w:rPr>
            <w:rFonts w:ascii="Times New Roman" w:hAnsi="Times New Roman" w:eastAsia="宋体" w:cs="Times New Roman"/>
            <w:sz w:val="24"/>
            <w:szCs w:val="24"/>
            <w:color w:val="000000"/>
          </w:rPr>
          <w:t>（2-7）</w:t>
        </w:r>
      </w:fldSimple>
      <w:r>
        <w:rPr>
          <w:rFonts w:ascii="Times New Roman" w:hAnsi="Times New Roman" w:eastAsia="宋体" w:cs="Times New Roman"/>
          <w:sz w:val="24"/>
          <w:szCs w:val="24"/>
          <w:color w:val="000000"/>
        </w:rPr>
        <w:t xml:space="preserve">对两侧分布对称。将这一量加入学习目标，可以鼓励原文与改写在可靠对应因素上产生接近的判断。未确认的关系标签应从相应监督和一致性项中屏蔽，不能直接改标为NONE。</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分布接近只反映所约束因素的预测一致程度，并不保证两个预测都正确，也不保证生成的完整图更准确。本文因此将原文整图生成监督、因素级辅助监督和成对约束分开处理。第三章再给出影响域、对应映射、审核掩码及归一化目标，并通过固定增强数据的比较分析成对项的作用。</w:t>
      </w:r>
    </w:p>
    <w:p>
      <w:pPr>
        <w:pStyle w:val="Heading2"/>
        <w:keepNext/>
        <w:keepLines/>
        <w:widowControl/>
        <w:spacing w:before="240" w:after="120" w:line="288" w:lineRule="auto"/>
        <w:ind w:left="0" w:right="0" w:firstLine="0"/>
        <w:jc w:val="left"/>
      </w:pPr>
      <w:bookmarkStart w:id="5160" w:name="v7_toc_018"/>
      <w:bookmarkStart w:id="5018" w:name="ThesisHeading_019"/>
      <w:r>
        <w:rPr>
          <w:rFonts w:ascii="Times New Roman" w:hAnsi="Times New Roman" w:eastAsia="黑体" w:cs="Times New Roman"/>
          <w:sz w:val="30"/>
          <w:szCs w:val="30"/>
          <w:color w:val="000000"/>
          <w:b w:val="1"/>
        </w:rPr>
        <w:t>2.3 候选评分与结构化决策</w:t>
      </w:r>
      <w:bookmarkEnd w:id="5018"/>
      <w:bookmarkEnd w:id="5160"/>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一次生成可能遗漏组件或产生错误关系，多候选方法通过形成若干备选结构增加可选择范围。设完整图候选集合为 </w:t>
      </w:r>
      <m:oMath>
        <m:box>
          <m:e>
            <m:r>
              <m:rPr>
                <m:scr m:val="script"/>
              </m:rPr>
              <m:t xml:space="preserve">S</m:t>
            </m:r>
          </m:e>
        </m:box>
      </m:oMath>
      <w:r>
        <w:rPr>
          <w:rFonts w:ascii="Times New Roman" w:hAnsi="Times New Roman" w:eastAsia="宋体" w:cs="Times New Roman"/>
          <w:sz w:val="24"/>
          <w:szCs w:val="24"/>
          <w:color w:val="000000"/>
        </w:rPr>
        <w:t xml:space="preserve">，重排序函数为 </w:t>
      </w:r>
      <m:oMath>
        <m:sSub>
          <m:e>
            <m:r>
              <m:t xml:space="preserve">E</m:t>
            </m:r>
          </m:e>
          <m:sub>
            <m:r>
              <m:rPr>
                <m:nor/>
              </m:rPr>
              <m:t xml:space="preserve">rank</m:t>
            </m:r>
          </m:sub>
        </m:sSub>
      </m:oMath>
      <w:r>
        <w:rPr>
          <w:rFonts w:ascii="Times New Roman" w:hAnsi="Times New Roman" w:eastAsia="宋体" w:cs="Times New Roman"/>
          <w:sz w:val="24"/>
          <w:szCs w:val="24"/>
          <w:color w:val="000000"/>
        </w:rPr>
        <w:t xml:space="preserve">，先选择重排序胜者，再执行共同合法化及继承的BR-O有界修正，形成完整I0的终态：</w:t>
      </w:r>
    </w:p>
    <w:p>
      <w:pPr>
        <w:keepNext w:val="0"/>
        <w:keepLines/>
        <w:widowControl/>
        <w:tabs>
          <w:tab w:pos="4224" w:val="center"/>
          <w:tab w:pos="9071" w:val="right"/>
        </w:tabs>
        <w:spacing w:line="276" w:lineRule="auto" w:after="160" w:before="160"/>
        <w:ind w:left="0" w:right="0" w:firstLine="0"/>
        <w:jc w:val="left"/>
      </w:pPr>
      <w:r>
        <w:rPr>
          <w:rFonts w:ascii="Times New Roman" w:hAnsi="Times New Roman" w:eastAsia="宋体" w:cs="Times New Roman"/>
          <w:sz w:val="21"/>
          <w:szCs w:val="21"/>
          <w:color w:val="000000"/>
        </w:rPr>
        <w:tab/>
      </w:r>
      <m:oMath>
        <m:eqArr>
          <m:eqArrPr>
            <m:baseJc m:val="center"/>
          </m:eqArrPr>
          <m:e>
            <m:sSub>
              <m:e>
                <m:r>
                  <w:rPr>
                    <w:sz w:val="23"/>
                  </w:rPr>
                  <m:t xml:space="preserve">G</m:t>
                </m:r>
              </m:e>
              <m:sub>
                <m:r>
                  <w:rPr>
                    <w:sz w:val="23"/>
                  </w:rPr>
                  <m:rPr>
                    <m:nor/>
                  </m:rPr>
                  <m:t xml:space="preserve">rank</m:t>
                </m:r>
              </m:sub>
            </m:sSub>
            <m:r>
              <w:rPr>
                <w:sz w:val="23"/>
              </w:rPr>
              <m:t xml:space="preserve">=</m:t>
            </m:r>
            <m:sSub>
              <m:e>
                <m:r>
                  <w:rPr>
                    <w:sz w:val="23"/>
                  </w:rPr>
                  <m:rPr>
                    <m:nor/>
                  </m:rPr>
                  <m:t xml:space="preserve">argmax</m:t>
                </m:r>
              </m:e>
              <m:sub>
                <m:r>
                  <w:rPr>
                    <w:sz w:val="23"/>
                  </w:rPr>
                  <m:t xml:space="preserve">G</m:t>
                </m:r>
                <m:r>
                  <w:rPr>
                    <w:sz w:val="23"/>
                  </w:rPr>
                  <m:t xml:space="preserve">∈</m:t>
                </m:r>
                <m:box>
                  <m:e>
                    <m:r>
                      <w:rPr>
                        <w:sz w:val="23"/>
                      </w:rPr>
                      <m:rPr>
                        <m:scr m:val="script"/>
                      </m:rPr>
                      <m:t xml:space="preserve">S</m:t>
                    </m:r>
                  </m:e>
                </m:box>
              </m:sub>
            </m:sSub>
            <m:sSub>
              <m:e>
                <m:r>
                  <w:rPr>
                    <w:sz w:val="23"/>
                  </w:rPr>
                  <m:t xml:space="preserve">E</m:t>
                </m:r>
              </m:e>
              <m:sub>
                <m:r>
                  <w:rPr>
                    <w:sz w:val="23"/>
                  </w:rPr>
                  <m:rPr>
                    <m:nor/>
                  </m:rPr>
                  <m:t xml:space="preserve">rank</m:t>
                </m:r>
              </m:sub>
            </m:sSub>
            <m:r>
              <w:rPr>
                <w:sz w:val="23"/>
              </w:rPr>
              <m:t xml:space="preserve">(</m:t>
            </m:r>
            <m:r>
              <w:rPr>
                <w:sz w:val="23"/>
              </w:rPr>
              <m:t xml:space="preserve">G</m:t>
            </m:r>
            <m:r>
              <w:rPr>
                <w:sz w:val="23"/>
              </w:rPr>
              <m:t xml:space="preserve">)</m:t>
            </m:r>
            <m:r>
              <w:rPr>
                <w:sz w:val="23"/>
              </w:rPr>
              <m:t xml:space="preserve">,</m:t>
            </m:r>
          </m:e>
          <m:e>
            <m:sSub>
              <m:e>
                <m:r>
                  <w:rPr>
                    <w:sz w:val="23"/>
                  </w:rPr>
                  <m:t xml:space="preserve">G</m:t>
                </m:r>
              </m:e>
              <m:sub>
                <m:r>
                  <w:rPr>
                    <w:sz w:val="23"/>
                  </w:rPr>
                  <m:rPr>
                    <m:nor/>
                  </m:rPr>
                  <m:t xml:space="preserve">pre</m:t>
                </m:r>
              </m:sub>
            </m:sSub>
            <m:r>
              <w:rPr>
                <w:sz w:val="23"/>
              </w:rPr>
              <m:t xml:space="preserve">=</m:t>
            </m:r>
            <m:sSub>
              <m:e>
                <m:box>
                  <m:e>
                    <m:r>
                      <w:rPr>
                        <w:sz w:val="23"/>
                      </w:rPr>
                      <m:rPr>
                        <m:scr m:val="script"/>
                      </m:rPr>
                      <m:t xml:space="preserve">L</m:t>
                    </m:r>
                  </m:e>
                </m:box>
              </m:e>
              <m:sub>
                <m:box>
                  <m:e>
                    <m:r>
                      <w:rPr>
                        <w:sz w:val="23"/>
                      </w:rPr>
                      <m:rPr>
                        <m:scr m:val="script"/>
                      </m:rPr>
                      <m:t xml:space="preserve">A</m:t>
                    </m:r>
                  </m:e>
                </m:box>
              </m:sub>
            </m:sSub>
            <m:r>
              <w:rPr>
                <w:sz w:val="23"/>
              </w:rPr>
              <m:t xml:space="preserve">(</m:t>
            </m:r>
            <m:sSub>
              <m:e>
                <m:r>
                  <w:rPr>
                    <w:sz w:val="23"/>
                  </w:rPr>
                  <m:t xml:space="preserve">G</m:t>
                </m:r>
              </m:e>
              <m:sub>
                <m:r>
                  <w:rPr>
                    <w:sz w:val="23"/>
                  </w:rPr>
                  <m:rPr>
                    <m:nor/>
                  </m:rPr>
                  <m:t xml:space="preserve">rank</m:t>
                </m:r>
              </m:sub>
            </m:sSub>
            <m:r>
              <w:rPr>
                <w:sz w:val="23"/>
              </w:rPr>
              <m:t xml:space="preserve">)</m:t>
            </m:r>
            <m:r>
              <w:rPr>
                <w:sz w:val="23"/>
              </w:rPr>
              <m:t xml:space="preserve">,    </m:t>
            </m:r>
            <m:sSub>
              <m:e>
                <m:r>
                  <w:rPr>
                    <w:sz w:val="23"/>
                  </w:rPr>
                  <m:t xml:space="preserve">G</m:t>
                </m:r>
              </m:e>
              <m:sub>
                <m:r>
                  <w:rPr>
                    <w:sz w:val="23"/>
                  </w:rPr>
                  <m:rPr>
                    <m:nor/>
                  </m:rPr>
                  <m:t xml:space="preserve">0</m:t>
                </m:r>
              </m:sub>
            </m:sSub>
            <m:r>
              <w:rPr>
                <w:sz w:val="23"/>
              </w:rPr>
              <m:rPr>
                <m:nor/>
              </m:rPr>
              <m:t xml:space="preserve">=BR-O(</m:t>
            </m:r>
            <m:sSub>
              <m:e>
                <m:r>
                  <w:rPr>
                    <w:sz w:val="23"/>
                  </w:rPr>
                  <m:t xml:space="preserve">G</m:t>
                </m:r>
              </m:e>
              <m:sub>
                <m:r>
                  <w:rPr>
                    <w:sz w:val="23"/>
                  </w:rPr>
                  <m:rPr>
                    <m:nor/>
                  </m:rPr>
                  <m:t xml:space="preserve">pre</m:t>
                </m:r>
              </m:sub>
            </m:sSub>
            <m:r>
              <w:rPr>
                <w:sz w:val="23"/>
              </w:rPr>
              <m:t xml:space="preserve">).</m:t>
            </m:r>
          </m:e>
        </m:eqArr>
      </m:oMath>
      <w:r>
        <w:rPr>
          <w:rFonts w:ascii="Times New Roman" w:hAnsi="Times New Roman" w:eastAsia="宋体" w:cs="Times New Roman"/>
          <w:sz w:val="21"/>
          <w:szCs w:val="21"/>
          <w:color w:val="000000"/>
        </w:rPr>
        <w:tab/>
      </w:r>
      <w:bookmarkStart w:id="2007" w:name="Equation_2_8"/>
      <w:r>
        <w:rPr>
          <w:rFonts w:ascii="Times New Roman" w:hAnsi="Times New Roman" w:eastAsia="宋体" w:cs="Times New Roman"/>
          <w:sz w:val="21"/>
          <w:szCs w:val="21"/>
          <w:color w:val="000000"/>
        </w:rPr>
        <w:t>（2-</w:t>
      </w:r>
      <w:fldSimple w:instr=" SEQ Equation2 \* ARABIC ">
        <w:r>
          <w:rPr>
            <w:rFonts w:ascii="Times New Roman" w:hAnsi="Times New Roman" w:eastAsia="宋体" w:cs="Times New Roman"/>
            <w:sz w:val="21"/>
            <w:szCs w:val="21"/>
            <w:color w:val="000000"/>
          </w:rPr>
          <w:t>8</w:t>
        </w:r>
      </w:fldSimple>
      <w:r>
        <w:rPr>
          <w:rFonts w:ascii="Times New Roman" w:hAnsi="Times New Roman" w:eastAsia="宋体" w:cs="Times New Roman"/>
          <w:sz w:val="21"/>
          <w:szCs w:val="21"/>
          <w:color w:val="000000"/>
        </w:rPr>
        <w:t>）</w:t>
      </w:r>
      <w:bookmarkEnd w:id="2007"/>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这里，</w:t>
      </w:r>
      <m:oMath>
        <m:sSub>
          <m:e>
            <m:box>
              <m:e>
                <m:r>
                  <m:rPr>
                    <m:scr m:val="script"/>
                  </m:rPr>
                  <m:t xml:space="preserve">L</m:t>
                </m:r>
              </m:e>
            </m:box>
          </m:e>
          <m:sub>
            <m:box>
              <m:e>
                <m:r>
                  <m:rPr>
                    <m:scr m:val="script"/>
                  </m:rPr>
                  <m:t xml:space="preserve">A</m:t>
                </m:r>
              </m:e>
            </m:box>
          </m:sub>
        </m:sSub>
      </m:oMath>
      <w:r>
        <w:rPr>
          <w:rFonts w:ascii="Times New Roman" w:hAnsi="Times New Roman" w:eastAsia="宋体" w:cs="Times New Roman"/>
          <w:sz w:val="24"/>
          <w:szCs w:val="24"/>
          <w:color w:val="000000"/>
        </w:rPr>
        <w:t xml:space="preserve"> 是各方法共用的确定性合法化过程，其变更需要记录。Grank为原始重排序胜者，Gpre为合法化后、尚未执行BR-O的图；BR-O按继承协议处理并完成合法性复核后，其输出记为G0。不能按继承协议形成合法G0时，记录初始化失败。合法化与BR-O均不得借助测试金标选择修改。第四章另以R_DC表示从G0开始的依赖闭合追加修正算子；I1表示包含完整I0和R_DC的推理配置，不能把I1同时用作最后一步算子的名称。</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第四章在获得I0终态G0后，构建并冻结跨度集合 </w:t>
      </w:r>
      <m:oMath>
        <m:r>
          <m:t xml:space="preserve">U</m:t>
        </m:r>
      </m:oMath>
      <w:r>
        <w:rPr>
          <w:rFonts w:ascii="Times New Roman" w:hAnsi="Times New Roman" w:eastAsia="宋体" w:cs="Times New Roman"/>
          <w:sz w:val="24"/>
          <w:szCs w:val="24"/>
          <w:color w:val="000000"/>
        </w:rPr>
        <w:t xml:space="preserve">、带类型组件集合 </w:t>
      </w:r>
      <m:oMath>
        <m:r>
          <m:t xml:space="preserve">V</m:t>
        </m:r>
      </m:oMath>
      <w:r>
        <w:rPr>
          <w:rFonts w:ascii="Times New Roman" w:hAnsi="Times New Roman" w:eastAsia="宋体" w:cs="Times New Roman"/>
          <w:sz w:val="24"/>
          <w:szCs w:val="24"/>
          <w:color w:val="000000"/>
        </w:rPr>
        <w:t xml:space="preserve"> 和关系候选集合 </w:t>
      </w:r>
      <m:oMath>
        <m:r>
          <m:t xml:space="preserve">P</m:t>
        </m:r>
      </m:oMath>
      <w:r>
        <w:rPr>
          <w:rFonts w:ascii="Times New Roman" w:hAnsi="Times New Roman" w:eastAsia="宋体" w:cs="Times New Roman"/>
          <w:sz w:val="24"/>
          <w:szCs w:val="24"/>
          <w:color w:val="000000"/>
        </w:rPr>
        <w:t>，合称候选宇宙。这些有限集合共同规定修正器能够到达的范围，“完整影响域”也相对于这一范围定义。候选覆盖、评分质量和预算内搜索是三个不同环节：正确对象未进入候选时，后续求解无法将其恢复；已经进入候选，也可能因评分或搜索限制未被选择。离线Oracle分析可利用金标考察候选上界，但不能进入测试决策。</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对象评分需要与最终评价单位一致。给定金标跨度时的组件类别概率，回答的是已知片段属于哪一类；对模型预测组件的完整正确性评分，则还需要判断其字符边界是否准确。关系评分同样需要考虑全部端点、类型、方向和标签。因此，训练辅助头的输出不能直接替代推理阶段的完整对象分数。</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概率校准检查模型置信度与经验正确率是否对应[45]。例如，在样本条件相同的情况下，一组评分接近0.8的对象是否约有80%正确，是校准关注的问题。概率质量、结构合法性和最终F1分别回答不同问题：合法图可以含有错误关系，校准较好的概率也不保证任何搜索策略都能提高F1。F1相关决策还取决于对象集合与评价条件[41][42]。</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本文使用交叉拟合产生的预测候选训练推理评分器，并将拟合、校准和策略选择的数据用途分开。由于修正过程会优先选择高分提案，还需要分别检查固定候选上的评分质量和实际接受轨迹上的误改，不能仅凭总体校准指标判断修正是否可靠。</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结构化决策在有限候选中选择满足约束的对象组合。全局优化与局部搜索可以使用不同的求解方式，但公平比较需要说明候选范围、评分、可行域和预算是否一致。更大的候选空间可能提高覆盖，也可能增加评分及求解开销；搜索得到更高的内部效用，也不必然意味着严格抽取F1提高。</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本文的AAEC候选协议枚举同文档不同组件的有向对并禁止自环，不额外以跨段或组件类型配对作硬过滤。CDCP候选源取所选组件按原文位置排序后的连续非空区间，目标不能属于源集合。NONE表示已定义槽位中没有相应关系的候选状态，不作为输出的论辩关系。该状态与第三章“未经确认的标签”有不同含义。</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主配置对同一端点槽位采用单一关系状态；若数据审计发现并存标签，则采用显式合法标签组合，保留全部标注。重叠、嵌套及其他语料限制经审计后固定为协议清单，发现不一致时修订并重新冻结。可选无环约束的启用状态也须明确记录。</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第四章将在这些基础上定义组件修改后的依赖处理、接受条件、编辑预算和超时返回。本章仅确立候选与决策的共用概念。具体集合动作或局部求解是否产生额外收益，需要相应控制比较，不能由其可表达的修改类型直接推出。</w:t>
      </w:r>
    </w:p>
    <w:p>
      <w:pPr>
        <w:pStyle w:val="Heading2"/>
        <w:keepNext/>
        <w:keepLines/>
        <w:widowControl/>
        <w:spacing w:before="240" w:after="120" w:line="288" w:lineRule="auto"/>
        <w:ind w:left="0" w:right="0" w:firstLine="0"/>
        <w:jc w:val="left"/>
      </w:pPr>
      <w:bookmarkStart w:id="5161" w:name="v7_toc_019"/>
      <w:bookmarkStart w:id="5019" w:name="ThesisHeading_020"/>
      <w:r>
        <w:rPr>
          <w:rFonts w:ascii="Times New Roman" w:hAnsi="Times New Roman" w:eastAsia="黑体" w:cs="Times New Roman"/>
          <w:sz w:val="30"/>
          <w:szCs w:val="30"/>
          <w:color w:val="000000"/>
          <w:b w:val="1"/>
        </w:rPr>
        <w:t>2.4 评价指标与计数原则</w:t>
      </w:r>
      <w:bookmarkEnd w:id="5019"/>
      <w:bookmarkEnd w:id="5161"/>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评价分别对组件和完整关系计算真正例TP、假正例FP与假负例FN。精确率、召回率和F1定义为</w:t>
      </w:r>
    </w:p>
    <w:p>
      <w:pPr>
        <w:keepNext w:val="0"/>
        <w:keepLines/>
        <w:widowControl/>
        <w:tabs>
          <w:tab w:pos="4224" w:val="center"/>
          <w:tab w:pos="9071" w:val="right"/>
        </w:tabs>
        <w:spacing w:line="276" w:lineRule="auto" w:after="160" w:before="160"/>
        <w:ind w:left="0" w:right="0" w:firstLine="0"/>
        <w:jc w:val="left"/>
      </w:pPr>
      <w:r>
        <w:rPr>
          <w:rFonts w:ascii="Times New Roman" w:hAnsi="Times New Roman" w:eastAsia="宋体" w:cs="Times New Roman"/>
          <w:sz w:val="21"/>
          <w:szCs w:val="21"/>
          <w:color w:val="000000"/>
        </w:rPr>
        <w:tab/>
      </w:r>
      <m:oMath>
        <m:r>
          <w:rPr>
            <w:sz w:val="23"/>
          </w:rPr>
          <m:rPr>
            <m:nor/>
          </m:rPr>
          <m:t xml:space="preserve">Precision</m:t>
        </m:r>
        <m:r>
          <w:rPr>
            <w:sz w:val="23"/>
          </w:rPr>
          <m:t xml:space="preserve">=</m:t>
        </m:r>
        <m:f>
          <m:num>
            <m:r>
              <w:rPr>
                <w:sz w:val="23"/>
              </w:rPr>
              <m:t xml:space="preserve">T</m:t>
            </m:r>
            <m:r>
              <w:rPr>
                <w:sz w:val="23"/>
              </w:rPr>
              <m:t xml:space="preserve">P</m:t>
            </m:r>
          </m:num>
          <m:den>
            <m:r>
              <w:rPr>
                <w:sz w:val="23"/>
              </w:rPr>
              <m:t xml:space="preserve">T</m:t>
            </m:r>
            <m:r>
              <w:rPr>
                <w:sz w:val="23"/>
              </w:rPr>
              <m:t xml:space="preserve">P</m:t>
            </m:r>
            <m:r>
              <w:rPr>
                <w:sz w:val="23"/>
              </w:rPr>
              <m:t xml:space="preserve">+</m:t>
            </m:r>
            <m:r>
              <w:rPr>
                <w:sz w:val="23"/>
              </w:rPr>
              <m:t xml:space="preserve">F</m:t>
            </m:r>
            <m:r>
              <w:rPr>
                <w:sz w:val="23"/>
              </w:rPr>
              <m:t xml:space="preserve">P</m:t>
            </m:r>
          </m:den>
        </m:f>
        <m:r>
          <w:rPr>
            <w:sz w:val="23"/>
          </w:rPr>
          <m:t xml:space="preserve">,</m:t>
        </m:r>
        <m:r>
          <w:rPr>
            <w:sz w:val="23"/>
          </w:rPr>
          <m:t xml:space="preserve">  </m:t>
        </m:r>
        <m:r>
          <w:rPr>
            <w:sz w:val="23"/>
          </w:rPr>
          <m:rPr>
            <m:nor/>
          </m:rPr>
          <m:t xml:space="preserve">Recall</m:t>
        </m:r>
        <m:r>
          <w:rPr>
            <w:sz w:val="23"/>
          </w:rPr>
          <m:t xml:space="preserve">=</m:t>
        </m:r>
        <m:f>
          <m:num>
            <m:r>
              <w:rPr>
                <w:sz w:val="23"/>
              </w:rPr>
              <m:t xml:space="preserve">T</m:t>
            </m:r>
            <m:r>
              <w:rPr>
                <w:sz w:val="23"/>
              </w:rPr>
              <m:t xml:space="preserve">P</m:t>
            </m:r>
          </m:num>
          <m:den>
            <m:r>
              <w:rPr>
                <w:sz w:val="23"/>
              </w:rPr>
              <m:t xml:space="preserve">T</m:t>
            </m:r>
            <m:r>
              <w:rPr>
                <w:sz w:val="23"/>
              </w:rPr>
              <m:t xml:space="preserve">P</m:t>
            </m:r>
            <m:r>
              <w:rPr>
                <w:sz w:val="23"/>
              </w:rPr>
              <m:t xml:space="preserve">+</m:t>
            </m:r>
            <m:r>
              <w:rPr>
                <w:sz w:val="23"/>
              </w:rPr>
              <m:t xml:space="preserve">F</m:t>
            </m:r>
            <m:r>
              <w:rPr>
                <w:sz w:val="23"/>
              </w:rPr>
              <m:t xml:space="preserve">N</m:t>
            </m:r>
          </m:den>
        </m:f>
        <m:r>
          <w:rPr>
            <w:sz w:val="23"/>
          </w:rPr>
          <m:t xml:space="preserve">,</m:t>
        </m:r>
        <m:r>
          <w:rPr>
            <w:sz w:val="23"/>
          </w:rPr>
          <m:t xml:space="preserve">  </m:t>
        </m:r>
        <m:sSub>
          <m:e>
            <m:r>
              <w:rPr>
                <w:sz w:val="23"/>
              </w:rPr>
              <m:t xml:space="preserve">F</m:t>
            </m:r>
          </m:e>
          <m:sub>
            <m:r>
              <w:rPr>
                <w:sz w:val="23"/>
              </w:rPr>
              <m:t xml:space="preserve">1</m:t>
            </m:r>
          </m:sub>
        </m:sSub>
        <m:r>
          <w:rPr>
            <w:sz w:val="23"/>
          </w:rPr>
          <m:t xml:space="preserve">=</m:t>
        </m:r>
        <m:f>
          <m:num>
            <m:r>
              <w:rPr>
                <w:sz w:val="23"/>
              </w:rPr>
              <m:t xml:space="preserve">2</m:t>
            </m:r>
            <m:r>
              <w:rPr>
                <w:sz w:val="23"/>
              </w:rPr>
              <m:t xml:space="preserve">T</m:t>
            </m:r>
            <m:r>
              <w:rPr>
                <w:sz w:val="23"/>
              </w:rPr>
              <m:t xml:space="preserve">P</m:t>
            </m:r>
          </m:num>
          <m:den>
            <m:r>
              <w:rPr>
                <w:sz w:val="23"/>
              </w:rPr>
              <m:t xml:space="preserve">2</m:t>
            </m:r>
            <m:r>
              <w:rPr>
                <w:sz w:val="23"/>
              </w:rPr>
              <m:t xml:space="preserve">T</m:t>
            </m:r>
            <m:r>
              <w:rPr>
                <w:sz w:val="23"/>
              </w:rPr>
              <m:t xml:space="preserve">P</m:t>
            </m:r>
            <m:r>
              <w:rPr>
                <w:sz w:val="23"/>
              </w:rPr>
              <m:t xml:space="preserve">+</m:t>
            </m:r>
            <m:r>
              <w:rPr>
                <w:sz w:val="23"/>
              </w:rPr>
              <m:t xml:space="preserve">F</m:t>
            </m:r>
            <m:r>
              <w:rPr>
                <w:sz w:val="23"/>
              </w:rPr>
              <m:t xml:space="preserve">P</m:t>
            </m:r>
            <m:r>
              <w:rPr>
                <w:sz w:val="23"/>
              </w:rPr>
              <m:t xml:space="preserve">+</m:t>
            </m:r>
            <m:r>
              <w:rPr>
                <w:sz w:val="23"/>
              </w:rPr>
              <m:t xml:space="preserve">F</m:t>
            </m:r>
            <m:r>
              <w:rPr>
                <w:sz w:val="23"/>
              </w:rPr>
              <m:t xml:space="preserve">N</m:t>
            </m:r>
          </m:den>
        </m:f>
        <m:r>
          <w:rPr>
            <w:sz w:val="23"/>
          </w:rPr>
          <m:t xml:space="preserve">.</m:t>
        </m:r>
      </m:oMath>
      <w:r>
        <w:rPr>
          <w:rFonts w:ascii="Times New Roman" w:hAnsi="Times New Roman" w:eastAsia="宋体" w:cs="Times New Roman"/>
          <w:sz w:val="21"/>
          <w:szCs w:val="21"/>
          <w:color w:val="000000"/>
        </w:rPr>
        <w:tab/>
      </w:r>
      <w:bookmarkStart w:id="2008" w:name="Equation_2_9"/>
      <w:r>
        <w:rPr>
          <w:rFonts w:ascii="Times New Roman" w:hAnsi="Times New Roman" w:eastAsia="宋体" w:cs="Times New Roman"/>
          <w:sz w:val="21"/>
          <w:szCs w:val="21"/>
          <w:color w:val="000000"/>
        </w:rPr>
        <w:t>（2-</w:t>
      </w:r>
      <w:fldSimple w:instr=" SEQ Equation2 \* ARABIC ">
        <w:r>
          <w:rPr>
            <w:rFonts w:ascii="Times New Roman" w:hAnsi="Times New Roman" w:eastAsia="宋体" w:cs="Times New Roman"/>
            <w:sz w:val="21"/>
            <w:szCs w:val="21"/>
            <w:color w:val="000000"/>
          </w:rPr>
          <w:t>9</w:t>
        </w:r>
      </w:fldSimple>
      <w:r>
        <w:rPr>
          <w:rFonts w:ascii="Times New Roman" w:hAnsi="Times New Roman" w:eastAsia="宋体" w:cs="Times New Roman"/>
          <w:sz w:val="21"/>
          <w:szCs w:val="21"/>
          <w:color w:val="000000"/>
        </w:rPr>
        <w:t>）</w:t>
      </w:r>
      <w:bookmarkEnd w:id="2008"/>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组件匹配要求同一文档中的字符区间和原生类型完全一致。关系匹配进一步要求完整源集合、目标、方向和标签一致。CDCP以完整多前提关系计数，不以展开后的二元边替代。边界F1、给定金标组件的关系分类等指标可以辅助定位误差，但不能替代端到端严格关系F1。</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micro-F1先汇总对象计数，再代入式</w:t>
      </w:r>
      <w:fldSimple w:instr=" REF Equation_2_9 \h ">
        <w:r>
          <w:rPr>
            <w:rFonts w:ascii="Times New Roman" w:hAnsi="Times New Roman" w:eastAsia="宋体" w:cs="Times New Roman"/>
            <w:sz w:val="24"/>
            <w:szCs w:val="24"/>
            <w:color w:val="000000"/>
          </w:rPr>
          <w:t>（2-9）</w:t>
        </w:r>
      </w:fldSimple>
      <w:r>
        <w:rPr>
          <w:rFonts w:ascii="Times New Roman" w:hAnsi="Times New Roman" w:eastAsia="宋体" w:cs="Times New Roman"/>
          <w:sz w:val="24"/>
          <w:szCs w:val="24"/>
          <w:color w:val="000000"/>
        </w:rPr>
        <w:t xml:space="preserve">；它与逐文档F1或各类别F1的平均值不同。本文分数采用百分制，方法间差值用百分点表示。域内细粒度Relation-F1与历史跨域无标签Link-F1分别命名，避免将不同评价对象的数值直接求差。</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每个预测对象最多匹配一次金标，多余重复项计入FP。若统一预处理已经去重，应同时报告原始重复率，并对所有方法使用相同规则。解析失败、超长失败或图验证失败的文档保留在评价集合中，按空预测处理，其金标对象计入FN，失败率另行报告。文档标识缺失或重复属于记录错误，不能作为可忽略样本跳过；分母为零时按预先规定记为0，并保留整数计数。</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所有结果通过语料、文档标识、训练种子和方法标识关联。跨章重复使用同一配置时，应引用同一份逐文档记录，避免训练主表、推理主表和两阶段四格分别生成不一致的计数。最终图的净变化与修正过程中逐次接受或拒绝的记录分别保存，前者不能代替后者解释过程风险。</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I0表示继承MCR-BR的完整推理配置，包括多候选生成与重排序、共同合法化和BR-O有界修正，其最终合法图记为G0。Gpre专指重排序后经共同合法化、尚未执行BR-O的图，不混入I0结果。I1表示在完整I0之后追加依赖闭合修正R_DC的整套配置，其最终图为R_DC在G0上的返回结果。四格中的T0/I1与T1/I1分别从同一训练配置对应的I0终态出发；追加调用与编辑单独记账，完整推理时延同时包含继承阶段与追加阶段。</w:t>
      </w:r>
    </w:p>
    <w:p>
      <w:pPr>
        <w:pStyle w:val="Heading2"/>
        <w:keepNext/>
        <w:keepLines/>
        <w:widowControl/>
        <w:spacing w:before="240" w:after="120" w:line="288" w:lineRule="auto"/>
        <w:ind w:left="0" w:right="0" w:firstLine="0"/>
        <w:jc w:val="left"/>
      </w:pPr>
      <w:bookmarkStart w:id="5162" w:name="v7_toc_020"/>
      <w:bookmarkStart w:id="5020" w:name="ThesisHeading_021"/>
      <w:r>
        <w:rPr>
          <w:rFonts w:ascii="Times New Roman" w:hAnsi="Times New Roman" w:eastAsia="黑体" w:cs="Times New Roman"/>
          <w:sz w:val="30"/>
          <w:szCs w:val="30"/>
          <w:color w:val="000000"/>
          <w:b w:val="1"/>
        </w:rPr>
        <w:t>2.5 公共实验条件与统计分析</w:t>
      </w:r>
      <w:bookmarkEnd w:id="5020"/>
      <w:bookmarkEnd w:id="5162"/>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AAEC采用发布的train-test-split.csv，CDCP采用原始数据包的train/test目录。重复文档仅在训练侧按全文哈希处理，测试文档全部保留。数据规模沿用本稿固定快照，如表2-4所示。</w:t>
      </w:r>
    </w:p>
    <w:p>
      <w:pPr>
        <w:pStyle w:val="Caption"/>
        <w:keepNext/>
        <w:keepLines/>
        <w:widowControl/>
        <w:spacing w:before="120" w:after="120" w:line="288" w:lineRule="auto"/>
        <w:ind w:left="0" w:right="0" w:firstLine="0"/>
        <w:jc w:val="center"/>
      </w:pPr>
      <w:r>
        <w:rPr>
          <w:rFonts w:ascii="Times New Roman" w:hAnsi="Times New Roman" w:eastAsia="宋体" w:cs="Times New Roman"/>
          <w:b w:val="1"/>
          <w:sz w:val="21"/>
          <w:szCs w:val="21"/>
          <w:color w:val="000000"/>
        </w:rPr>
        <w:t>表2-4 数据规模与官方划分</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22"/>
        <w:gridCol w:w="1014"/>
        <w:gridCol w:w="1159"/>
        <w:gridCol w:w="1159"/>
        <w:gridCol w:w="1141"/>
        <w:gridCol w:w="1285"/>
        <w:gridCol w:w="1159"/>
        <w:gridCol w:w="1032"/>
      </w:tblGrid>
      <w:tr>
        <w:trPr>
          <w:cantSplit/>
          <w:tblHeader/>
        </w:trPr>
        <w:tc>
          <w:tcPr>
            <w:tcW w:type="dxa" w:w="1122"/>
            <w:vAlign w:val="center"/>
            <w:shd w:fill="E7E6E6"/>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1"/>
                <w:sz w:val="19"/>
                <w:szCs w:val="19"/>
                <w:color w:val="000000"/>
              </w:rPr>
              <w:t>语料</w:t>
            </w:r>
          </w:p>
        </w:tc>
        <w:tc>
          <w:tcPr>
            <w:tcW w:type="dxa" w:w="1014"/>
            <w:vAlign w:val="center"/>
            <w:shd w:fill="E7E6E6"/>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1"/>
                <w:sz w:val="19"/>
                <w:szCs w:val="19"/>
                <w:color w:val="000000"/>
              </w:rPr>
              <w:t>划分</w:t>
            </w:r>
          </w:p>
        </w:tc>
        <w:tc>
          <w:tcPr>
            <w:tcW w:type="dxa" w:w="1159"/>
            <w:vAlign w:val="center"/>
            <w:shd w:fill="E7E6E6"/>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1"/>
                <w:sz w:val="19"/>
                <w:szCs w:val="19"/>
                <w:color w:val="000000"/>
              </w:rPr>
              <w:t>原始文档</w:t>
            </w:r>
          </w:p>
        </w:tc>
        <w:tc>
          <w:tcPr>
            <w:tcW w:type="dxa" w:w="1159"/>
            <w:vAlign w:val="center"/>
            <w:shd w:fill="E7E6E6"/>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1"/>
                <w:sz w:val="19"/>
                <w:szCs w:val="19"/>
                <w:color w:val="000000"/>
              </w:rPr>
              <w:t>保留文档</w:t>
            </w:r>
          </w:p>
        </w:tc>
        <w:tc>
          <w:tcPr>
            <w:tcW w:type="dxa" w:w="1141"/>
            <w:vAlign w:val="center"/>
            <w:shd w:fill="E7E6E6"/>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1"/>
                <w:sz w:val="19"/>
                <w:szCs w:val="19"/>
                <w:color w:val="000000"/>
              </w:rPr>
              <w:t>组件</w:t>
            </w:r>
          </w:p>
        </w:tc>
        <w:tc>
          <w:tcPr>
            <w:tcW w:type="dxa" w:w="1285"/>
            <w:vAlign w:val="center"/>
            <w:shd w:fill="E7E6E6"/>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1"/>
                <w:sz w:val="19"/>
                <w:szCs w:val="19"/>
                <w:color w:val="000000"/>
              </w:rPr>
              <w:t>完整关系</w:t>
            </w:r>
          </w:p>
        </w:tc>
        <w:tc>
          <w:tcPr>
            <w:tcW w:type="dxa" w:w="1159"/>
            <w:vAlign w:val="center"/>
            <w:shd w:fill="E7E6E6"/>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1"/>
                <w:sz w:val="19"/>
                <w:szCs w:val="19"/>
                <w:color w:val="000000"/>
              </w:rPr>
              <w:t>多源关系</w:t>
            </w:r>
          </w:p>
        </w:tc>
        <w:tc>
          <w:tcPr>
            <w:tcW w:type="dxa" w:w="1032"/>
            <w:vAlign w:val="center"/>
            <w:shd w:fill="E7E6E6"/>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1"/>
                <w:sz w:val="19"/>
                <w:szCs w:val="19"/>
                <w:color w:val="000000"/>
              </w:rPr>
              <w:t>最大源数</w:t>
            </w:r>
          </w:p>
        </w:tc>
      </w:tr>
      <w:tr>
        <w:trPr>
          <w:cantSplit/>
        </w:trPr>
        <w:tc>
          <w:tcPr>
            <w:tcW w:type="dxa" w:w="1122"/>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19"/>
                <w:szCs w:val="19"/>
                <w:color w:val="000000"/>
              </w:rPr>
              <w:t>AAEC</w:t>
            </w:r>
          </w:p>
        </w:tc>
        <w:tc>
          <w:tcPr>
            <w:tcW w:type="dxa" w:w="1014"/>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19"/>
                <w:szCs w:val="19"/>
                <w:color w:val="000000"/>
              </w:rPr>
              <w:t>train</w:t>
            </w:r>
          </w:p>
        </w:tc>
        <w:tc>
          <w:tcPr>
            <w:tcW w:type="dxa" w:w="1159"/>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19"/>
                <w:szCs w:val="19"/>
                <w:color w:val="000000"/>
              </w:rPr>
              <w:t>322</w:t>
            </w:r>
          </w:p>
        </w:tc>
        <w:tc>
          <w:tcPr>
            <w:tcW w:type="dxa" w:w="1159"/>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19"/>
                <w:szCs w:val="19"/>
                <w:color w:val="000000"/>
              </w:rPr>
              <w:t>319</w:t>
            </w:r>
          </w:p>
        </w:tc>
        <w:tc>
          <w:tcPr>
            <w:tcW w:type="dxa" w:w="1141"/>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19"/>
                <w:szCs w:val="19"/>
                <w:color w:val="000000"/>
              </w:rPr>
              <w:t>4793</w:t>
            </w:r>
          </w:p>
        </w:tc>
        <w:tc>
          <w:tcPr>
            <w:tcW w:type="dxa" w:w="1285"/>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19"/>
                <w:szCs w:val="19"/>
                <w:color w:val="000000"/>
              </w:rPr>
              <w:t>3006</w:t>
            </w:r>
          </w:p>
        </w:tc>
        <w:tc>
          <w:tcPr>
            <w:tcW w:type="dxa" w:w="1159"/>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19"/>
                <w:szCs w:val="19"/>
                <w:color w:val="000000"/>
              </w:rPr>
              <w:t>0</w:t>
            </w:r>
          </w:p>
        </w:tc>
        <w:tc>
          <w:tcPr>
            <w:tcW w:type="dxa" w:w="1032"/>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19"/>
                <w:szCs w:val="19"/>
                <w:color w:val="000000"/>
              </w:rPr>
              <w:t>1</w:t>
            </w:r>
          </w:p>
        </w:tc>
      </w:tr>
      <w:tr>
        <w:trPr>
          <w:cantSplit/>
        </w:trPr>
        <w:tc>
          <w:tcPr>
            <w:tcW w:type="dxa" w:w="1122"/>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19"/>
                <w:szCs w:val="19"/>
                <w:color w:val="000000"/>
              </w:rPr>
              <w:t>AAEC</w:t>
            </w:r>
          </w:p>
        </w:tc>
        <w:tc>
          <w:tcPr>
            <w:tcW w:type="dxa" w:w="1014"/>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19"/>
                <w:szCs w:val="19"/>
                <w:color w:val="000000"/>
              </w:rPr>
              <w:t>test</w:t>
            </w:r>
          </w:p>
        </w:tc>
        <w:tc>
          <w:tcPr>
            <w:tcW w:type="dxa" w:w="1159"/>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19"/>
                <w:szCs w:val="19"/>
                <w:color w:val="000000"/>
              </w:rPr>
              <w:t>80</w:t>
            </w:r>
          </w:p>
        </w:tc>
        <w:tc>
          <w:tcPr>
            <w:tcW w:type="dxa" w:w="1159"/>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19"/>
                <w:szCs w:val="19"/>
                <w:color w:val="000000"/>
              </w:rPr>
              <w:t>80</w:t>
            </w:r>
          </w:p>
        </w:tc>
        <w:tc>
          <w:tcPr>
            <w:tcW w:type="dxa" w:w="1141"/>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19"/>
                <w:szCs w:val="19"/>
                <w:color w:val="000000"/>
              </w:rPr>
              <w:t>1266</w:t>
            </w:r>
          </w:p>
        </w:tc>
        <w:tc>
          <w:tcPr>
            <w:tcW w:type="dxa" w:w="1285"/>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19"/>
                <w:szCs w:val="19"/>
                <w:color w:val="000000"/>
              </w:rPr>
              <w:t>809</w:t>
            </w:r>
          </w:p>
        </w:tc>
        <w:tc>
          <w:tcPr>
            <w:tcW w:type="dxa" w:w="1159"/>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19"/>
                <w:szCs w:val="19"/>
                <w:color w:val="000000"/>
              </w:rPr>
              <w:t>0</w:t>
            </w:r>
          </w:p>
        </w:tc>
        <w:tc>
          <w:tcPr>
            <w:tcW w:type="dxa" w:w="1032"/>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19"/>
                <w:szCs w:val="19"/>
                <w:color w:val="000000"/>
              </w:rPr>
              <w:t>1</w:t>
            </w:r>
          </w:p>
        </w:tc>
      </w:tr>
      <w:tr>
        <w:trPr>
          <w:cantSplit/>
        </w:trPr>
        <w:tc>
          <w:tcPr>
            <w:tcW w:type="dxa" w:w="1122"/>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19"/>
                <w:szCs w:val="19"/>
                <w:color w:val="000000"/>
              </w:rPr>
              <w:t>CDCP</w:t>
            </w:r>
          </w:p>
        </w:tc>
        <w:tc>
          <w:tcPr>
            <w:tcW w:type="dxa" w:w="1014"/>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19"/>
                <w:szCs w:val="19"/>
                <w:color w:val="000000"/>
              </w:rPr>
              <w:t>train</w:t>
            </w:r>
          </w:p>
        </w:tc>
        <w:tc>
          <w:tcPr>
            <w:tcW w:type="dxa" w:w="1159"/>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19"/>
                <w:szCs w:val="19"/>
                <w:color w:val="000000"/>
              </w:rPr>
              <w:t>581</w:t>
            </w:r>
          </w:p>
        </w:tc>
        <w:tc>
          <w:tcPr>
            <w:tcW w:type="dxa" w:w="1159"/>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19"/>
                <w:szCs w:val="19"/>
                <w:color w:val="000000"/>
              </w:rPr>
              <w:t>580</w:t>
            </w:r>
          </w:p>
        </w:tc>
        <w:tc>
          <w:tcPr>
            <w:tcW w:type="dxa" w:w="1141"/>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19"/>
                <w:szCs w:val="19"/>
                <w:color w:val="000000"/>
              </w:rPr>
              <w:t>3901</w:t>
            </w:r>
          </w:p>
        </w:tc>
        <w:tc>
          <w:tcPr>
            <w:tcW w:type="dxa" w:w="1285"/>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19"/>
                <w:szCs w:val="19"/>
                <w:color w:val="000000"/>
              </w:rPr>
              <w:t>969</w:t>
            </w:r>
          </w:p>
        </w:tc>
        <w:tc>
          <w:tcPr>
            <w:tcW w:type="dxa" w:w="1159"/>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19"/>
                <w:szCs w:val="19"/>
                <w:color w:val="000000"/>
              </w:rPr>
              <w:t>85</w:t>
            </w:r>
          </w:p>
        </w:tc>
        <w:tc>
          <w:tcPr>
            <w:tcW w:type="dxa" w:w="1032"/>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19"/>
                <w:szCs w:val="19"/>
                <w:color w:val="000000"/>
              </w:rPr>
              <w:t>8</w:t>
            </w:r>
          </w:p>
        </w:tc>
      </w:tr>
      <w:tr>
        <w:trPr>
          <w:cantSplit/>
        </w:trPr>
        <w:tc>
          <w:tcPr>
            <w:tcW w:type="dxa" w:w="112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CDCP</w:t>
            </w:r>
          </w:p>
        </w:tc>
        <w:tc>
          <w:tcPr>
            <w:tcW w:type="dxa" w:w="1014"/>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test</w:t>
            </w:r>
          </w:p>
        </w:tc>
        <w:tc>
          <w:tcPr>
            <w:tcW w:type="dxa" w:w="1159"/>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150</w:t>
            </w:r>
          </w:p>
        </w:tc>
        <w:tc>
          <w:tcPr>
            <w:tcW w:type="dxa" w:w="1159"/>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150</w:t>
            </w:r>
          </w:p>
        </w:tc>
        <w:tc>
          <w:tcPr>
            <w:tcW w:type="dxa" w:w="11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1026</w:t>
            </w:r>
          </w:p>
        </w:tc>
        <w:tc>
          <w:tcPr>
            <w:tcW w:type="dxa" w:w="128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252</w:t>
            </w:r>
          </w:p>
        </w:tc>
        <w:tc>
          <w:tcPr>
            <w:tcW w:type="dxa" w:w="1159"/>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34</w:t>
            </w:r>
          </w:p>
        </w:tc>
        <w:tc>
          <w:tcPr>
            <w:tcW w:type="dxa" w:w="103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10</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训练去重、首尾空白处理和24个词中边界组件的具体记录保留在补充说明S2.2及附录A。所有坐标处理均保留到原文的映射，以2.1节的字符身份进行评价。数据异常检查用于固定协议，不用于删除难以预测的测试对象。</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三折交叉拟合按源文档分组，同源的全部增强视图与原文属于同一组。每个持出源的候选由未使用该源训练的生成器产生。评分器的拟合、校准和策略选择用途互斥：AAEC分别使用255、32和32篇，CDCP分别使用464、58和58篇。最终生成器可以使用完整训练侧数据，评分器则不将校准与策略标签并回拟合池。测试集不参与增强、校准和策略选择。</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各项主比较共享Qwen3.8-27B、训练预算、候选生成方式及严格评价程序。训练种子为17、29和43，多候选使用一路贪心与两路采样。当前主表采用自由数量协议：不向解码器或修正器提供测试金标对象数，不按金标数量截断、补齐预测。新骨干的共同能力提升作用于T0、T1及具名外部适配条件；骨干和数量协议同时变化，因此与旧版的差值仅用于版本审计。</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第二章补充说明S2.1—S2.5及补充表S2-1—S2-4统一收录于附录J。</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NoPair、CompPair与完整成对配置共享增强视图、因素掩码和辅助头，使比较主要反映学习目标的变化。数据构造对照匹配接受规模及源文档更新预算。训练改进可能改变模型产生的候选质量；同一训练检查点下比较推理策略时，则需要固定候选及评分。两类比较的控制条件不同，应分别说明。</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计算成本分为增强、审核、交叉拟合、评分器训练等一次性准备成本，以及逐文档的生成、提案、评分和求解成本。共享准备只计一次，拒绝、失败和超时均计入实际消耗。等预算重生成同时匹配追加模型调用和输入、输出token上限，求解CPU开销另列；相同token预算不直接等于相同端到端时延。</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在上述公共实验条件下，统计分析先对每个训练种子汇总全部测试文档的整数计数并计算micro-F1，再报告三个种子的均值与样本标准差。逐文档统计记录至少包含语料、文档标识、源文档组、种子、方法、对象族、TP、FP、FN及失败状态。不同方法必须使用同一组文档和种子，且相同任务下的金标供给 </w:t>
      </w:r>
      <m:oMath>
        <m:r>
          <m:t xml:space="preserve">T</m:t>
        </m:r>
        <m:r>
          <m:t xml:space="preserve">P</m:t>
        </m:r>
        <m:r>
          <m:t xml:space="preserve">+</m:t>
        </m:r>
        <m:r>
          <m:t xml:space="preserve">F</m:t>
        </m:r>
        <m:r>
          <m:t xml:space="preserve">N</m:t>
        </m:r>
      </m:oMath>
      <w:r>
        <w:rPr>
          <w:rFonts w:ascii="Times New Roman" w:hAnsi="Times New Roman" w:eastAsia="宋体" w:cs="Times New Roman"/>
          <w:sz w:val="24"/>
          <w:szCs w:val="24"/>
          <w:color w:val="000000"/>
        </w:rPr>
        <w:t xml:space="preserve"> 保持一致，才能进行配对比较。</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联合重采样共执行2000次。每次有放回抽取3个种子，并独立抽取与原测试集等长的文档索引；同一次抽样对所有方法共用。若存在重复文本组，则以源文档组为单位抽取，并保留组内所有文档。每次都重新汇总TP、FP、FN，计算所抽种子的micro-F1及其平均值，形成方法差值的重采样分布。另行报告三个种子的配对差值，以及固定种子、仅重采样文档的区间，以区分不同不确定性来源。</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设观测差值为 </w:t>
      </w:r>
      <m:oMath>
        <m:acc>
          <m:accPr>
            <m:chr m:val="̂"/>
          </m:accPr>
          <m:e>
            <m:r>
              <m:t xml:space="preserve">Δ</m:t>
            </m:r>
          </m:e>
        </m:acc>
      </m:oMath>
      <w:r>
        <w:rPr>
          <w:rFonts w:ascii="Times New Roman" w:hAnsi="Times New Roman" w:eastAsia="宋体" w:cs="Times New Roman"/>
          <w:sz w:val="24"/>
          <w:szCs w:val="24"/>
          <w:color w:val="000000"/>
        </w:rPr>
        <w:t xml:space="preserve">，第 </w:t>
      </w:r>
      <m:oMath>
        <m:r>
          <m:t xml:space="preserve">b</m:t>
        </m:r>
      </m:oMath>
      <w:r>
        <w:rPr>
          <w:rFonts w:ascii="Times New Roman" w:hAnsi="Times New Roman" w:eastAsia="宋体" w:cs="Times New Roman"/>
          <w:sz w:val="24"/>
          <w:szCs w:val="24"/>
          <w:color w:val="000000"/>
        </w:rPr>
        <w:t xml:space="preserve"> 次重采样差值为 </w:t>
      </w:r>
      <m:oMath>
        <m:sSubSup>
          <m:e>
            <m:r>
              <m:t xml:space="preserve">Δ</m:t>
            </m:r>
          </m:e>
          <m:sub>
            <m:r>
              <m:t xml:space="preserve">b</m:t>
            </m:r>
          </m:sub>
          <m:sup>
            <m:r>
              <m:t xml:space="preserve">*</m:t>
            </m:r>
          </m:sup>
        </m:sSubSup>
      </m:oMath>
      <w:r>
        <w:rPr>
          <w:rFonts w:ascii="Times New Roman" w:hAnsi="Times New Roman" w:eastAsia="宋体" w:cs="Times New Roman"/>
          <w:sz w:val="24"/>
          <w:szCs w:val="24"/>
          <w:color w:val="000000"/>
        </w:rPr>
        <w:t xml:space="preserve">，重采样次数为 </w:t>
      </w:r>
      <m:oMath>
        <m:r>
          <m:t xml:space="preserve">B</m:t>
        </m:r>
      </m:oMath>
      <w:r>
        <w:rPr>
          <w:rFonts w:ascii="Times New Roman" w:hAnsi="Times New Roman" w:eastAsia="宋体" w:cs="Times New Roman"/>
          <w:sz w:val="24"/>
          <w:szCs w:val="24"/>
          <w:color w:val="000000"/>
        </w:rPr>
        <w:t>。单项95%区间取重采样差值分布的2.5%和97.5%分位数。双侧检验使用中心化差值及加一修正：</w:t>
      </w:r>
    </w:p>
    <w:p>
      <w:pPr>
        <w:keepNext w:val="0"/>
        <w:keepLines/>
        <w:widowControl/>
        <w:tabs>
          <w:tab w:pos="4224" w:val="center"/>
          <w:tab w:pos="9071" w:val="right"/>
        </w:tabs>
        <w:spacing w:line="276" w:lineRule="auto" w:after="160" w:before="160"/>
        <w:ind w:left="0" w:right="0" w:firstLine="0"/>
        <w:jc w:val="left"/>
      </w:pPr>
      <w:r>
        <w:rPr>
          <w:rFonts w:ascii="Times New Roman" w:hAnsi="Times New Roman" w:eastAsia="宋体" w:cs="Times New Roman"/>
          <w:sz w:val="21"/>
          <w:szCs w:val="21"/>
          <w:color w:val="000000"/>
        </w:rPr>
        <w:tab/>
      </w:r>
      <m:oMath>
        <m:r>
          <w:rPr>
            <w:sz w:val="23"/>
          </w:rPr>
          <m:t xml:space="preserve">p</m:t>
        </m:r>
        <m:r>
          <w:rPr>
            <w:sz w:val="23"/>
          </w:rPr>
          <m:t xml:space="preserve">=</m:t>
        </m:r>
        <m:f>
          <m:num>
            <m:r>
              <w:rPr>
                <w:sz w:val="23"/>
              </w:rPr>
              <m:t xml:space="preserve">1</m:t>
            </m:r>
            <m:r>
              <w:rPr>
                <w:sz w:val="23"/>
              </w:rPr>
              <m:t xml:space="preserve">+</m:t>
            </m:r>
            <m:nary>
              <m:naryPr>
                <m:chr m:val="∑"/>
                <m:limLoc m:val="undOvr"/>
              </m:naryPr>
              <m:sub>
                <m:r>
                  <w:rPr>
                    <w:sz w:val="23"/>
                  </w:rPr>
                  <m:t xml:space="preserve">b</m:t>
                </m:r>
                <m:r>
                  <w:rPr>
                    <w:sz w:val="23"/>
                  </w:rPr>
                  <m:t xml:space="preserve">=</m:t>
                </m:r>
                <m:r>
                  <w:rPr>
                    <w:sz w:val="23"/>
                  </w:rPr>
                  <m:t xml:space="preserve">1</m:t>
                </m:r>
              </m:sub>
              <m:sup>
                <m:r>
                  <w:rPr>
                    <w:sz w:val="23"/>
                  </w:rPr>
                  <m:t xml:space="preserve">B</m:t>
                </m:r>
              </m:sup>
              <m:e>
                <m:box>
                  <m:e>
                    <m:r>
                      <w:rPr>
                        <w:sz w:val="23"/>
                      </w:rPr>
                      <m:t xml:space="preserve">1</m:t>
                    </m:r>
                  </m:e>
                </m:box>
                <m:r>
                  <w:rPr>
                    <w:sz w:val="23"/>
                  </w:rPr>
                  <m:t xml:space="preserve"/>
                </m:r>
                <m:r>
                  <w:rPr>
                    <w:sz w:val="23"/>
                  </w:rPr>
                  <m:t xml:space="preserve">(</m:t>
                </m:r>
                <m:r>
                  <w:rPr>
                    <w:sz w:val="23"/>
                  </w:rPr>
                  <m:t xml:space="preserve">|</m:t>
                </m:r>
                <m:sSubSup>
                  <m:e>
                    <m:r>
                      <w:rPr>
                        <w:sz w:val="23"/>
                      </w:rPr>
                      <m:t xml:space="preserve">Δ</m:t>
                    </m:r>
                  </m:e>
                  <m:sub>
                    <m:r>
                      <w:rPr>
                        <w:sz w:val="23"/>
                      </w:rPr>
                      <m:t xml:space="preserve">b</m:t>
                    </m:r>
                  </m:sub>
                  <m:sup>
                    <m:r>
                      <w:rPr>
                        <w:sz w:val="23"/>
                      </w:rPr>
                      <m:t xml:space="preserve">*</m:t>
                    </m:r>
                  </m:sup>
                </m:sSubSup>
                <m:r>
                  <w:rPr>
                    <w:sz w:val="23"/>
                  </w:rPr>
                  <m:t xml:space="preserve">-</m:t>
                </m:r>
                <m:acc>
                  <m:accPr>
                    <m:chr m:val="̂"/>
                  </m:accPr>
                  <m:e>
                    <m:r>
                      <w:rPr>
                        <w:sz w:val="23"/>
                      </w:rPr>
                      <m:t xml:space="preserve">Δ</m:t>
                    </m:r>
                  </m:e>
                </m:acc>
                <m:r>
                  <w:rPr>
                    <w:sz w:val="23"/>
                  </w:rPr>
                  <m:t xml:space="preserve">|</m:t>
                </m:r>
                <m:r>
                  <w:rPr>
                    <w:sz w:val="23"/>
                  </w:rPr>
                  <m:t xml:space="preserve">≥</m:t>
                </m:r>
                <m:r>
                  <w:rPr>
                    <w:sz w:val="23"/>
                  </w:rPr>
                  <m:t xml:space="preserve">|</m:t>
                </m:r>
                <m:acc>
                  <m:accPr>
                    <m:chr m:val="̂"/>
                  </m:accPr>
                  <m:e>
                    <m:r>
                      <w:rPr>
                        <w:sz w:val="23"/>
                      </w:rPr>
                      <m:t xml:space="preserve">Δ</m:t>
                    </m:r>
                  </m:e>
                </m:acc>
                <m:r>
                  <w:rPr>
                    <w:sz w:val="23"/>
                  </w:rPr>
                  <m:t xml:space="preserve">|</m:t>
                </m:r>
                <m:r>
                  <w:rPr>
                    <w:sz w:val="23"/>
                  </w:rPr>
                  <m:t xml:space="preserve"/>
                </m:r>
                <m:r>
                  <w:rPr>
                    <w:sz w:val="23"/>
                  </w:rPr>
                  <m:t xml:space="preserve">)</m:t>
                </m:r>
              </m:e>
            </m:nary>
          </m:num>
          <m:den>
            <m:r>
              <w:rPr>
                <w:sz w:val="23"/>
              </w:rPr>
              <m:t xml:space="preserve">B</m:t>
            </m:r>
            <m:r>
              <w:rPr>
                <w:sz w:val="23"/>
              </w:rPr>
              <m:t xml:space="preserve">+</m:t>
            </m:r>
            <m:r>
              <w:rPr>
                <w:sz w:val="23"/>
              </w:rPr>
              <m:t xml:space="preserve">1</m:t>
            </m:r>
          </m:den>
        </m:f>
        <m:r>
          <w:rPr>
            <w:sz w:val="23"/>
          </w:rPr>
          <m:t xml:space="preserve">.</m:t>
        </m:r>
      </m:oMath>
      <w:r>
        <w:rPr>
          <w:rFonts w:ascii="Times New Roman" w:hAnsi="Times New Roman" w:eastAsia="宋体" w:cs="Times New Roman"/>
          <w:sz w:val="21"/>
          <w:szCs w:val="21"/>
          <w:color w:val="000000"/>
        </w:rPr>
        <w:tab/>
      </w:r>
      <w:bookmarkStart w:id="2009" w:name="Equation_2_10"/>
      <w:r>
        <w:rPr>
          <w:rFonts w:ascii="Times New Roman" w:hAnsi="Times New Roman" w:eastAsia="宋体" w:cs="Times New Roman"/>
          <w:sz w:val="21"/>
          <w:szCs w:val="21"/>
          <w:color w:val="000000"/>
        </w:rPr>
        <w:t>（2-</w:t>
      </w:r>
      <w:fldSimple w:instr=" SEQ Equation2 \* ARABIC ">
        <w:r>
          <w:rPr>
            <w:rFonts w:ascii="Times New Roman" w:hAnsi="Times New Roman" w:eastAsia="宋体" w:cs="Times New Roman"/>
            <w:sz w:val="21"/>
            <w:szCs w:val="21"/>
            <w:color w:val="000000"/>
          </w:rPr>
          <w:t>10</w:t>
        </w:r>
      </w:fldSimple>
      <w:r>
        <w:rPr>
          <w:rFonts w:ascii="Times New Roman" w:hAnsi="Times New Roman" w:eastAsia="宋体" w:cs="Times New Roman"/>
          <w:sz w:val="21"/>
          <w:szCs w:val="21"/>
          <w:color w:val="000000"/>
        </w:rPr>
        <w:t>）</w:t>
      </w:r>
      <w:bookmarkEnd w:id="2009"/>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原稿的主要比较族保持为7组严格关系F1比较乘以2种语料，共14项：训练配置、成对项、推理配置、组件修改范围、共同接受、等预算重生成和开发风险限制。具体方法对与其归因边界列于补充表S2-4。14项p值统一采用Holm方法调整；单项95%区间没有进行家族同时校正，因此区间不含零而校正p大于0.05可以同时出现。后续结果表应同时标明单项区间与校正p的含义。</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统计包已保存文档×种子×方法的完整整数计数、14项比较族、2000次共同抽样索引及每项复算输出。表3-6、表4-6和表5-3均由这些共同输入生成；相同方法的训练表与推理表重复行逐项一致。三个种子只能刻画有限的种子差异，区间解释仍限定于本实验条件。文件入口及摘要见附录J S2.5。</w:t>
      </w:r>
    </w:p>
    <w:p>
      <w:pPr>
        <w:pStyle w:val="Heading2"/>
        <w:keepNext/>
        <w:keepLines/>
        <w:widowControl/>
        <w:spacing w:before="240" w:after="120" w:line="288" w:lineRule="auto"/>
        <w:ind w:left="0" w:right="0" w:firstLine="0"/>
        <w:jc w:val="left"/>
      </w:pPr>
      <w:bookmarkStart w:id="5163" w:name="v7_toc_021"/>
      <w:bookmarkStart w:id="5021" w:name="ThesisHeading_022"/>
      <w:r>
        <w:rPr>
          <w:rFonts w:ascii="Times New Roman" w:hAnsi="Times New Roman" w:eastAsia="黑体" w:cs="Times New Roman"/>
          <w:sz w:val="30"/>
          <w:szCs w:val="30"/>
          <w:color w:val="000000"/>
          <w:b w:val="1"/>
        </w:rPr>
        <w:t>2.6 训练与推理的阶段接口</w:t>
      </w:r>
      <w:bookmarkEnd w:id="5021"/>
      <w:bookmarkEnd w:id="5163"/>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上述理论在本文中分别服务于训练和推理两个阶段。训练阶段读取带标注的原文，构造局部改写并判断可保留的因素监督；推理阶段读取未提供金标的新文档，保持原文不变，对预测组件及关系进行选择和修正。图2-1给出两阶段的数据流。</w:t>
      </w:r>
    </w:p>
    <w:p>
      <w:pPr>
        <w:keepNext/>
        <w:keepLines w:val="0"/>
        <w:widowControl/>
        <w:spacing w:before="120" w:after="0" w:line="240" w:lineRule="auto"/>
        <w:ind w:left="0" w:right="0" w:firstLine="0"/>
        <w:jc w:val="center"/>
      </w:pPr>
      <w:r>
        <w:rPr>
          <w:rFonts w:ascii="Times New Roman" w:hAnsi="Times New Roman" w:eastAsia="宋体" w:cs="Times New Roman"/>
          <w:sz w:val="24"/>
          <w:szCs w:val="24"/>
          <w:color w:val="000000"/>
        </w:rPr>
        <w:drawing>
          <wp:inline>
            <wp:extent cx="5760000" cy="3600000"/>
            <wp:docPr id="3" name="Picture 148" descr="图2-1 端到端论辩挖掘的总体模型架构；内嵌SVG矢量图，并保留PNG兼容预览。"/>
            <wp:cNvGraphicFramePr>
              <a:graphicFrameLocks noChangeAspect="1"/>
            </wp:cNvGraphicFramePr>
            <a:graphic>
              <a:graphicData uri="http://schemas.openxmlformats.org/drawingml/2006/picture">
                <pic:pic>
                  <pic:nvPicPr>
                    <pic:cNvPr id="0" name="01_总体模型架构_可编辑.png"/>
                    <pic:cNvPicPr/>
                  </pic:nvPicPr>
                  <pic:blipFill>
                    <a:blip r:embed="rId9">
                      <a:extLst>
                        <a:ext uri="{96DAC541-7B7A-43D3-8B79-37D633B846F1}">
                          <asvg:svgBlip xmlns:asvg="http://schemas.microsoft.com/office/drawing/2016/SVG/main" r:embed="rId10"/>
                        </a:ext>
                      </a:extLst>
                    </a:blip>
                    <a:stretch>
                      <a:fillRect/>
                    </a:stretch>
                  </pic:blipFill>
                  <pic:spPr>
                    <a:xfrm>
                      <a:off x="0" y="0"/>
                      <a:ext cx="5760000" cy="3600000"/>
                    </a:xfrm>
                    <a:prstGeom prst="rect"/>
                  </pic:spPr>
                </pic:pic>
              </a:graphicData>
            </a:graphic>
          </wp:inline>
        </w:drawing>
      </w:r>
    </w:p>
    <w:p>
      <w:pPr>
        <w:pStyle w:val="Caption"/>
        <w:keepNext/>
        <w:keepLines/>
        <w:widowControl/>
        <w:spacing w:before="120" w:after="120" w:line="288" w:lineRule="auto"/>
        <w:ind w:left="0" w:right="0" w:firstLine="0"/>
        <w:jc w:val="center"/>
      </w:pPr>
      <w:r>
        <w:rPr>
          <w:rFonts w:ascii="Times New Roman" w:hAnsi="Times New Roman" w:eastAsia="宋体" w:cs="Times New Roman"/>
          <w:b w:val="1"/>
          <w:sz w:val="21"/>
          <w:szCs w:val="21"/>
          <w:color w:val="000000"/>
        </w:rPr>
        <w:t xml:space="preserve">图2-1 端到端论辩挖掘的总体模型架构</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原文承担完整图生成监督，增强视图仅在通过审核的因素上参与辅助监督与一致性学习。训练辅助头利用金标跨度定位监督，但待预测类型和关系标签不作为其输入；该辅助头在开发评价和测试时移除。推理评分器在交叉拟合候选上学习完整对象正确性，其输出独立用于结构决策，不与训练辅助头直接共用概率，也不回传更新生成器。</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结论专项建模、多候选生成及初始重排序沿用MCR-BR基础。第三章研究关系影响域与可靠因素学习，第四章研究组件修改后的依赖处理和接受决策，第五章再比较两阶段组合的作用。每个阶段保留自己的拒绝或失败出口，并以本章规定的完整对象身份和计数方式连接评价。</w:t>
      </w:r>
    </w:p>
    <w:p>
      <w:pPr>
        <w:pStyle w:val="Heading2"/>
        <w:keepNext/>
        <w:keepLines/>
        <w:widowControl/>
        <w:spacing w:before="240" w:after="120" w:line="288" w:lineRule="auto"/>
        <w:ind w:left="0" w:right="0" w:firstLine="0"/>
        <w:jc w:val="left"/>
      </w:pPr>
      <w:bookmarkStart w:id="5164" w:name="v7_toc_022"/>
      <w:bookmarkStart w:id="5022" w:name="ThesisHeading_023"/>
      <w:r>
        <w:rPr>
          <w:rFonts w:ascii="Times New Roman" w:hAnsi="Times New Roman" w:eastAsia="黑体" w:cs="Times New Roman"/>
          <w:sz w:val="30"/>
          <w:szCs w:val="30"/>
          <w:color w:val="000000"/>
          <w:b w:val="1"/>
        </w:rPr>
        <w:t>2.7 本章小结</w:t>
      </w:r>
      <w:bookmarkEnd w:id="5022"/>
      <w:bookmarkEnd w:id="5164"/>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本章从论辩挖掘任务出发，以文档、字符半开区间和原生类型统一组件身份，并将二元关系和多前提关系纳入完整端点表示。在此基础上，介绍了预训练语言模型、参数高效适配、数据增强与因素一致性学习，区分了候选覆盖、对象评分和结构决策的作用。严格匹配、公共数据条件及配对统计原则为后续比较提供共同基础。第三章将在这一框架下讨论改写后的监督保持，第四章讨论预测图的结构修正。</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br w:type="page"/>
      </w:r>
    </w:p>
    <w:p>
      <w:pPr>
        <w:pStyle w:val="Heading1"/>
        <w:keepNext/>
        <w:keepLines/>
        <w:pageBreakBefore/>
        <w:widowControl/>
        <w:spacing w:before="360" w:after="240" w:line="288" w:lineRule="auto"/>
        <w:ind w:left="0" w:right="0" w:firstLine="0"/>
        <w:jc w:val="center"/>
      </w:pPr>
      <w:bookmarkStart w:id="5165" w:name="v7_toc_023"/>
      <w:bookmarkStart w:id="5023" w:name="ThesisHeading_024"/>
      <w:r>
        <w:rPr>
          <w:rFonts w:ascii="Times New Roman" w:hAnsi="Times New Roman" w:eastAsia="黑体" w:cs="Times New Roman"/>
          <w:sz w:val="36"/>
          <w:szCs w:val="36"/>
          <w:color w:val="000000"/>
          <w:b w:val="1"/>
        </w:rPr>
        <w:t>第三章 关系影响域约束的增强与成对学习</w:t>
      </w:r>
      <w:bookmarkEnd w:id="5023"/>
      <w:bookmarkEnd w:id="5165"/>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第二章明确了完整对象表示和共同评价条件。在此基础上，本章首先讨论训练文本发生局部改写时，哪些组件与关系监督能够继续使用。下文依次介绍总体框架、增强构造、学习目标及算法性质，再通过受控比较分析整套训练配置、成对目标和审核成本。</w:t>
      </w:r>
    </w:p>
    <w:p>
      <w:pPr>
        <w:pStyle w:val="Heading2"/>
        <w:keepNext/>
        <w:keepLines/>
        <w:widowControl/>
        <w:spacing w:before="240" w:after="120" w:line="288" w:lineRule="auto"/>
        <w:ind w:left="0" w:right="0" w:firstLine="0"/>
        <w:jc w:val="left"/>
      </w:pPr>
      <w:bookmarkStart w:id="5166" w:name="v7_toc_024"/>
      <w:bookmarkStart w:id="5024" w:name="ThesisHeading_025"/>
      <w:r>
        <w:rPr>
          <w:rFonts w:ascii="Times New Roman" w:hAnsi="Times New Roman" w:eastAsia="黑体" w:cs="Times New Roman"/>
          <w:sz w:val="30"/>
          <w:szCs w:val="30"/>
          <w:color w:val="000000"/>
          <w:b w:val="1"/>
        </w:rPr>
        <w:t>3.1 引言</w:t>
      </w:r>
      <w:bookmarkEnd w:id="5024"/>
      <w:bookmarkEnd w:id="5166"/>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在端到端论辩挖掘中，组件文字既承载自身的论辩角色，也为与其他组件之间的关系提供依据。因此，局部改写即使保持句意相近，也可能改变支持方向、削弱跨边界理由，或使原本没有标注关系的组件组合获得新的解释。若直接将全部旧标签复制到增强文本，增加的样本可能同时引入错误监督。</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本章研究在组件位置变化和关系语义不确定的条件下，如何构造可追踪的增强视图，并将其中通过检查的监督用于训练。方法首先定义改写的关系影响域，在字符坐标上迁移全部组件；随后分别审核组件与关系，对变化、待定及未审核的因素设置掩码；最后在固定视图和掩码上比较无成对、组件成对与完整成对学习。</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这里将同一篇原文及其改写版本称为不同“视图”；可单独决定是否参与监督的判断称为“因素”，包括一个组件的类型判断，或一组完整端点之间的关系状态判断。成对学习是在原文与改写的对应因素上比较模型输出，使通过检查的同一监督在两种表达下保持一致。</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需要区分两项判断：可靠因素接口明确了哪些标签参与学习；成对项是否带来独立收益，仍须由固定数据条件下的比较回答。</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本章依次给出增强构造、监督接口、参数更新和受控比较。增强生成器A、自动审核器V与抽取生成器G具有独立模块身份；实际语料案例与完整记录使用相同的字符规范键，便于逐项核对。</w:t>
      </w:r>
    </w:p>
    <w:p>
      <w:pPr>
        <w:pStyle w:val="Heading2"/>
        <w:keepNext/>
        <w:keepLines/>
        <w:widowControl/>
        <w:spacing w:before="240" w:after="120" w:line="288" w:lineRule="auto"/>
        <w:ind w:left="0" w:right="0" w:firstLine="0"/>
        <w:jc w:val="left"/>
      </w:pPr>
      <w:bookmarkStart w:id="5167" w:name="v7_toc_025"/>
      <w:bookmarkStart w:id="5025" w:name="ThesisHeading_026"/>
      <w:r>
        <w:rPr>
          <w:rFonts w:ascii="Times New Roman" w:hAnsi="Times New Roman" w:eastAsia="黑体" w:cs="Times New Roman"/>
          <w:sz w:val="30"/>
          <w:szCs w:val="30"/>
          <w:color w:val="000000"/>
          <w:b w:val="1"/>
        </w:rPr>
        <w:t>3.2 总体框架与基础模型</w:t>
      </w:r>
      <w:bookmarkEnd w:id="5025"/>
      <w:bookmarkEnd w:id="5167"/>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整体框架包括增强构造与参数学习两部分。构造阶段读取训练文档和原生标注，输出新全文、全部组件的对应φ以及可靠因素掩码；学习阶段保留原文完整生成监督，并在增强侧只学习通过检查的因素。图3-2展示二者进入共享生成器后的连接。类型条件LoRA、线索提示和句子监督构成继承基础，本章新增部分是关系影响域约束、可靠监督接口及受控的成对学习目标。</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因素掩码是随监督保存的0/1标记：1表示该因素参与相应的增强侧监督或对齐，0表示不参与。它不遮蔽输入文字，也不删除原始金标；组件掩码与关系掩码分别记录。</w:t>
      </w:r>
    </w:p>
    <w:p>
      <w:pPr>
        <w:pStyle w:val="Heading3"/>
        <w:keepNext/>
        <w:keepLines/>
        <w:widowControl/>
        <w:spacing w:before="240" w:after="120" w:line="288" w:lineRule="auto"/>
        <w:ind w:left="0" w:right="0" w:firstLine="0"/>
        <w:jc w:val="left"/>
      </w:pPr>
      <w:bookmarkStart w:id="5168" w:name="v7_toc_026"/>
      <w:bookmarkStart w:id="5026" w:name="ThesisHeading_027"/>
      <w:r>
        <w:rPr>
          <w:rFonts w:ascii="Times New Roman" w:hAnsi="Times New Roman" w:eastAsia="黑体" w:cs="Times New Roman"/>
          <w:sz w:val="24"/>
          <w:szCs w:val="24"/>
          <w:color w:val="000000"/>
          <w:b w:val="1"/>
        </w:rPr>
        <w:t>3.2.1 类型条件低秩适配</w:t>
      </w:r>
      <w:bookmarkEnd w:id="5026"/>
      <w:bookmarkEnd w:id="5168"/>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参考骨干更新为Qwen3.8-27B[51]，只使用文本输入，冻结基础权重。其文本网络含64层，16个全注意力块与48个线性注意力块交替排列；全局和结论专项LoRA仅挂载于16个全注意力块的q_proj、k_proj、v_proj、o_proj，线性注意力、视觉编码器及基础前馈参数冻结[52]。对于投影矩阵W₀，定义</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r>
          <w:rPr>
            <w:sz w:val="23"/>
          </w:rPr>
          <m:t>h</m:t>
        </m:r>
        <m:sSub>
          <m:e>
            <m:r>
              <w:rPr>
                <w:sz w:val="23"/>
              </w:rPr>
              <m:rPr>
                <m:sty m:val="p"/>
              </m:rPr>
              <m:t>′</m:t>
            </m:r>
          </m:e>
          <m:sub>
            <m:r>
              <w:rPr>
                <w:sz w:val="23"/>
              </w:rPr>
              <m:t>t</m:t>
            </m:r>
          </m:sub>
        </m:sSub>
        <m:r>
          <w:rPr>
            <w:sz w:val="23"/>
          </w:rPr>
          <m:rPr>
            <m:sty m:val="p"/>
          </m:rPr>
          <m:t>=</m:t>
        </m:r>
        <m:sSub>
          <m:e>
            <m:r>
              <w:rPr>
                <w:sz w:val="23"/>
              </w:rPr>
              <m:t>W</m:t>
            </m:r>
          </m:e>
          <m:sub>
            <m:r>
              <w:rPr>
                <w:sz w:val="23"/>
              </w:rPr>
              <m:t>0</m:t>
            </m:r>
          </m:sub>
        </m:sSub>
        <m:sSub>
          <m:e>
            <m:r>
              <w:rPr>
                <w:sz w:val="23"/>
              </w:rPr>
              <m:t>h</m:t>
            </m:r>
          </m:e>
          <m:sub>
            <m:r>
              <w:rPr>
                <w:sz w:val="23"/>
              </w:rPr>
              <m:t>t</m:t>
            </m:r>
          </m:sub>
        </m:sSub>
        <m:r>
          <w:rPr>
            <w:sz w:val="23"/>
          </w:rPr>
          <m:rPr>
            <m:sty m:val="p"/>
          </m:rPr>
          <m:t>+</m:t>
        </m:r>
        <m:f>
          <m:fPr>
            <m:type m:val="bar"/>
          </m:fPr>
          <m:num>
            <m:r>
              <w:rPr>
                <w:sz w:val="23"/>
              </w:rPr>
              <m:t>α</m:t>
            </m:r>
          </m:num>
          <m:den>
            <m:r>
              <w:rPr>
                <w:sz w:val="23"/>
              </w:rPr>
              <m:t>r</m:t>
            </m:r>
          </m:den>
        </m:f>
        <m:sSub>
          <m:e>
            <m:r>
              <w:rPr>
                <w:sz w:val="23"/>
              </w:rPr>
              <m:t>B</m:t>
            </m:r>
          </m:e>
          <m:sub>
            <m:r>
              <w:rPr>
                <w:sz w:val="23"/>
              </w:rPr>
              <m:t>g</m:t>
            </m:r>
          </m:sub>
        </m:sSub>
        <m:sSub>
          <m:e>
            <m:r>
              <w:rPr>
                <w:sz w:val="23"/>
              </w:rPr>
              <m:t>A</m:t>
            </m:r>
          </m:e>
          <m:sub>
            <m:r>
              <w:rPr>
                <w:sz w:val="23"/>
              </w:rPr>
              <m:t>g</m:t>
            </m:r>
          </m:sub>
        </m:sSub>
        <m:sSub>
          <m:e>
            <m:r>
              <w:rPr>
                <w:sz w:val="23"/>
              </w:rPr>
              <m:t>h</m:t>
            </m:r>
          </m:e>
          <m:sub>
            <m:r>
              <w:rPr>
                <w:sz w:val="23"/>
              </w:rPr>
              <m:t>t</m:t>
            </m:r>
          </m:sub>
        </m:sSub>
        <m:r>
          <w:rPr>
            <w:sz w:val="23"/>
          </w:rPr>
          <m:rPr>
            <m:sty m:val="p"/>
          </m:rPr>
          <m:t>+</m:t>
        </m:r>
        <m:sSub>
          <m:e>
            <m:r>
              <w:rPr>
                <w:sz w:val="23"/>
              </w:rPr>
              <m:t>g</m:t>
            </m:r>
          </m:e>
          <m:sub>
            <m:r>
              <w:rPr>
                <w:sz w:val="23"/>
              </w:rPr>
              <m:t>t</m:t>
            </m:r>
          </m:sub>
        </m:sSub>
        <m:f>
          <m:fPr>
            <m:type m:val="bar"/>
          </m:fPr>
          <m:num>
            <m:r>
              <w:rPr>
                <w:sz w:val="23"/>
              </w:rPr>
              <m:t>α</m:t>
            </m:r>
          </m:num>
          <m:den>
            <m:r>
              <w:rPr>
                <w:sz w:val="23"/>
              </w:rPr>
              <m:t>r</m:t>
            </m:r>
          </m:den>
        </m:f>
        <m:sSub>
          <m:e>
            <m:r>
              <w:rPr>
                <w:sz w:val="23"/>
              </w:rPr>
              <m:t>B</m:t>
            </m:r>
          </m:e>
          <m:sub>
            <m:r>
              <w:rPr>
                <w:sz w:val="23"/>
              </w:rPr>
              <m:t>c</m:t>
            </m:r>
          </m:sub>
        </m:sSub>
        <m:sSub>
          <m:e>
            <m:r>
              <w:rPr>
                <w:sz w:val="23"/>
              </w:rPr>
              <m:t>A</m:t>
            </m:r>
          </m:e>
          <m:sub>
            <m:r>
              <w:rPr>
                <w:sz w:val="23"/>
              </w:rPr>
              <m:t>c</m:t>
            </m:r>
          </m:sub>
        </m:sSub>
        <m:sSub>
          <m:e>
            <m:r>
              <w:rPr>
                <w:sz w:val="23"/>
              </w:rPr>
              <m:t>h</m:t>
            </m:r>
          </m:e>
          <m:sub>
            <m:r>
              <w:rPr>
                <w:sz w:val="23"/>
              </w:rPr>
              <m:t>t</m:t>
            </m:r>
          </m:sub>
        </m:sSub>
        <m:r>
          <w:rPr>
            <w:sz w:val="23"/>
          </w:rPr>
          <m:rPr>
            <m:sty m:val="p"/>
          </m:rPr>
          <m:t>,</m:t>
        </m:r>
        <m:r>
          <w:rPr>
            <w:sz w:val="23"/>
          </w:rPr>
          <m:t>  </m:t>
        </m:r>
        <m:sSub>
          <m:e>
            <m:r>
              <w:rPr>
                <w:sz w:val="23"/>
              </w:rPr>
              <m:t>A</m:t>
            </m:r>
          </m:e>
          <m:sub>
            <m:r>
              <w:rPr>
                <w:sz w:val="23"/>
              </w:rPr>
              <m:rPr>
                <m:sty m:val="p"/>
              </m:rPr>
              <m:t>⋅</m:t>
            </m:r>
          </m:sub>
        </m:sSub>
        <m:r>
          <w:rPr>
            <w:sz w:val="23"/>
          </w:rPr>
          <m:rPr>
            <m:sty m:val="p"/>
          </m:rPr>
          <m:t>∈</m:t>
        </m:r>
        <m:sSup>
          <m:e>
            <m:r>
              <w:rPr>
                <w:sz w:val="23"/>
              </w:rPr>
              <m:rPr>
                <m:sty m:val="p"/>
                <m:scr m:val="double-struck"/>
              </m:rPr>
              <m:t>R</m:t>
            </m:r>
          </m:e>
          <m:sup>
            <m:r>
              <w:rPr>
                <w:sz w:val="23"/>
              </w:rPr>
              <m:t>r</m:t>
            </m:r>
            <m:r>
              <w:rPr>
                <w:sz w:val="23"/>
              </w:rPr>
              <m:rPr>
                <m:sty m:val="p"/>
              </m:rPr>
              <m:t>×</m:t>
            </m:r>
            <m:sSub>
              <m:e>
                <m:r>
                  <w:rPr>
                    <w:sz w:val="23"/>
                  </w:rPr>
                  <m:t>d</m:t>
                </m:r>
              </m:e>
              <m:sub>
                <m:r>
                  <w:rPr>
                    <w:sz w:val="23"/>
                  </w:rPr>
                  <m:t>i</m:t>
                </m:r>
                <m:r>
                  <w:rPr>
                    <w:sz w:val="23"/>
                  </w:rPr>
                  <m:t>n</m:t>
                </m:r>
              </m:sub>
            </m:sSub>
          </m:sup>
        </m:sSup>
        <m:r>
          <w:rPr>
            <w:sz w:val="23"/>
          </w:rPr>
          <m:rPr>
            <m:sty m:val="p"/>
          </m:rPr>
          <m:t>,</m:t>
        </m:r>
        <m:r>
          <w:rPr>
            <w:sz w:val="23"/>
          </w:rPr>
          <m:t> </m:t>
        </m:r>
        <m:sSub>
          <m:e>
            <m:r>
              <w:rPr>
                <w:sz w:val="23"/>
              </w:rPr>
              <m:t>B</m:t>
            </m:r>
          </m:e>
          <m:sub>
            <m:r>
              <w:rPr>
                <w:sz w:val="23"/>
              </w:rPr>
              <m:rPr>
                <m:sty m:val="p"/>
              </m:rPr>
              <m:t>⋅</m:t>
            </m:r>
          </m:sub>
        </m:sSub>
        <m:r>
          <w:rPr>
            <w:sz w:val="23"/>
          </w:rPr>
          <m:rPr>
            <m:sty m:val="p"/>
          </m:rPr>
          <m:t>∈</m:t>
        </m:r>
        <m:sSup>
          <m:e>
            <m:r>
              <w:rPr>
                <w:sz w:val="23"/>
              </w:rPr>
              <m:rPr>
                <m:sty m:val="p"/>
                <m:scr m:val="double-struck"/>
              </m:rPr>
              <m:t>R</m:t>
            </m:r>
          </m:e>
          <m:sup>
            <m:sSub>
              <m:e>
                <m:r>
                  <w:rPr>
                    <w:sz w:val="23"/>
                  </w:rPr>
                  <m:t>d</m:t>
                </m:r>
              </m:e>
              <m:sub>
                <m:r>
                  <w:rPr>
                    <w:sz w:val="23"/>
                  </w:rPr>
                  <m:t>o</m:t>
                </m:r>
                <m:r>
                  <w:rPr>
                    <w:sz w:val="23"/>
                  </w:rPr>
                  <m:t>u</m:t>
                </m:r>
                <m:r>
                  <w:rPr>
                    <w:sz w:val="23"/>
                  </w:rPr>
                  <m:t>t</m:t>
                </m:r>
              </m:sub>
            </m:sSub>
            <m:r>
              <w:rPr>
                <w:sz w:val="23"/>
              </w:rPr>
              <m:rPr>
                <m:sty m:val="p"/>
              </m:rPr>
              <m:t>×</m:t>
            </m:r>
            <m:r>
              <w:rPr>
                <w:sz w:val="23"/>
              </w:rPr>
              <m:t>r</m:t>
            </m:r>
          </m:sup>
        </m:sSup>
        <m:r>
          <w:rPr>
            <w:sz w:val="23"/>
          </w:rPr>
          <m:rPr>
            <m:sty m:val="p"/>
          </m:rPr>
          <m:t>.</m:t>
        </m:r>
      </m:oMath>
      <w:r>
        <w:rPr>
          <w:rFonts w:ascii="Times New Roman" w:hAnsi="Times New Roman" w:eastAsia="宋体" w:cs="Times New Roman"/>
          <w:sz w:val="21"/>
          <w:szCs w:val="21"/>
          <w:color w:val="000000"/>
        </w:rPr>
        <w:tab/>
      </w:r>
      <w:bookmarkStart w:id="2010" w:name="Equation_3_1"/>
      <w:r>
        <w:rPr>
          <w:rFonts w:ascii="Times New Roman" w:hAnsi="Times New Roman" w:eastAsia="宋体" w:cs="Times New Roman"/>
          <w:sz w:val="21"/>
          <w:szCs w:val="21"/>
          <w:color w:val="000000"/>
        </w:rPr>
        <w:t>（3-</w:t>
      </w:r>
      <w:fldSimple w:instr=" SEQ Equation3 \r 1 \* ARABIC ">
        <w:r>
          <w:rPr>
            <w:rFonts w:ascii="Times New Roman" w:hAnsi="Times New Roman" w:eastAsia="宋体" w:cs="Times New Roman"/>
            <w:sz w:val="21"/>
            <w:szCs w:val="21"/>
            <w:color w:val="000000"/>
          </w:rPr>
          <w:t>1</w:t>
        </w:r>
      </w:fldSimple>
      <w:r>
        <w:rPr>
          <w:rFonts w:ascii="Times New Roman" w:hAnsi="Times New Roman" w:eastAsia="宋体" w:cs="Times New Roman"/>
          <w:sz w:val="21"/>
          <w:szCs w:val="21"/>
          <w:color w:val="000000"/>
        </w:rPr>
        <w:t>）</w:t>
      </w:r>
      <w:bookmarkEnd w:id="2010"/>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两组低秩矩阵的下标g</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表示全局分支，下标c表示结论专项分支；h为当前投影的输入表示，h′为输出表示，位置下标t表示当前序列位置。</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全局分支参与所有位置的计算，结论分支由</w:t>
      </w:r>
      <w:r>
        <w:rPr>
          <w:rFonts w:ascii="Times New Roman" w:hAnsi="Times New Roman" w:eastAsia="宋体" w:cs="Times New Roman"/>
          <w:sz w:val="24"/>
          <w:szCs w:val="24"/>
          <w:color w:val="000000"/>
        </w:rPr>
        <w:t xml:space="preserve"> </w:t>
      </w:r>
      <m:oMath>
        <m:sSub>
          <m:e>
            <m:r>
              <m:t>g</m:t>
            </m:r>
          </m:e>
          <m:sub>
            <m:r>
              <m:t>t</m:t>
            </m:r>
          </m:sub>
        </m:sSub>
        <m:r>
          <m:rPr>
            <m:sty m:val="p"/>
          </m:rPr>
          <m:t>∈</m:t>
        </m:r>
        <m:r>
          <m:rPr>
            <m:sty m:val="p"/>
          </m:rPr>
          <m:t>{</m:t>
        </m:r>
        <m:r>
          <m:t>0</m:t>
        </m:r>
        <m:r>
          <m:rPr>
            <m:sty m:val="p"/>
          </m:rPr>
          <m:t>,</m:t>
        </m:r>
        <m:r>
          <m:t>1</m:t>
        </m:r>
        <m:r>
          <m:rPr>
            <m:sty m:val="p"/>
          </m:rPr>
          <m:t>}</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控制。字段按 id（组件编号）、type（类型）、span（原文跨度）排列；可见前缀中的结论类型值完整闭合后，门控在该组件的后续字段开启，并在组件结束时关闭。AAEC 和 CDCP 的触发类型分别为 Claim/MajorClaim 和 Policy/Value；输入、未闭合类型字段及关系区域均令</w:t>
      </w:r>
      <w:r>
        <w:rPr>
          <w:rFonts w:ascii="Times New Roman" w:hAnsi="Times New Roman" w:eastAsia="宋体" w:cs="Times New Roman"/>
          <w:sz w:val="24"/>
          <w:szCs w:val="24"/>
          <w:color w:val="000000"/>
        </w:rPr>
        <w:t xml:space="preserve"> </w:t>
      </w:r>
      <m:oMath>
        <m:sSub>
          <m:e>
            <m:r>
              <m:t>g</m:t>
            </m:r>
          </m:e>
          <m:sub>
            <m:r>
              <m:t>t</m:t>
            </m:r>
          </m:sub>
        </m:sSub>
        <m:r>
          <m:rPr>
            <m:sty m:val="p"/>
          </m:rPr>
          <m:t>=</m:t>
        </m:r>
        <m:r>
          <m:t>0</m:t>
        </m:r>
      </m:oMath>
      <w:r>
        <w:rPr>
          <w:rFonts w:ascii="Times New Roman" w:hAnsi="Times New Roman" w:eastAsia="宋体" w:cs="Times New Roman"/>
          <w:sz w:val="24"/>
          <w:szCs w:val="24"/>
          <w:color w:val="000000"/>
        </w:rPr>
        <w:t xml:space="preserve">。教师强制训练只使用当前位置之前已提供的输出前缀，不能读取后续答案来开启门控。</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两条低秩分支均取r=16、α=32、dropout=0.05；结论门控不回溯修改已输出类型。单一全局rank-32分支具有相同LoRA参数量。Q投影包含门控通道，按实际矩阵形状计数；每条rank-16分支为10,485,760个参数，两条共20,971,520个，不能沿用7B骨干的参数量。</w:t>
      </w:r>
    </w:p>
    <w:p>
      <w:pPr>
        <w:pStyle w:val="Heading3"/>
        <w:keepNext/>
        <w:keepLines/>
        <w:widowControl/>
        <w:spacing w:before="240" w:after="120" w:line="288" w:lineRule="auto"/>
        <w:ind w:left="0" w:right="0" w:firstLine="0"/>
        <w:jc w:val="left"/>
      </w:pPr>
      <w:bookmarkStart w:id="5169" w:name="v7_toc_027"/>
      <w:bookmarkStart w:id="5027" w:name="ThesisHeading_028"/>
      <w:r>
        <w:rPr>
          <w:rFonts w:ascii="Times New Roman" w:hAnsi="Times New Roman" w:eastAsia="黑体" w:cs="Times New Roman"/>
          <w:sz w:val="24"/>
          <w:szCs w:val="24"/>
          <w:color w:val="000000"/>
          <w:b w:val="1"/>
        </w:rPr>
        <w:t>3.2.2 线索提示与原有监督</w:t>
      </w:r>
      <w:bookmarkEnd w:id="5027"/>
      <w:bookmarkEnd w:id="5169"/>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连续提示沿用参数高效提示调优机制[33]。对 therefore、thus、in conclusion、consequently、hence、to conclude 作不区分大小写的词边界匹配；命中时在聊天模板输入嵌入之前插入四个向量</w:t>
      </w:r>
      <w:r>
        <w:rPr>
          <w:rFonts w:ascii="Times New Roman" w:hAnsi="Times New Roman" w:eastAsia="宋体" w:cs="Times New Roman"/>
          <w:sz w:val="24"/>
          <w:szCs w:val="24"/>
          <w:color w:val="000000"/>
        </w:rPr>
        <w:t xml:space="preserve"> </w:t>
      </w:r>
      <m:oMath>
        <m:sSub>
          <m:e>
            <m:r>
              <m:t>P</m:t>
            </m:r>
          </m:e>
          <m:sub>
            <m:r>
              <m:t>i</m:t>
            </m:r>
          </m:sub>
        </m:sSub>
        <m:r>
          <m:rPr>
            <m:sty m:val="p"/>
          </m:rPr>
          <m:t>∈</m:t>
        </m:r>
        <m:sSup>
          <m:e>
            <m:r>
              <m:rPr>
                <m:sty m:val="p"/>
                <m:scr m:val="double-struck"/>
              </m:rPr>
              <m:t>R</m:t>
            </m:r>
          </m:e>
          <m:sup>
            <m:r>
              <m:t>d</m:t>
            </m:r>
          </m:sup>
        </m:sSup>
      </m:oMath>
      <w:r>
        <w:rPr>
          <w:rFonts w:ascii="Times New Roman" w:hAnsi="Times New Roman" w:eastAsia="宋体" w:cs="Times New Roman"/>
          <w:sz w:val="24"/>
          <w:szCs w:val="24"/>
          <w:color w:val="000000"/>
        </w:rPr>
        <w:t xml:space="preserve">，未命中则不插入。提示位置不计入原文坐标。</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词典只控制提示启用，不赋予结论标签。话语标记的收益不能由标记数量直接推定[40]；原文与增强文分别按各自文本触发提示；该规则沿用MCR-BR配置，本章不将其单独计为新增机制。</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生成目标对有效回答 token（含序列结束符EOS）取平均，聊天输入和提示向量不参与该项损失：</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L</m:t>
            </m:r>
          </m:e>
          <m:sub>
            <m:r>
              <w:rPr>
                <w:sz w:val="23"/>
              </w:rPr>
              <m:t>g</m:t>
            </m:r>
            <m:r>
              <w:rPr>
                <w:sz w:val="23"/>
              </w:rPr>
              <m:t>e</m:t>
            </m:r>
            <m:r>
              <w:rPr>
                <w:sz w:val="23"/>
              </w:rPr>
              <m:t>n</m:t>
            </m:r>
          </m:sub>
        </m:sSub>
        <m:d>
          <m:dPr>
            <m:begChr m:val="("/>
            <m:endChr m:val=")"/>
            <m:sepChr m:val=""/>
            <m:grow/>
          </m:dPr>
          <m:e>
            <m:r>
              <w:rPr>
                <w:sz w:val="23"/>
              </w:rPr>
              <m:t>x</m:t>
            </m:r>
            <m:r>
              <w:rPr>
                <w:sz w:val="23"/>
              </w:rPr>
              <m:rPr>
                <m:sty m:val="p"/>
              </m:rPr>
              <m:t>,</m:t>
            </m:r>
            <m:r>
              <w:rPr>
                <w:sz w:val="23"/>
              </w:rPr>
              <m:t>G</m:t>
            </m:r>
          </m:e>
        </m:d>
        <m:r>
          <w:rPr>
            <w:sz w:val="23"/>
          </w:rPr>
          <m:rPr>
            <m:sty m:val="p"/>
          </m:rPr>
          <m:t>=</m:t>
        </m:r>
        <m:r>
          <w:rPr>
            <w:sz w:val="23"/>
          </w:rPr>
          <m:rPr>
            <m:sty m:val="p"/>
          </m:rPr>
          <m:t>−</m:t>
        </m:r>
        <m:f>
          <m:fPr>
            <m:type m:val="bar"/>
          </m:fPr>
          <m:num>
            <m:r>
              <w:rPr>
                <w:sz w:val="23"/>
              </w:rPr>
              <m:t>1</m:t>
            </m:r>
          </m:num>
          <m:den>
            <m:sSub>
              <m:e>
                <m:r>
                  <w:rPr>
                    <w:sz w:val="23"/>
                  </w:rPr>
                  <m:t>T</m:t>
                </m:r>
              </m:e>
              <m:sub>
                <m:r>
                  <w:rPr>
                    <w:sz w:val="23"/>
                  </w:rPr>
                  <m:t>y</m:t>
                </m:r>
              </m:sub>
            </m:sSub>
          </m:den>
        </m:f>
        <m:nary>
          <m:naryPr>
            <m:chr m:val="∑"/>
            <m:limLoc m:val="undOvr"/>
            <m:subHide m:val="off"/>
            <m:supHide m:val="off"/>
          </m:naryPr>
          <m:sub>
            <m:r>
              <w:rPr>
                <w:sz w:val="23"/>
              </w:rPr>
              <m:t>t</m:t>
            </m:r>
            <m:r>
              <w:rPr>
                <w:sz w:val="23"/>
              </w:rPr>
              <m:rPr>
                <m:sty m:val="p"/>
              </m:rPr>
              <m:t>=</m:t>
            </m:r>
            <m:r>
              <w:rPr>
                <w:sz w:val="23"/>
              </w:rPr>
              <m:t>1</m:t>
            </m:r>
          </m:sub>
          <m:sup>
            <m:sSub>
              <m:e>
                <m:r>
                  <w:rPr>
                    <w:sz w:val="23"/>
                  </w:rPr>
                  <m:t>T</m:t>
                </m:r>
              </m:e>
              <m:sub>
                <m:r>
                  <w:rPr>
                    <w:sz w:val="23"/>
                  </w:rPr>
                  <m:t>y</m:t>
                </m:r>
              </m:sub>
            </m:sSub>
          </m:sup>
          <m:e>
            <m:r>
              <w:rPr>
                <w:sz w:val="23"/>
              </w:rPr>
              <m:rPr>
                <m:sty m:val="p"/>
              </m:rPr>
              <m:t>log</m:t>
            </m:r>
          </m:e>
        </m:nary>
        <m:sSub>
          <m:e>
            <m:r>
              <w:rPr>
                <w:sz w:val="23"/>
              </w:rPr>
              <m:t>p</m:t>
            </m:r>
          </m:e>
          <m:sub>
            <m:r>
              <w:rPr>
                <w:sz w:val="23"/>
              </w:rPr>
              <m:t>θ</m:t>
            </m:r>
          </m:sub>
        </m:sSub>
        <m:d>
          <m:dPr>
            <m:begChr m:val="("/>
            <m:endChr m:val=")"/>
            <m:sepChr m:val=""/>
            <m:grow/>
          </m:dPr>
          <m:e>
            <m:sSub>
              <m:e>
                <m:r>
                  <w:rPr>
                    <w:sz w:val="23"/>
                  </w:rPr>
                  <m:t>y</m:t>
                </m:r>
              </m:e>
              <m:sub>
                <m:r>
                  <w:rPr>
                    <w:sz w:val="23"/>
                  </w:rPr>
                  <m:t>t</m:t>
                </m:r>
              </m:sub>
            </m:sSub>
            <m:r>
              <w:rPr>
                <w:sz w:val="23"/>
              </w:rPr>
              <m:rPr>
                <m:sty m:val="p"/>
              </m:rPr>
              <m:t>∣</m:t>
            </m:r>
            <m:r>
              <w:rPr>
                <w:sz w:val="23"/>
              </w:rPr>
              <m:t>x</m:t>
            </m:r>
            <m:r>
              <w:rPr>
                <w:sz w:val="23"/>
              </w:rPr>
              <m:rPr>
                <m:sty m:val="p"/>
              </m:rPr>
              <m:t>,</m:t>
            </m:r>
            <m:sSub>
              <m:e>
                <m:r>
                  <w:rPr>
                    <w:sz w:val="23"/>
                  </w:rPr>
                  <m:t>y</m:t>
                </m:r>
              </m:e>
              <m:sub>
                <m:r>
                  <w:rPr>
                    <w:sz w:val="23"/>
                  </w:rPr>
                  <m:rPr>
                    <m:sty m:val="p"/>
                  </m:rPr>
                  <m:t>&lt;</m:t>
                </m:r>
                <m:r>
                  <w:rPr>
                    <w:sz w:val="23"/>
                  </w:rPr>
                  <m:t>t</m:t>
                </m:r>
              </m:sub>
            </m:sSub>
          </m:e>
        </m:d>
        <m:r>
          <w:rPr>
            <w:sz w:val="23"/>
          </w:rPr>
          <m:rPr>
            <m:sty m:val="p"/>
          </m:rPr>
          <m:t>.</m:t>
        </m:r>
      </m:oMath>
      <w:r>
        <w:rPr>
          <w:rFonts w:ascii="Times New Roman" w:hAnsi="Times New Roman" w:eastAsia="宋体" w:cs="Times New Roman"/>
          <w:sz w:val="21"/>
          <w:szCs w:val="21"/>
          <w:color w:val="000000"/>
        </w:rPr>
        <w:tab/>
      </w:r>
      <w:bookmarkStart w:id="2011" w:name="Equation_3_2"/>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2</w:t>
        </w:r>
      </w:fldSimple>
      <w:r>
        <w:rPr>
          <w:rFonts w:ascii="Times New Roman" w:hAnsi="Times New Roman" w:eastAsia="宋体" w:cs="Times New Roman"/>
          <w:sz w:val="21"/>
          <w:szCs w:val="21"/>
          <w:color w:val="000000"/>
        </w:rPr>
        <w:t>）</w:t>
      </w:r>
      <w:bookmarkEnd w:id="2011"/>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句子辅助任务沿用继承配置ICIC的句子监督：按句末标点和文档结尾分句，对输入最后一层隐藏状态作句内均值池化，经线性层和 sigmoid 得到</w:t>
      </w:r>
      <w:r>
        <w:rPr>
          <w:rFonts w:ascii="Times New Roman" w:hAnsi="Times New Roman" w:eastAsia="宋体" w:cs="Times New Roman"/>
          <w:sz w:val="24"/>
          <w:szCs w:val="24"/>
          <w:color w:val="000000"/>
        </w:rPr>
        <w:t xml:space="preserve"> </w:t>
      </w:r>
      <m:oMath>
        <m:sSub>
          <m:e>
            <m:acc>
              <m:accPr>
                <m:chr m:val="̂"/>
              </m:accPr>
              <m:e>
                <m:r>
                  <m:t>z</m:t>
                </m:r>
              </m:e>
            </m:acc>
          </m:e>
          <m:sub>
            <m:r>
              <m:t>i</m:t>
            </m:r>
          </m:sub>
        </m:sSub>
      </m:oMath>
      <w:r>
        <w:rPr>
          <w:rFonts w:ascii="Times New Roman" w:hAnsi="Times New Roman" w:eastAsia="宋体" w:cs="Times New Roman"/>
          <w:sz w:val="24"/>
          <w:szCs w:val="24"/>
          <w:color w:val="000000"/>
        </w:rPr>
        <w:t xml:space="preserve">。句子与结论类金标跨度相交时令</w:t>
      </w:r>
      <w:r>
        <w:rPr>
          <w:rFonts w:ascii="Times New Roman" w:hAnsi="Times New Roman" w:eastAsia="宋体" w:cs="Times New Roman"/>
          <w:sz w:val="24"/>
          <w:szCs w:val="24"/>
          <w:color w:val="000000"/>
        </w:rPr>
        <w:t xml:space="preserve"> </w:t>
      </w:r>
      <m:oMath>
        <m:sSub>
          <m:e>
            <m:r>
              <m:t>z</m:t>
            </m:r>
          </m:e>
          <m:sub>
            <m:r>
              <m:t>i</m:t>
            </m:r>
          </m:sub>
        </m:sSub>
        <m:r>
          <m:rPr>
            <m:sty m:val="p"/>
          </m:rPr>
          <m:t>=</m:t>
        </m:r>
        <m:r>
          <m:t>1</m:t>
        </m:r>
      </m:oMath>
      <w:r>
        <w:rPr>
          <w:rFonts w:ascii="Times New Roman" w:hAnsi="Times New Roman" w:eastAsia="宋体" w:cs="Times New Roman"/>
          <w:sz w:val="24"/>
          <w:szCs w:val="24"/>
          <w:color w:val="000000"/>
        </w:rPr>
        <w:t xml:space="preserve">，否则为零；跨句组件可标记多个句子。定义</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L</m:t>
            </m:r>
          </m:e>
          <m:sub>
            <m:r>
              <w:rPr>
                <w:sz w:val="23"/>
              </w:rPr>
              <m:t>s</m:t>
            </m:r>
            <m:r>
              <w:rPr>
                <w:sz w:val="23"/>
              </w:rPr>
              <m:t>e</m:t>
            </m:r>
            <m:r>
              <w:rPr>
                <w:sz w:val="23"/>
              </w:rPr>
              <m:t>n</m:t>
            </m:r>
            <m:r>
              <w:rPr>
                <w:sz w:val="23"/>
              </w:rPr>
              <m:t>t</m:t>
            </m:r>
          </m:sub>
        </m:sSub>
        <m:r>
          <w:rPr>
            <w:sz w:val="23"/>
          </w:rPr>
          <m:rPr>
            <m:sty m:val="p"/>
          </m:rPr>
          <m:t>=</m:t>
        </m:r>
        <m:r>
          <w:rPr>
            <w:sz w:val="23"/>
          </w:rPr>
          <m:rPr>
            <m:sty m:val="p"/>
          </m:rPr>
          <m:t>−</m:t>
        </m:r>
        <m:f>
          <m:fPr>
            <m:type m:val="bar"/>
          </m:fPr>
          <m:num>
            <m:r>
              <w:rPr>
                <w:sz w:val="23"/>
              </w:rPr>
              <m:t>1</m:t>
            </m:r>
          </m:num>
          <m:den>
            <m:sSub>
              <m:e>
                <m:r>
                  <w:rPr>
                    <w:sz w:val="23"/>
                  </w:rPr>
                  <m:t>N</m:t>
                </m:r>
              </m:e>
              <m:sub>
                <m:r>
                  <w:rPr>
                    <w:sz w:val="23"/>
                  </w:rPr>
                  <m:t>s</m:t>
                </m:r>
              </m:sub>
            </m:sSub>
          </m:den>
        </m:f>
        <m:nary>
          <m:naryPr>
            <m:chr m:val="∑"/>
            <m:limLoc m:val="undOvr"/>
            <m:subHide m:val="off"/>
            <m:supHide m:val="off"/>
          </m:naryPr>
          <m:sub>
            <m:r>
              <w:rPr>
                <w:sz w:val="23"/>
              </w:rPr>
              <m:t>i</m:t>
            </m:r>
            <m:r>
              <w:rPr>
                <w:sz w:val="23"/>
              </w:rPr>
              <m:rPr>
                <m:sty m:val="p"/>
              </m:rPr>
              <m:t>=</m:t>
            </m:r>
            <m:r>
              <w:rPr>
                <w:sz w:val="23"/>
              </w:rPr>
              <m:t>1</m:t>
            </m:r>
          </m:sub>
          <m:sup>
            <m:sSub>
              <m:e>
                <m:r>
                  <w:rPr>
                    <w:sz w:val="23"/>
                  </w:rPr>
                  <m:t>N</m:t>
                </m:r>
              </m:e>
              <m:sub>
                <m:r>
                  <w:rPr>
                    <w:sz w:val="23"/>
                  </w:rPr>
                  <m:t>s</m:t>
                </m:r>
              </m:sub>
            </m:sSub>
          </m:sup>
          <m:e>
            <m:d>
              <m:dPr>
                <m:begChr m:val="["/>
                <m:endChr m:val="]"/>
                <m:sepChr m:val=""/>
                <m:grow/>
              </m:dPr>
              <m:e>
                <m:sSub>
                  <m:e>
                    <m:r>
                      <w:rPr>
                        <w:sz w:val="23"/>
                      </w:rPr>
                      <m:t>z</m:t>
                    </m:r>
                  </m:e>
                  <m:sub>
                    <m:r>
                      <w:rPr>
                        <w:sz w:val="23"/>
                      </w:rPr>
                      <m:t>i</m:t>
                    </m:r>
                  </m:sub>
                </m:sSub>
                <m:r>
                  <w:rPr>
                    <w:sz w:val="23"/>
                  </w:rPr>
                  <m:rPr>
                    <m:sty m:val="p"/>
                  </m:rPr>
                  <m:t>log</m:t>
                </m:r>
                <m:sSub>
                  <m:e>
                    <m:acc>
                      <m:accPr>
                        <m:chr m:val="̂"/>
                      </m:accPr>
                      <m:e>
                        <m:r>
                          <w:rPr>
                            <w:sz w:val="23"/>
                          </w:rPr>
                          <m:t>z</m:t>
                        </m:r>
                      </m:e>
                    </m:acc>
                  </m:e>
                  <m:sub>
                    <m:r>
                      <w:rPr>
                        <w:sz w:val="23"/>
                      </w:rPr>
                      <m:t>i</m:t>
                    </m:r>
                  </m:sub>
                </m:sSub>
                <m:r>
                  <w:rPr>
                    <w:sz w:val="23"/>
                  </w:rPr>
                  <m:rPr>
                    <m:sty m:val="p"/>
                  </m:rPr>
                  <m:t>+</m:t>
                </m:r>
                <m:d>
                  <m:dPr>
                    <m:begChr m:val="("/>
                    <m:endChr m:val=")"/>
                    <m:sepChr m:val=""/>
                    <m:grow/>
                  </m:dPr>
                  <m:e>
                    <m:r>
                      <w:rPr>
                        <w:sz w:val="23"/>
                      </w:rPr>
                      <m:t>1</m:t>
                    </m:r>
                    <m:r>
                      <w:rPr>
                        <w:sz w:val="23"/>
                      </w:rPr>
                      <m:rPr>
                        <m:sty m:val="p"/>
                      </m:rPr>
                      <m:t>−</m:t>
                    </m:r>
                    <m:sSub>
                      <m:e>
                        <m:r>
                          <w:rPr>
                            <w:sz w:val="23"/>
                          </w:rPr>
                          <m:t>z</m:t>
                        </m:r>
                      </m:e>
                      <m:sub>
                        <m:r>
                          <w:rPr>
                            <w:sz w:val="23"/>
                          </w:rPr>
                          <m:t>i</m:t>
                        </m:r>
                      </m:sub>
                    </m:sSub>
                  </m:e>
                </m:d>
                <m:r>
                  <w:rPr>
                    <w:sz w:val="23"/>
                  </w:rPr>
                  <m:rPr>
                    <m:sty m:val="p"/>
                  </m:rPr>
                  <m:t>log</m:t>
                </m:r>
                <m:d>
                  <m:dPr>
                    <m:begChr m:val="("/>
                    <m:endChr m:val=")"/>
                    <m:sepChr m:val=""/>
                    <m:grow/>
                  </m:dPr>
                  <m:e>
                    <m:r>
                      <w:rPr>
                        <w:sz w:val="23"/>
                      </w:rPr>
                      <m:t>1</m:t>
                    </m:r>
                    <m:r>
                      <w:rPr>
                        <w:sz w:val="23"/>
                      </w:rPr>
                      <m:rPr>
                        <m:sty m:val="p"/>
                      </m:rPr>
                      <m:t>−</m:t>
                    </m:r>
                    <m:sSub>
                      <m:e>
                        <m:acc>
                          <m:accPr>
                            <m:chr m:val="̂"/>
                          </m:accPr>
                          <m:e>
                            <m:r>
                              <w:rPr>
                                <w:sz w:val="23"/>
                              </w:rPr>
                              <m:t>z</m:t>
                            </m:r>
                          </m:e>
                        </m:acc>
                      </m:e>
                      <m:sub>
                        <m:r>
                          <w:rPr>
                            <w:sz w:val="23"/>
                          </w:rPr>
                          <m:t>i</m:t>
                        </m:r>
                      </m:sub>
                    </m:sSub>
                  </m:e>
                </m:d>
              </m:e>
            </m:d>
          </m:e>
        </m:nary>
        <m:r>
          <w:rPr>
            <w:sz w:val="23"/>
          </w:rPr>
          <m:rPr>
            <m:sty m:val="p"/>
          </m:rPr>
          <m:t>,</m:t>
        </m:r>
        <m:r>
          <w:rPr>
            <w:sz w:val="23"/>
          </w:rPr>
          <m:t>  </m:t>
        </m:r>
        <m:sSub>
          <m:e>
            <m:r>
              <w:rPr>
                <w:sz w:val="23"/>
              </w:rPr>
              <m:t>L</m:t>
            </m:r>
          </m:e>
          <m:sub>
            <m:r>
              <w:rPr>
                <w:sz w:val="23"/>
              </w:rPr>
              <m:t>I</m:t>
            </m:r>
            <m:r>
              <w:rPr>
                <w:sz w:val="23"/>
              </w:rPr>
              <m:t>C</m:t>
            </m:r>
            <m:r>
              <w:rPr>
                <w:sz w:val="23"/>
              </w:rPr>
              <m:t>I</m:t>
            </m:r>
            <m:r>
              <w:rPr>
                <w:sz w:val="23"/>
              </w:rPr>
              <m:t>C</m:t>
            </m:r>
          </m:sub>
        </m:sSub>
        <m:r>
          <w:rPr>
            <w:sz w:val="23"/>
          </w:rPr>
          <m:rPr>
            <m:sty m:val="p"/>
          </m:rPr>
          <m:t>=</m:t>
        </m:r>
        <m:sSub>
          <m:e>
            <m:r>
              <w:rPr>
                <w:sz w:val="23"/>
              </w:rPr>
              <m:t>L</m:t>
            </m:r>
          </m:e>
          <m:sub>
            <m:r>
              <w:rPr>
                <w:sz w:val="23"/>
              </w:rPr>
              <m:t>g</m:t>
            </m:r>
            <m:r>
              <w:rPr>
                <w:sz w:val="23"/>
              </w:rPr>
              <m:t>e</m:t>
            </m:r>
            <m:r>
              <w:rPr>
                <w:sz w:val="23"/>
              </w:rPr>
              <m:t>n</m:t>
            </m:r>
          </m:sub>
        </m:sSub>
        <m:r>
          <w:rPr>
            <w:sz w:val="23"/>
          </w:rPr>
          <m:rPr>
            <m:sty m:val="p"/>
          </m:rPr>
          <m:t>+</m:t>
        </m:r>
        <m:sSub>
          <m:e>
            <m:r>
              <w:rPr>
                <w:sz w:val="23"/>
              </w:rPr>
              <m:t>λ</m:t>
            </m:r>
          </m:e>
          <m:sub>
            <m:r>
              <w:rPr>
                <w:sz w:val="23"/>
              </w:rPr>
              <m:t>s</m:t>
            </m:r>
            <m:r>
              <w:rPr>
                <w:sz w:val="23"/>
              </w:rPr>
              <m:t>e</m:t>
            </m:r>
            <m:r>
              <w:rPr>
                <w:sz w:val="23"/>
              </w:rPr>
              <m:t>n</m:t>
            </m:r>
            <m:r>
              <w:rPr>
                <w:sz w:val="23"/>
              </w:rPr>
              <m:t>t</m:t>
            </m:r>
          </m:sub>
        </m:sSub>
        <m:sSub>
          <m:e>
            <m:r>
              <w:rPr>
                <w:sz w:val="23"/>
              </w:rPr>
              <m:t>L</m:t>
            </m:r>
          </m:e>
          <m:sub>
            <m:r>
              <w:rPr>
                <w:sz w:val="23"/>
              </w:rPr>
              <m:t>s</m:t>
            </m:r>
            <m:r>
              <w:rPr>
                <w:sz w:val="23"/>
              </w:rPr>
              <m:t>e</m:t>
            </m:r>
            <m:r>
              <w:rPr>
                <w:sz w:val="23"/>
              </w:rPr>
              <m:t>n</m:t>
            </m:r>
            <m:r>
              <w:rPr>
                <w:sz w:val="23"/>
              </w:rPr>
              <m:t>t</m:t>
            </m:r>
          </m:sub>
        </m:sSub>
        <m:r>
          <w:rPr>
            <w:sz w:val="23"/>
          </w:rPr>
          <m:rPr>
            <m:sty m:val="p"/>
          </m:rPr>
          <m:t>.</m:t>
        </m:r>
      </m:oMath>
      <w:r>
        <w:rPr>
          <w:rFonts w:ascii="Times New Roman" w:hAnsi="Times New Roman" w:eastAsia="宋体" w:cs="Times New Roman"/>
          <w:sz w:val="21"/>
          <w:szCs w:val="21"/>
          <w:color w:val="000000"/>
        </w:rPr>
        <w:tab/>
      </w:r>
      <w:bookmarkStart w:id="2012" w:name="Equation_3_3"/>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3</w:t>
        </w:r>
      </w:fldSimple>
      <w:r>
        <w:rPr>
          <w:rFonts w:ascii="Times New Roman" w:hAnsi="Times New Roman" w:eastAsia="宋体" w:cs="Times New Roman"/>
          <w:sz w:val="21"/>
          <w:szCs w:val="21"/>
          <w:color w:val="000000"/>
        </w:rPr>
        <w:t>）</w:t>
      </w:r>
      <w:bookmarkEnd w:id="2012"/>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参考配置取</w:t>
      </w:r>
      <w:r>
        <w:rPr>
          <w:rFonts w:ascii="Times New Roman" w:hAnsi="Times New Roman" w:eastAsia="宋体" w:cs="Times New Roman"/>
          <w:sz w:val="24"/>
          <w:szCs w:val="24"/>
          <w:color w:val="000000"/>
        </w:rPr>
        <w:t xml:space="preserve"> </w:t>
      </w:r>
      <m:oMath>
        <m:sSub>
          <m:e>
            <m:r>
              <m:t>λ</m:t>
            </m:r>
          </m:e>
          <m:sub>
            <m:r>
              <m:t>s</m:t>
            </m:r>
            <m:r>
              <m:t>e</m:t>
            </m:r>
            <m:r>
              <m:t>n</m:t>
            </m:r>
            <m:r>
              <m:t>t</m:t>
            </m:r>
          </m:sub>
        </m:sSub>
        <m:r>
          <m:rPr>
            <m:sty m:val="p"/>
          </m:rPr>
          <m:t>=</m:t>
        </m:r>
        <m:r>
          <m:t>0.5</m:t>
        </m:r>
      </m:oMath>
      <w:r>
        <w:rPr>
          <w:rFonts w:ascii="Times New Roman" w:hAnsi="Times New Roman" w:eastAsia="宋体" w:cs="Times New Roman"/>
          <w:sz w:val="24"/>
          <w:szCs w:val="24"/>
          <w:color w:val="000000"/>
        </w:rPr>
        <w:t xml:space="preserve">。句子头只读取输入表示，用于共享表示学习。上述生成目标与句子监督构成继承目标</w:t>
      </w:r>
      <w:r>
        <w:rPr>
          <w:rFonts w:ascii="Times New Roman" w:hAnsi="Times New Roman" w:eastAsia="宋体" w:cs="Times New Roman"/>
          <w:sz w:val="24"/>
          <w:szCs w:val="24"/>
          <w:color w:val="000000"/>
        </w:rPr>
        <w:t xml:space="preserve"> </w:t>
      </w:r>
      <m:oMath>
        <m:sSub>
          <m:e>
            <m:r>
              <m:t>L</m:t>
            </m:r>
          </m:e>
          <m:sub>
            <m:r>
              <m:t>I</m:t>
            </m:r>
            <m:r>
              <m:t>C</m:t>
            </m:r>
            <m:r>
              <m:t>I</m:t>
            </m:r>
            <m:r>
              <m:t>C</m:t>
            </m:r>
          </m:sub>
        </m:sSub>
      </m:oMath>
      <w:r>
        <w:rPr>
          <w:rFonts w:ascii="Times New Roman" w:hAnsi="Times New Roman" w:eastAsia="宋体" w:cs="Times New Roman"/>
          <w:sz w:val="24"/>
          <w:szCs w:val="24"/>
          <w:color w:val="000000"/>
        </w:rPr>
        <w:t xml:space="preserve">；3.3节构造增强视图，3.4节在此基础上引入组件、关系头及成对监督。</w:t>
      </w:r>
    </w:p>
    <w:p>
      <w:pPr>
        <w:pStyle w:val="Heading2"/>
        <w:keepNext/>
        <w:keepLines/>
        <w:widowControl/>
        <w:spacing w:before="240" w:after="120" w:line="288" w:lineRule="auto"/>
        <w:ind w:left="0" w:right="0" w:firstLine="0"/>
        <w:jc w:val="left"/>
      </w:pPr>
      <w:bookmarkStart w:id="5170" w:name="v7_toc_028"/>
      <w:bookmarkStart w:id="5028" w:name="ThesisHeading_029"/>
      <w:r>
        <w:rPr>
          <w:rFonts w:ascii="Times New Roman" w:hAnsi="Times New Roman" w:eastAsia="黑体" w:cs="Times New Roman"/>
          <w:sz w:val="30"/>
          <w:szCs w:val="30"/>
          <w:color w:val="000000"/>
          <w:b w:val="1"/>
        </w:rPr>
        <w:t>3.3 关系影响域与可靠增强视图</w:t>
      </w:r>
      <w:bookmarkEnd w:id="5028"/>
      <w:bookmarkEnd w:id="5170"/>
    </w:p>
    <w:p>
      <w:pPr>
        <w:pStyle w:val="Heading3"/>
        <w:keepNext/>
        <w:keepLines/>
        <w:widowControl/>
        <w:spacing w:before="240" w:after="120" w:line="288" w:lineRule="auto"/>
        <w:ind w:left="0" w:right="0" w:firstLine="0"/>
        <w:jc w:val="left"/>
      </w:pPr>
      <w:bookmarkStart w:id="5171" w:name="v7_toc_029"/>
      <w:bookmarkStart w:id="5029" w:name="ThesisHeading_030"/>
      <w:r>
        <w:rPr>
          <w:rFonts w:ascii="Times New Roman" w:hAnsi="Times New Roman" w:eastAsia="黑体" w:cs="Times New Roman"/>
          <w:sz w:val="24"/>
          <w:szCs w:val="24"/>
          <w:color w:val="000000"/>
          <w:b w:val="1"/>
        </w:rPr>
        <w:t>3.3.1 改写范围与关系因素</w:t>
      </w:r>
      <w:bookmarkEnd w:id="5029"/>
      <w:bookmarkEnd w:id="5171"/>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本章的文本改写是训练数据增强：只替换已标注组件所对应的文字，不重写整篇文章，也不重新决定组件类型或关系答案。改写集合由组件组成，不必对应一个连续段落。</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内部</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与“跨边界”均相对于这个集合定义，与是否跨句、跨段没有直接等价关系。</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改写“槽位”指已定位到原文字符区间、允许被替换的组件片段；“只读端点”指文字保持不变的其他组件。只读并不表示坐标固定，前文改写造成长度变化时，它们的字符位置也要更新。下文“正关系”指具有明确原生关系标签的关系，与无边状态NONE相对；它也包括attacks，不能理解为仅含支持关系。</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表3-1 AAEC essay001的原生组件与关系因素</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17"/>
        <w:gridCol w:w="1352"/>
        <w:gridCol w:w="1420"/>
        <w:gridCol w:w="5083"/>
      </w:tblGrid>
      <w:tr>
        <w:trPr>
          <w:cantSplit/>
          <w:tblHeader/>
        </w:trPr>
        <w:tc>
          <w:tcPr>
            <w:tcW w:type="dxa" w:w="1217"/>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21"/>
                <w:szCs w:val="21"/>
                <w:color w:val="000000"/>
              </w:rPr>
              <w:t xml:space="preserve">组件</w:t>
            </w:r>
          </w:p>
        </w:tc>
        <w:tc>
          <w:tcPr>
            <w:tcW w:type="dxa" w:w="1352"/>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21"/>
                <w:szCs w:val="21"/>
                <w:color w:val="000000"/>
              </w:rPr>
              <w:t xml:space="preserve">原生类型</w:t>
            </w:r>
          </w:p>
        </w:tc>
        <w:tc>
          <w:tcPr>
            <w:tcW w:type="dxa" w:w="1420"/>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21"/>
                <w:szCs w:val="21"/>
                <w:color w:val="000000"/>
              </w:rPr>
              <w:t xml:space="preserve">字符区间</w:t>
            </w:r>
          </w:p>
        </w:tc>
        <w:tc>
          <w:tcPr>
            <w:tcW w:type="dxa" w:w="5083"/>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21"/>
                <w:szCs w:val="21"/>
                <w:color w:val="000000"/>
              </w:rPr>
              <w:t xml:space="preserve">原文</w:t>
            </w:r>
          </w:p>
        </w:tc>
      </w:tr>
      <w:tr>
        <w:trPr>
          <w:cantSplit/>
        </w:trPr>
        <w:tc>
          <w:tcPr>
            <w:tcW w:type="dxa" w:w="1217"/>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21"/>
                <w:szCs w:val="21"/>
                <w:color w:val="000000"/>
              </w:rPr>
              <w:t xml:space="preserve">T3</w:t>
            </w:r>
          </w:p>
        </w:tc>
        <w:tc>
          <w:tcPr>
            <w:tcW w:type="dxa" w:w="135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21"/>
                <w:szCs w:val="21"/>
                <w:color w:val="000000"/>
              </w:rPr>
              <w:t xml:space="preserve">Claim</w:t>
            </w:r>
          </w:p>
        </w:tc>
        <w:tc>
          <w:tcPr>
            <w:tcW w:type="dxa" w:w="1420"/>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21"/>
                <w:szCs w:val="21"/>
                <w:color w:val="000000"/>
              </w:rPr>
              <w:t xml:space="preserve">[591,714)</w:t>
            </w:r>
          </w:p>
        </w:tc>
        <w:tc>
          <w:tcPr>
            <w:tcW w:type="dxa" w:w="5083"/>
            <w:vAlign w:val="center"/>
            <w:tcMar>
              <w:top w:type="dxa" w:w="55"/>
              <w:bottom w:type="dxa" w:w="55"/>
              <w:left w:type="dxa" w:w="65"/>
              <w:right w:type="dxa" w:w="65"/>
            </w:tcMar>
          </w:tcPr>
          <w:p>
            <w:pPr>
              <w:pStyle w:val="Normal"/>
              <w:keepNext/>
              <w:keepLines/>
              <w:spacing w:after="0" w:line="276" w:lineRule="auto" w:before="0"/>
              <w:ind w:firstLine="0"/>
              <w:jc w:val="left"/>
            </w:pPr>
            <w:r>
              <w:rPr>
                <w:rFonts w:ascii="Times New Roman" w:hAnsi="Times New Roman" w:eastAsia="宋体" w:cs="Times New Roman"/>
                <w:b w:val="0"/>
                <w:sz w:val="21"/>
                <w:szCs w:val="21"/>
                <w:color w:val="000000"/>
              </w:rPr>
              <w:t xml:space="preserve">through cooperation, children can learn about interpersonal skills which are significant in the future life of all students</w:t>
            </w:r>
          </w:p>
        </w:tc>
      </w:tr>
      <w:tr>
        <w:trPr>
          <w:cantSplit/>
        </w:trPr>
        <w:tc>
          <w:tcPr>
            <w:tcW w:type="dxa" w:w="1217"/>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21"/>
                <w:szCs w:val="21"/>
                <w:color w:val="000000"/>
              </w:rPr>
              <w:t xml:space="preserve">T4</w:t>
            </w:r>
          </w:p>
        </w:tc>
        <w:tc>
          <w:tcPr>
            <w:tcW w:type="dxa" w:w="135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21"/>
                <w:szCs w:val="21"/>
                <w:color w:val="000000"/>
              </w:rPr>
              <w:t xml:space="preserve">Premise</w:t>
            </w:r>
          </w:p>
        </w:tc>
        <w:tc>
          <w:tcPr>
            <w:tcW w:type="dxa" w:w="1420"/>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21"/>
                <w:szCs w:val="21"/>
                <w:color w:val="000000"/>
              </w:rPr>
              <w:t xml:space="preserve">[716,851)</w:t>
            </w:r>
          </w:p>
        </w:tc>
        <w:tc>
          <w:tcPr>
            <w:tcW w:type="dxa" w:w="5083"/>
            <w:vAlign w:val="center"/>
            <w:tcMar>
              <w:top w:type="dxa" w:w="55"/>
              <w:bottom w:type="dxa" w:w="55"/>
              <w:left w:type="dxa" w:w="65"/>
              <w:right w:type="dxa" w:w="65"/>
            </w:tcMar>
          </w:tcPr>
          <w:p>
            <w:pPr>
              <w:pStyle w:val="Normal"/>
              <w:keepNext/>
              <w:keepLines/>
              <w:spacing w:after="0" w:line="276" w:lineRule="auto" w:before="0"/>
              <w:ind w:firstLine="0"/>
              <w:jc w:val="left"/>
            </w:pPr>
            <w:r>
              <w:rPr>
                <w:rFonts w:ascii="Times New Roman" w:hAnsi="Times New Roman" w:eastAsia="宋体" w:cs="Times New Roman"/>
                <w:b w:val="0"/>
                <w:sz w:val="21"/>
                <w:szCs w:val="21"/>
                <w:color w:val="000000"/>
              </w:rPr>
              <w:t xml:space="preserve">What we acquired from team work is not only how to achieve the same goal with others but more importantly, how to get along with others</w:t>
            </w:r>
          </w:p>
        </w:tc>
      </w:tr>
      <w:tr>
        <w:trPr>
          <w:cantSplit/>
        </w:trPr>
        <w:tc>
          <w:tcPr>
            <w:tcW w:type="dxa" w:w="1217"/>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21"/>
                <w:szCs w:val="21"/>
                <w:color w:val="000000"/>
              </w:rPr>
              <w:t xml:space="preserve">T5</w:t>
            </w:r>
          </w:p>
        </w:tc>
        <w:tc>
          <w:tcPr>
            <w:tcW w:type="dxa" w:w="135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21"/>
                <w:szCs w:val="21"/>
                <w:color w:val="000000"/>
              </w:rPr>
              <w:t xml:space="preserve">Premise</w:t>
            </w:r>
          </w:p>
        </w:tc>
        <w:tc>
          <w:tcPr>
            <w:tcW w:type="dxa" w:w="1420"/>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21"/>
                <w:szCs w:val="21"/>
                <w:color w:val="000000"/>
              </w:rPr>
              <w:t xml:space="preserve">[853,1086)</w:t>
            </w:r>
          </w:p>
        </w:tc>
        <w:tc>
          <w:tcPr>
            <w:tcW w:type="dxa" w:w="5083"/>
            <w:vAlign w:val="center"/>
            <w:tcMar>
              <w:top w:type="dxa" w:w="55"/>
              <w:bottom w:type="dxa" w:w="55"/>
              <w:left w:type="dxa" w:w="65"/>
              <w:right w:type="dxa" w:w="65"/>
            </w:tcMar>
          </w:tcPr>
          <w:p>
            <w:pPr>
              <w:pStyle w:val="Normal"/>
              <w:keepNext/>
              <w:keepLines/>
              <w:spacing w:after="0" w:line="276" w:lineRule="auto" w:before="0"/>
              <w:ind w:firstLine="0"/>
              <w:jc w:val="left"/>
            </w:pPr>
            <w:r>
              <w:rPr>
                <w:rFonts w:ascii="Times New Roman" w:hAnsi="Times New Roman" w:eastAsia="宋体" w:cs="Times New Roman"/>
                <w:b w:val="0"/>
                <w:sz w:val="21"/>
                <w:szCs w:val="21"/>
                <w:color w:val="000000"/>
              </w:rPr>
              <w:t xml:space="preserve">During the process of cooperation, children can learn about how to listen to opinions of others, how to communicate with others, how to think comprehensively, and even how to compromise with other team members when conflicts occurred</w:t>
            </w:r>
          </w:p>
        </w:tc>
      </w:tr>
      <w:tr>
        <w:trPr>
          <w:cantSplit/>
        </w:trPr>
        <w:tc>
          <w:tcPr>
            <w:tcW w:type="dxa" w:w="1217"/>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21"/>
                <w:szCs w:val="21"/>
                <w:color w:val="000000"/>
              </w:rPr>
              <w:t xml:space="preserve">T6</w:t>
            </w:r>
          </w:p>
        </w:tc>
        <w:tc>
          <w:tcPr>
            <w:tcW w:type="dxa" w:w="135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21"/>
                <w:szCs w:val="21"/>
                <w:color w:val="000000"/>
              </w:rPr>
              <w:t xml:space="preserve">Premise</w:t>
            </w:r>
          </w:p>
        </w:tc>
        <w:tc>
          <w:tcPr>
            <w:tcW w:type="dxa" w:w="1420"/>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21"/>
                <w:szCs w:val="21"/>
                <w:color w:val="000000"/>
              </w:rPr>
              <w:t xml:space="preserve">[1088,1191)</w:t>
            </w:r>
          </w:p>
        </w:tc>
        <w:tc>
          <w:tcPr>
            <w:tcW w:type="dxa" w:w="5083"/>
            <w:vAlign w:val="center"/>
            <w:tcMar>
              <w:top w:type="dxa" w:w="55"/>
              <w:bottom w:type="dxa" w:w="55"/>
              <w:left w:type="dxa" w:w="65"/>
              <w:right w:type="dxa" w:w="65"/>
            </w:tcMar>
          </w:tcPr>
          <w:p>
            <w:pPr>
              <w:pStyle w:val="Normal"/>
              <w:keepNext/>
              <w:keepLines/>
              <w:spacing w:after="0" w:line="276" w:lineRule="auto" w:before="0"/>
              <w:ind w:firstLine="0"/>
              <w:jc w:val="left"/>
            </w:pPr>
            <w:r>
              <w:rPr>
                <w:rFonts w:ascii="Times New Roman" w:hAnsi="Times New Roman" w:eastAsia="宋体" w:cs="Times New Roman"/>
                <w:b w:val="0"/>
                <w:sz w:val="21"/>
                <w:szCs w:val="21"/>
                <w:color w:val="000000"/>
              </w:rPr>
              <w:t xml:space="preserve">All of these skills help them to get on well with other people and will benefit them for the whole life</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T7</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Claim</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[1332,1376)</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competition makes the society more effective</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表内T4、T5、T6各自以supports指向T3，T4→T7没有标注边。以局部观察集合A={T3,T4}解释因素分类时，T4→T3属于内部正因素，T5→T3和T6→T3属于跨边界正因素，T4→T7属于跨边界NONE。该观察集合用于说明定义，不等于默认自动选择结果：若默认中心为T3，所有指向T3的完整源成员T4、T5、T6都会进入改写集合。</w:t>
      </w:r>
    </w:p>
    <w:p>
      <w:pPr>
        <w:keepNext/>
        <w:keepLines w:val="0"/>
        <w:widowControl/>
        <w:spacing w:before="120" w:after="0" w:line="240" w:lineRule="auto"/>
        <w:ind w:left="0" w:right="0" w:firstLine="0"/>
        <w:jc w:val="center"/>
      </w:pPr>
      <w:r>
        <w:rPr>
          <w:rFonts w:ascii="Times New Roman" w:hAnsi="Times New Roman" w:eastAsia="宋体" w:cs="Times New Roman"/>
          <w:sz w:val="24"/>
          <w:szCs w:val="24"/>
          <w:color w:val="000000"/>
        </w:rPr>
        <w:drawing>
          <wp:inline>
            <wp:extent cx="5760000" cy="3640688"/>
            <wp:docPr id="4" name="Picture 1"/>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5760000" cy="3640688"/>
                    </a:xfrm>
                    <a:prstGeom prst="rect"/>
                  </pic:spPr>
                </pic:pic>
              </a:graphicData>
            </a:graphic>
          </wp:inline>
        </w:drawing>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图3-1 默认因素掩码与可选完整筛选的不同接受路径</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内部／跨边界</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描述端点与改写集合的位置关系，</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正关系／NONE／语义未知</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描述因素状态，二者分别记录。默认路径保留有效组件，屏蔽关系层面的不确定监督；完整筛选路径才因任一可审核因素失败拒绝整例。已知联合源真子集的语义未知状态按3.3.3节处理，不伪装成已经确认的NONE。</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对训练金标图</w:t>
      </w:r>
      <w:r>
        <w:rPr>
          <w:rFonts w:ascii="Times New Roman" w:hAnsi="Times New Roman" w:eastAsia="宋体" w:cs="Times New Roman"/>
          <w:sz w:val="24"/>
          <w:szCs w:val="24"/>
          <w:color w:val="000000"/>
        </w:rPr>
        <w:t xml:space="preserve"> </w:t>
      </w:r>
      <m:oMath>
        <m:r>
          <m:t>G</m:t>
        </m:r>
        <m:r>
          <m:rPr>
            <m:sty m:val="p"/>
          </m:rPr>
          <m:t>=</m:t>
        </m:r>
        <m:d>
          <m:dPr>
            <m:begChr m:val="("/>
            <m:endChr m:val=")"/>
            <m:sepChr m:val=""/>
            <m:grow/>
          </m:dPr>
          <m:e>
            <m:r>
              <m:t>C</m:t>
            </m:r>
            <m:r>
              <m:rPr>
                <m:sty m:val="p"/>
              </m:rPr>
              <m:t>,</m:t>
            </m:r>
            <m:r>
              <m:t>R</m:t>
            </m:r>
          </m:e>
        </m:d>
      </m:oMath>
      <w:r>
        <w:rPr>
          <w:rFonts w:ascii="Times New Roman" w:hAnsi="Times New Roman" w:eastAsia="宋体" w:cs="Times New Roman"/>
          <w:sz w:val="24"/>
          <w:szCs w:val="24"/>
          <w:color w:val="000000"/>
        </w:rPr>
        <w:t xml:space="preserve">，每篇文档固定一个中心。AAEC优先集合为Claim与MajorClaim，CDCP为Policy与Value；后者只定义本方法的触发角色，不改写原生类型。对固定种子17、语料、文档ID、组件ID及center标记按竖线连接，计算SHA-256，按前16位哈希数值选取第一个对象。中心使用固定种子17，同一文档全部视图复用同一中心；不依据生成成功率换中心。</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优先集合为空时，从全部合法金标组件按同一顺序回退，并记录fallback；组件集合为空时保留原文、跳过增强。改写集合</w:t>
      </w:r>
      <m:oMath>
        <m:r>
          <m:t>A</m:t>
        </m:r>
      </m:oMath>
      <w:r>
        <w:rPr>
          <w:rFonts w:ascii="Times New Roman" w:hAnsi="Times New Roman" w:eastAsia="宋体" w:cs="Times New Roman"/>
          <w:sz w:val="24"/>
          <w:szCs w:val="24"/>
          <w:color w:val="000000"/>
        </w:rPr>
        <w:t xml:space="preserve">由中心及所有指向中心的金标关系的完整源成员组成，去重、不递归扩展。无入关系时仅改写中心；超过三个源成员的金标超边仍完整纳入，新增NONE因素的元数预算不截断金标。其余组件文字只读。</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若槽位重叠或完整输入超过冻结上下文上限，则跳过该文档增强并记录原因，不删除源成员或改选中心。默认因素掩码版本仅审核声明的有限子集；完整筛选版本在完整影响域无法处理时跳过，二者分别登记审核覆盖。不同模型的上下文及调用上限由运行清单提供；未提供时不启动生成。每文档最多四次尝试、两个接受变体，原始样本始终保留。该选择控制定义和资源，不意味着结论中心已经优于其他中心。</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记</w:t>
      </w:r>
      <w:r>
        <w:rPr>
          <w:rFonts w:ascii="Times New Roman" w:hAnsi="Times New Roman" w:eastAsia="宋体" w:cs="Times New Roman"/>
          <w:sz w:val="24"/>
          <w:szCs w:val="24"/>
          <w:color w:val="000000"/>
        </w:rPr>
        <w:t xml:space="preserve"> </w:t>
      </w:r>
      <m:oMath>
        <m:r>
          <m:t>Ω</m:t>
        </m:r>
        <m:d>
          <m:dPr>
            <m:begChr m:val="("/>
            <m:endChr m:val=")"/>
            <m:sepChr m:val=""/>
            <m:grow/>
          </m:dPr>
          <m:e>
            <m:r>
              <m:t>C</m:t>
            </m:r>
          </m:e>
        </m:d>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为协议允许的完整端点组合集合，因素</w:t>
      </w:r>
      <w:r>
        <w:rPr>
          <w:rFonts w:ascii="Times New Roman" w:hAnsi="Times New Roman" w:eastAsia="宋体" w:cs="Times New Roman"/>
          <w:sz w:val="24"/>
          <w:szCs w:val="24"/>
          <w:color w:val="000000"/>
        </w:rPr>
        <w:t xml:space="preserve"> </w:t>
      </w:r>
      <m:oMath>
        <m:r>
          <m:t>ω</m:t>
        </m:r>
        <m:r>
          <m:rPr>
            <m:sty m:val="p"/>
          </m:rPr>
          <m:t>=</m:t>
        </m:r>
        <m:d>
          <m:dPr>
            <m:begChr m:val="("/>
            <m:endChr m:val=")"/>
            <m:sepChr m:val=""/>
            <m:grow/>
          </m:dPr>
          <m:e>
            <m:r>
              <m:t>S</m:t>
            </m:r>
            <m:r>
              <m:rPr>
                <m:sty m:val="p"/>
              </m:rPr>
              <m:t>,</m:t>
            </m:r>
            <m:r>
              <m:t>v</m:t>
            </m:r>
          </m:e>
        </m:d>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由非空源组件集合</w:t>
      </w:r>
      <w:r>
        <w:rPr>
          <w:rFonts w:ascii="Times New Roman" w:hAnsi="Times New Roman" w:eastAsia="宋体" w:cs="Times New Roman"/>
          <w:sz w:val="24"/>
          <w:szCs w:val="24"/>
          <w:color w:val="000000"/>
        </w:rPr>
        <w:t xml:space="preserve"> </w:t>
      </w:r>
      <m:oMath>
        <m:r>
          <m:t>S</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和目标</w:t>
      </w:r>
      <w:r>
        <w:rPr>
          <w:rFonts w:ascii="Times New Roman" w:hAnsi="Times New Roman" w:eastAsia="宋体" w:cs="Times New Roman"/>
          <w:sz w:val="24"/>
          <w:szCs w:val="24"/>
          <w:color w:val="000000"/>
        </w:rPr>
        <w:t xml:space="preserve"> </w:t>
      </w:r>
      <m:oMath>
        <m:r>
          <m:t>v</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构成。AAEC 中</w:t>
      </w:r>
      <w:r>
        <w:rPr>
          <w:rFonts w:ascii="Times New Roman" w:hAnsi="Times New Roman" w:eastAsia="宋体" w:cs="Times New Roman"/>
          <w:sz w:val="24"/>
          <w:szCs w:val="24"/>
          <w:color w:val="000000"/>
        </w:rPr>
        <w:t xml:space="preserve"> </w:t>
      </w:r>
      <m:oMath>
        <m:d>
          <m:dPr>
            <m:begChr m:val="|"/>
            <m:endChr m:val="|"/>
            <m:sepChr m:val=""/>
            <m:grow/>
          </m:dPr>
          <m:e>
            <m:r>
              <m:t>S</m:t>
            </m:r>
          </m:e>
        </m:d>
        <m:r>
          <m:rPr>
            <m:sty m:val="p"/>
          </m:rPr>
          <m:t>=</m:t>
        </m:r>
        <m:r>
          <m:t>1</m:t>
        </m:r>
      </m:oMath>
      <w:r>
        <w:rPr>
          <w:rFonts w:ascii="Times New Roman" w:hAnsi="Times New Roman" w:eastAsia="宋体" w:cs="Times New Roman"/>
          <w:sz w:val="24"/>
          <w:szCs w:val="24"/>
          <w:color w:val="000000"/>
        </w:rPr>
        <w:t xml:space="preserve">，枚举全部合法有向组件对；内部正边、边界正边和其余合法对均纳入候选。因素标签</w:t>
      </w:r>
      <w:r>
        <w:rPr>
          <w:rFonts w:ascii="Times New Roman" w:hAnsi="Times New Roman" w:eastAsia="宋体" w:cs="Times New Roman"/>
          <w:sz w:val="24"/>
          <w:szCs w:val="24"/>
          <w:color w:val="000000"/>
        </w:rPr>
        <w:t xml:space="preserve"> </w:t>
      </w:r>
      <m:oMath>
        <m:sSub>
          <m:e>
            <m:r>
              <m:t>y</m:t>
            </m:r>
          </m:e>
          <m:sub>
            <m:r>
              <m:t>ω</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协议规定的关系状态。在可审核的有限端点组合集合内，无标注关系记作NONE；已标注联合源真子集的语义未知例外按3.3.3节定义，先从语义监督和审核域中排除。若协议允许同一端点组合具有多个标签，则使用合法标签组合表示状态，不能通过任取一个标签丢失监督。</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CDCP 保留</w:t>
      </w:r>
      <w:r>
        <w:rPr>
          <w:rFonts w:ascii="Times New Roman" w:hAnsi="Times New Roman" w:eastAsia="宋体" w:cs="Times New Roman"/>
          <w:sz w:val="24"/>
          <w:szCs w:val="24"/>
          <w:color w:val="000000"/>
        </w:rPr>
        <w:t xml:space="preserve"> </w:t>
      </w:r>
      <m:oMath>
        <m:d>
          <m:dPr>
            <m:begChr m:val="("/>
            <m:endChr m:val=")"/>
            <m:sepChr m:val=""/>
            <m:grow/>
          </m:dPr>
          <m:e>
            <m:r>
              <m:rPr>
                <m:sty m:val="p"/>
              </m:rPr>
              <m:t>{</m:t>
            </m:r>
            <m:sSub>
              <m:e>
                <m:r>
                  <m:t>c</m:t>
                </m:r>
              </m:e>
              <m:sub>
                <m:sSub>
                  <m:e>
                    <m:r>
                      <m:t>i</m:t>
                    </m:r>
                  </m:e>
                  <m:sub>
                    <m:r>
                      <m:t>1</m:t>
                    </m:r>
                  </m:sub>
                </m:sSub>
              </m:sub>
            </m:sSub>
            <m:r>
              <m:rPr>
                <m:sty m:val="p"/>
              </m:rPr>
              <m:t>,</m:t>
            </m:r>
            <m:r>
              <m:rPr>
                <m:sty m:val="p"/>
              </m:rPr>
              <m:t>…</m:t>
            </m:r>
            <m:r>
              <m:rPr>
                <m:sty m:val="p"/>
              </m:rPr>
              <m:t>,</m:t>
            </m:r>
            <m:sSub>
              <m:e>
                <m:r>
                  <m:t>c</m:t>
                </m:r>
              </m:e>
              <m:sub>
                <m:sSub>
                  <m:e>
                    <m:r>
                      <m:t>i</m:t>
                    </m:r>
                  </m:e>
                  <m:sub>
                    <m:r>
                      <m:t>k</m:t>
                    </m:r>
                  </m:sub>
                </m:sSub>
              </m:sub>
            </m:sSub>
            <m:r>
              <m:rPr>
                <m:sty m:val="p"/>
              </m:rPr>
              <m:t>}</m:t>
            </m:r>
            <m:r>
              <m:rPr>
                <m:sty m:val="p"/>
              </m:rPr>
              <m:t>,</m:t>
            </m:r>
            <m:sSub>
              <m:e>
                <m:r>
                  <m:t>c</m:t>
                </m:r>
              </m:e>
              <m:sub>
                <m:r>
                  <m:t>j</m:t>
                </m:r>
              </m:sub>
            </m:sSub>
            <m:r>
              <m:rPr>
                <m:sty m:val="p"/>
              </m:rPr>
              <m:t>,</m:t>
            </m:r>
            <m:r>
              <m:rPr>
                <m:sty m:val="p"/>
              </m:rPr>
              <m:t>ℓ</m:t>
            </m:r>
          </m:e>
        </m:d>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的原生多前提超边，</w:t>
      </w:r>
      <m:oMath>
        <m:r>
          <m:rPr>
            <m:sty m:val="p"/>
          </m:rPr>
          <m:t>ℓ</m:t>
        </m:r>
        <m:r>
          <m:rPr>
            <m:sty m:val="p"/>
          </m:rPr>
          <m:t>∈</m:t>
        </m:r>
        <m:r>
          <m:rPr>
            <m:sty m:val="p"/>
          </m:rPr>
          <m:t>{</m:t>
        </m:r>
        <m:r>
          <m:rPr>
            <m:sty m:val="p"/>
          </m:rPr>
          <m:t>R</m:t>
        </m:r>
        <m:r>
          <m:rPr>
            <m:sty m:val="p"/>
          </m:rPr>
          <m:t>e</m:t>
        </m:r>
        <m:r>
          <m:rPr>
            <m:sty m:val="p"/>
          </m:rPr>
          <m:t>a</m:t>
        </m:r>
        <m:r>
          <m:rPr>
            <m:sty m:val="p"/>
          </m:rPr>
          <m:t>s</m:t>
        </m:r>
        <m:r>
          <m:rPr>
            <m:sty m:val="p"/>
          </m:rPr>
          <m:t>o</m:t>
        </m:r>
        <m:r>
          <m:rPr>
            <m:sty m:val="p"/>
          </m:rPr>
          <m:t>n</m:t>
        </m:r>
        <m:r>
          <m:rPr>
            <m:sty m:val="p"/>
          </m:rPr>
          <m:t>,</m:t>
        </m:r>
        <m:r>
          <m:rPr>
            <m:sty m:val="p"/>
          </m:rPr>
          <m:t>E</m:t>
        </m:r>
        <m:r>
          <m:rPr>
            <m:sty m:val="p"/>
          </m:rPr>
          <m:t>v</m:t>
        </m:r>
        <m:r>
          <m:rPr>
            <m:sty m:val="p"/>
          </m:rPr>
          <m:t>i</m:t>
        </m:r>
        <m:r>
          <m:rPr>
            <m:sty m:val="p"/>
          </m:rPr>
          <m:t>d</m:t>
        </m:r>
        <m:r>
          <m:rPr>
            <m:sty m:val="p"/>
          </m:rPr>
          <m:t>e</m:t>
        </m:r>
        <m:r>
          <m:rPr>
            <m:sty m:val="p"/>
          </m:rPr>
          <m:t>n</m:t>
        </m:r>
        <m:r>
          <m:rPr>
            <m:sty m:val="p"/>
          </m:rPr>
          <m:t>c</m:t>
        </m:r>
        <m:r>
          <m:rPr>
            <m:sty m:val="p"/>
          </m:rPr>
          <m:t>e</m:t>
        </m:r>
        <m:r>
          <m:rPr>
            <m:sty m:val="p"/>
          </m:rPr>
          <m:t>}</m:t>
        </m:r>
      </m:oMath>
      <w:r>
        <w:rPr>
          <w:rFonts w:ascii="Times New Roman" w:hAnsi="Times New Roman" w:eastAsia="宋体" w:cs="Times New Roman"/>
          <w:sz w:val="24"/>
          <w:szCs w:val="24"/>
          <w:color w:val="000000"/>
        </w:rPr>
        <w:t xml:space="preserve">。源成员按原文顺序规范化，整条超边作为一个关系对象，不展开为独立二元关系。</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训练所用的有限端点组合集合包含全部金标超边的端点组合，并补充满足源范围规则、最多含三个源成员的候选组合。超过三个源成员的金标关系仍全部保留。源范围的连续性依据所选组件序列判定，而非要求原文字符之间没有间隙。</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NONE 仅在上述有限宇宙内定义，不涉及组件集合的全部子集。三源成员预算使更长的金标超边缺少同元数NONE对照，可能形成长度相关的监督偏置，需按源元数（源成员个数）诊断。这一辅助头不用于估计长超边的完整对象正确率。</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设</w:t>
      </w:r>
      <w:r>
        <w:rPr>
          <w:rFonts w:ascii="Times New Roman" w:hAnsi="Times New Roman" w:eastAsia="宋体" w:cs="Times New Roman"/>
          <w:sz w:val="24"/>
          <w:szCs w:val="24"/>
          <w:color w:val="000000"/>
        </w:rPr>
        <w:t xml:space="preserve"> </w:t>
      </w:r>
      <m:oMath>
        <m:r>
          <m:t>V</m:t>
        </m:r>
        <m:d>
          <m:dPr>
            <m:begChr m:val="("/>
            <m:endChr m:val=")"/>
            <m:sepChr m:val=""/>
            <m:grow/>
          </m:dPr>
          <m:e>
            <m:r>
              <m:t>ω</m:t>
            </m:r>
          </m:e>
        </m:d>
        <m:r>
          <m:rPr>
            <m:sty m:val="p"/>
          </m:rPr>
          <m:t>=</m:t>
        </m:r>
        <m:r>
          <m:t>S</m:t>
        </m:r>
        <m:r>
          <m:rPr>
            <m:sty m:val="p"/>
          </m:rPr>
          <m:t>∪</m:t>
        </m:r>
        <m:r>
          <m:rPr>
            <m:sty m:val="p"/>
          </m:rPr>
          <m:t>{</m:t>
        </m:r>
        <m:r>
          <m:t>v</m:t>
        </m:r>
        <m:r>
          <m:rPr>
            <m:sty m:val="p"/>
          </m:rPr>
          <m:t>}</m:t>
        </m:r>
      </m:oMath>
      <w:r>
        <w:rPr>
          <w:rFonts w:ascii="Times New Roman" w:hAnsi="Times New Roman" w:eastAsia="宋体" w:cs="Times New Roman"/>
          <w:sz w:val="24"/>
          <w:szCs w:val="24"/>
          <w:color w:val="000000"/>
        </w:rPr>
        <w:t xml:space="preserve">，完整影响域定义为</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rPr>
                <m:sty m:val="p"/>
                <m:scr m:val="script"/>
              </m:rPr>
              <m:t>D</m:t>
            </m:r>
          </m:e>
          <m:sub>
            <m:r>
              <w:rPr>
                <w:sz w:val="23"/>
              </w:rPr>
              <m:t>A</m:t>
            </m:r>
          </m:sub>
        </m:sSub>
        <m:r>
          <w:rPr>
            <w:sz w:val="23"/>
          </w:rPr>
          <m:rPr>
            <m:sty m:val="p"/>
          </m:rPr>
          <m:t>=</m:t>
        </m:r>
        <m:r>
          <w:rPr>
            <w:sz w:val="23"/>
          </w:rPr>
          <m:rPr>
            <m:sty m:val="p"/>
          </m:rPr>
          <m:t>{</m:t>
        </m:r>
        <m:r>
          <w:rPr>
            <w:sz w:val="23"/>
          </w:rPr>
          <m:t>ω</m:t>
        </m:r>
        <m:r>
          <w:rPr>
            <w:sz w:val="23"/>
          </w:rPr>
          <m:rPr>
            <m:sty m:val="p"/>
          </m:rPr>
          <m:t>∈</m:t>
        </m:r>
        <m:sSub>
          <m:e>
            <m:r>
              <w:rPr>
                <w:sz w:val="23"/>
              </w:rPr>
              <m:t>Ω</m:t>
            </m:r>
          </m:e>
          <m:sub>
            <m:r>
              <w:rPr>
                <w:sz w:val="23"/>
              </w:rPr>
              <m:t>s</m:t>
            </m:r>
            <m:r>
              <w:rPr>
                <w:sz w:val="23"/>
              </w:rPr>
              <m:t>e</m:t>
            </m:r>
            <m:r>
              <w:rPr>
                <w:sz w:val="23"/>
              </w:rPr>
              <m:t>m</m:t>
            </m:r>
          </m:sub>
        </m:sSub>
        <m:d>
          <m:dPr>
            <m:begChr m:val="("/>
            <m:endChr m:val=")"/>
            <m:sepChr m:val=""/>
            <m:grow/>
          </m:dPr>
          <m:e>
            <m:r>
              <w:rPr>
                <w:sz w:val="23"/>
              </w:rPr>
              <m:t>C</m:t>
            </m:r>
          </m:e>
        </m:d>
        <m:r>
          <w:rPr>
            <w:sz w:val="23"/>
          </w:rPr>
          <m:rPr>
            <m:sty m:val="p"/>
          </m:rPr>
          <m:t>:</m:t>
        </m:r>
        <m:r>
          <w:rPr>
            <w:sz w:val="23"/>
          </w:rPr>
          <m:t>V</m:t>
        </m:r>
        <m:d>
          <m:dPr>
            <m:begChr m:val="("/>
            <m:endChr m:val=")"/>
            <m:sepChr m:val=""/>
            <m:grow/>
          </m:dPr>
          <m:e>
            <m:r>
              <w:rPr>
                <w:sz w:val="23"/>
              </w:rPr>
              <m:t>ω</m:t>
            </m:r>
          </m:e>
        </m:d>
        <m:r>
          <w:rPr>
            <w:sz w:val="23"/>
          </w:rPr>
          <m:rPr>
            <m:sty m:val="p"/>
          </m:rPr>
          <m:t>∩</m:t>
        </m:r>
        <m:r>
          <w:rPr>
            <w:sz w:val="23"/>
          </w:rPr>
          <m:t>A</m:t>
        </m:r>
        <m:r>
          <w:rPr>
            <w:sz w:val="23"/>
          </w:rPr>
          <m:rPr>
            <m:sty m:val="p"/>
          </m:rPr>
          <m:t>≠</m:t>
        </m:r>
        <m:r>
          <w:rPr>
            <w:sz w:val="23"/>
          </w:rPr>
          <m:rPr>
            <m:sty m:val="p"/>
          </m:rPr>
          <m:t>⌀</m:t>
        </m:r>
        <m:r>
          <w:rPr>
            <w:sz w:val="23"/>
          </w:rPr>
          <m:rPr>
            <m:sty m:val="p"/>
          </m:rPr>
          <m:t>}</m:t>
        </m:r>
        <m:r>
          <w:rPr>
            <w:sz w:val="23"/>
          </w:rPr>
          <m:rPr>
            <m:sty m:val="p"/>
          </m:rPr>
          <m:t>.</m:t>
        </m:r>
      </m:oMath>
      <w:r>
        <w:rPr>
          <w:rFonts w:ascii="Times New Roman" w:hAnsi="Times New Roman" w:eastAsia="宋体" w:cs="Times New Roman"/>
          <w:sz w:val="21"/>
          <w:szCs w:val="21"/>
          <w:color w:val="000000"/>
        </w:rPr>
        <w:tab/>
      </w:r>
      <w:bookmarkStart w:id="2013" w:name="Equation_3_4"/>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4</w:t>
        </w:r>
      </w:fldSimple>
      <w:r>
        <w:rPr>
          <w:rFonts w:ascii="Times New Roman" w:hAnsi="Times New Roman" w:eastAsia="宋体" w:cs="Times New Roman"/>
          <w:sz w:val="21"/>
          <w:szCs w:val="21"/>
          <w:color w:val="000000"/>
        </w:rPr>
        <w:t>）</w:t>
      </w:r>
      <w:bookmarkEnd w:id="2013"/>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其中</w:t>
      </w:r>
      <w:r>
        <w:rPr>
          <w:rFonts w:ascii="Times New Roman" w:hAnsi="Times New Roman" w:eastAsia="宋体" w:cs="Times New Roman"/>
          <w:sz w:val="24"/>
          <w:szCs w:val="24"/>
          <w:color w:val="000000"/>
        </w:rPr>
        <w:t xml:space="preserve"> </w:t>
      </w:r>
      <m:oMath>
        <m:sSub>
          <m:e>
            <m:r>
              <m:t>Ω</m:t>
            </m:r>
          </m:e>
          <m:sub>
            <m:r>
              <m:t>s</m:t>
            </m:r>
            <m:r>
              <m:t>e</m:t>
            </m:r>
            <m:r>
              <m:t>m</m:t>
            </m:r>
          </m:sub>
        </m:sSub>
        <m:d>
          <m:dPr>
            <m:begChr m:val="("/>
            <m:endChr m:val=")"/>
            <m:sepChr m:val=""/>
            <m:grow/>
          </m:dPr>
          <m:e>
            <m:r>
              <m:t>C</m:t>
            </m:r>
          </m:e>
        </m:d>
        <m:r>
          <m:rPr>
            <m:sty m:val="p"/>
          </m:rPr>
          <m:t>=</m:t>
        </m:r>
        <m:r>
          <m:t>Ω</m:t>
        </m:r>
        <m:d>
          <m:dPr>
            <m:begChr m:val="("/>
            <m:endChr m:val=")"/>
            <m:sepChr m:val=""/>
            <m:grow/>
          </m:dPr>
          <m:e>
            <m:r>
              <m:t>C</m:t>
            </m:r>
          </m:e>
        </m:d>
        <m:r>
          <m:rPr>
            <m:sty m:val="p"/>
          </m:rPr>
          <m:t>∖</m:t>
        </m:r>
        <m:sSub>
          <m:e>
            <m:r>
              <m:rPr>
                <m:sty m:val="p"/>
                <m:scr m:val="script"/>
              </m:rPr>
              <m:t>U</m:t>
            </m:r>
          </m:e>
          <m:sub>
            <m:r>
              <m:t>s</m:t>
            </m:r>
            <m:r>
              <m:t>e</m:t>
            </m:r>
            <m:r>
              <m:t>m</m:t>
            </m:r>
          </m:sub>
        </m:sSub>
      </m:oMath>
      <w:r>
        <w:rPr>
          <w:rFonts w:ascii="Times New Roman" w:hAnsi="Times New Roman" w:eastAsia="宋体" w:cs="Times New Roman"/>
          <w:sz w:val="24"/>
          <w:szCs w:val="24"/>
          <w:color w:val="000000"/>
        </w:rPr>
        <w:t xml:space="preserve">，未知集合见3.3.3节；AAEC没有这一联合源子集例外。二元情形即</w:t>
      </w:r>
      <w:r>
        <w:rPr>
          <w:rFonts w:ascii="Times New Roman" w:hAnsi="Times New Roman" w:eastAsia="宋体" w:cs="Times New Roman"/>
          <w:sz w:val="24"/>
          <w:szCs w:val="24"/>
          <w:color w:val="000000"/>
        </w:rPr>
        <w:t xml:space="preserve"> </w:t>
      </w:r>
      <m:oMath>
        <m:r>
          <m:rPr>
            <m:sty m:val="p"/>
          </m:rPr>
          <m:t>{</m:t>
        </m:r>
        <m:d>
          <m:dPr>
            <m:begChr m:val="("/>
            <m:endChr m:val=")"/>
            <m:sepChr m:val=""/>
            <m:grow/>
          </m:dPr>
          <m:e>
            <m:r>
              <m:t>u</m:t>
            </m:r>
            <m:r>
              <m:rPr>
                <m:sty m:val="p"/>
              </m:rPr>
              <m:t>,</m:t>
            </m:r>
            <m:r>
              <m:t>v</m:t>
            </m:r>
          </m:e>
        </m:d>
        <m:r>
          <m:rPr>
            <m:sty m:val="p"/>
          </m:rPr>
          <m:t>:</m:t>
        </m:r>
        <m:r>
          <m:t>u</m:t>
        </m:r>
        <m:r>
          <m:rPr>
            <m:sty m:val="p"/>
          </m:rPr>
          <m:t>∈</m:t>
        </m:r>
        <m:r>
          <m:t>A</m:t>
        </m:r>
        <m:r>
          <m:rPr>
            <m:sty m:val="p"/>
          </m:rPr>
          <m:t>∨</m:t>
        </m:r>
        <m:r>
          <m:t>v</m:t>
        </m:r>
        <m:r>
          <m:rPr>
            <m:sty m:val="p"/>
          </m:rPr>
          <m:t>∈</m:t>
        </m:r>
        <m:r>
          <m:t>A</m:t>
        </m:r>
        <m:r>
          <m:rPr>
            <m:sty m:val="p"/>
          </m:rPr>
          <m:t>,</m:t>
        </m:r>
        <m:d>
          <m:dPr>
            <m:begChr m:val="("/>
            <m:endChr m:val=")"/>
            <m:sepChr m:val=""/>
            <m:grow/>
          </m:dPr>
          <m:e>
            <m:r>
              <m:t>u</m:t>
            </m:r>
            <m:r>
              <m:rPr>
                <m:sty m:val="p"/>
              </m:rPr>
              <m:t>,</m:t>
            </m:r>
            <m:r>
              <m:t>v</m:t>
            </m:r>
          </m:e>
        </m:d>
        <m:r>
          <m:rPr>
            <m:sty m:val="p"/>
          </m:rPr>
          <m:t>∈</m:t>
        </m:r>
        <m:sSub>
          <m:e>
            <m:r>
              <m:t>Ω</m:t>
            </m:r>
          </m:e>
          <m:sub>
            <m:r>
              <m:t>s</m:t>
            </m:r>
            <m:r>
              <m:t>e</m:t>
            </m:r>
            <m:r>
              <m:t>m</m:t>
            </m:r>
          </m:sub>
        </m:sSub>
        <m:d>
          <m:dPr>
            <m:begChr m:val="("/>
            <m:endChr m:val=")"/>
            <m:sepChr m:val=""/>
            <m:grow/>
          </m:dPr>
          <m:e>
            <m:r>
              <m:t>C</m:t>
            </m:r>
          </m:e>
        </m:d>
        <m:r>
          <m:rPr>
            <m:sty m:val="p"/>
          </m:rPr>
          <m:t>}</m:t>
        </m:r>
      </m:oMath>
      <w:r>
        <w:rPr>
          <w:rFonts w:ascii="Times New Roman" w:hAnsi="Times New Roman" w:eastAsia="宋体" w:cs="Times New Roman"/>
          <w:sz w:val="24"/>
          <w:szCs w:val="24"/>
          <w:color w:val="000000"/>
        </w:rPr>
        <w:t xml:space="preserve">。全部端点位于</w:t>
      </w:r>
      <w:r>
        <w:rPr>
          <w:rFonts w:ascii="Times New Roman" w:hAnsi="Times New Roman" w:eastAsia="宋体" w:cs="Times New Roman"/>
          <w:sz w:val="24"/>
          <w:szCs w:val="24"/>
          <w:color w:val="000000"/>
        </w:rPr>
        <w:t xml:space="preserve"> </w:t>
      </w:r>
      <m:oMath>
        <m:r>
          <m:t>A</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中的因素属于内部因素，仅部分端点位于</w:t>
      </w:r>
      <w:r>
        <w:rPr>
          <w:rFonts w:ascii="Times New Roman" w:hAnsi="Times New Roman" w:eastAsia="宋体" w:cs="Times New Roman"/>
          <w:sz w:val="24"/>
          <w:szCs w:val="24"/>
          <w:color w:val="000000"/>
        </w:rPr>
        <w:t xml:space="preserve"> </w:t>
      </w:r>
      <m:oMath>
        <m:r>
          <m:t>A</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中的属于边界因素。这里的“完整”限定于预先声明的因素宇宙；NONE也是标注协议中的无边状态，不代表任意语义解释下均无联系。改写可能经指代或篇章语境影响两个只读端点，这类域外漂移纳入人工审计。资源裁剪版本另报因素覆盖率，并标记为近似设置。</w:t>
      </w:r>
    </w:p>
    <w:p>
      <w:pPr>
        <w:pStyle w:val="Heading3"/>
        <w:keepNext/>
        <w:keepLines/>
        <w:widowControl/>
        <w:spacing w:before="240" w:after="120" w:line="288" w:lineRule="auto"/>
        <w:ind w:left="0" w:right="0" w:firstLine="0"/>
        <w:jc w:val="left"/>
      </w:pPr>
      <w:bookmarkStart w:id="5172" w:name="v7_toc_030"/>
      <w:bookmarkStart w:id="5030" w:name="ThesisHeading_031"/>
      <w:r>
        <w:rPr>
          <w:rFonts w:ascii="Times New Roman" w:hAnsi="Times New Roman" w:eastAsia="黑体" w:cs="Times New Roman"/>
          <w:sz w:val="24"/>
          <w:szCs w:val="24"/>
          <w:color w:val="000000"/>
          <w:b w:val="1"/>
        </w:rPr>
        <w:t>3.3.2 条件生成与字符坐标迁移</w:t>
      </w:r>
      <w:bookmarkEnd w:id="5030"/>
      <w:bookmarkEnd w:id="5172"/>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增强生成器A固定为未加载任务LoRA的Qwen3.8-27B。输入包含训练全文、可改写槽位及类型、只读端点目录与影响域标签；temperature=0.7、top-p=0.9，关闭thinking，输出上限2048 token。输出为组件ID到替换文本的JSON映射，不新增组件、不修改类型或关系表。条件以完整端点目录、正关系表、语义未知清单及其余可审核因素为NONE无损编码。</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程序按原始字符区间执行槽位替换，随后对完整文档重新分词，建立组件对应</w:t>
      </w:r>
    </w:p>
    <w:p>
      <w:pPr>
        <w:keepNext w:val="0"/>
        <w:keepLines/>
        <w:widowControl/>
        <w:tabs>
          <w:tab w:pos="4224" w:val="center"/>
          <w:tab w:pos="9071" w:val="right"/>
        </w:tabs>
        <w:spacing w:after="160" w:line="276" w:lineRule="auto" w:before="160"/>
        <w:ind w:left="0" w:right="0" w:firstLine="0"/>
        <w:jc w:val="left"/>
      </w:pPr>
      <w:r>
        <w:rPr>
          <w:rFonts w:ascii="Times New Roman" w:hAnsi="Times New Roman" w:eastAsia="宋体" w:cs="Times New Roman"/>
          <w:sz w:val="21"/>
          <w:szCs w:val="21"/>
          <w:color w:val="000000"/>
        </w:rPr>
        <w:tab/>
      </w:r>
      <m:oMath>
        <m:r>
          <w:rPr>
            <w:sz w:val="23"/>
          </w:rPr>
          <m:t xml:space="preserve">φ</m:t>
        </m:r>
        <m:r>
          <w:rPr>
            <w:sz w:val="23"/>
          </w:rPr>
          <m:t xml:space="preserve">:</m:t>
        </m:r>
        <m:r>
          <w:rPr>
            <w:sz w:val="23"/>
          </w:rPr>
          <m:t xml:space="preserve">C</m:t>
        </m:r>
        <m:r>
          <w:rPr>
            <w:sz w:val="23"/>
          </w:rPr>
          <m:t xml:space="preserve">→</m:t>
        </m:r>
        <m:sSup>
          <m:e>
            <m:r>
              <w:rPr>
                <w:sz w:val="23"/>
              </w:rPr>
              <m:t xml:space="preserve">C</m:t>
            </m:r>
          </m:e>
          <m:sup>
            <m:r>
              <w:rPr>
                <w:sz w:val="23"/>
              </w:rPr>
              <m:t xml:space="preserve">′</m:t>
            </m:r>
          </m:sup>
        </m:sSup>
        <m:r>
          <w:rPr>
            <w:sz w:val="23"/>
          </w:rPr>
          <m:t xml:space="preserve">,</m:t>
        </m:r>
        <m:r>
          <w:rPr>
            <w:sz w:val="23"/>
          </w:rPr>
          <m:t xml:space="preserve">  </m:t>
        </m:r>
        <m:r>
          <w:rPr>
            <w:sz w:val="23"/>
          </w:rPr>
          <m:t xml:space="preserve">(</m:t>
        </m:r>
        <m:r>
          <w:rPr>
            <w:sz w:val="23"/>
          </w:rPr>
          <m:t xml:space="preserve">d</m:t>
        </m:r>
        <m:r>
          <w:rPr>
            <w:sz w:val="23"/>
          </w:rPr>
          <m:t xml:space="preserve">,</m:t>
        </m:r>
        <m:sSub>
          <m:e>
            <m:r>
              <w:rPr>
                <w:sz w:val="23"/>
              </w:rPr>
              <m:t xml:space="preserve">b</m:t>
            </m:r>
          </m:e>
          <m:sub>
            <m:r>
              <w:rPr>
                <w:sz w:val="23"/>
              </w:rPr>
              <m:t xml:space="preserve">c</m:t>
            </m:r>
          </m:sub>
        </m:sSub>
        <m:r>
          <w:rPr>
            <w:sz w:val="23"/>
          </w:rPr>
          <m:t xml:space="preserve">,</m:t>
        </m:r>
        <m:sSub>
          <m:e>
            <m:r>
              <w:rPr>
                <w:sz w:val="23"/>
              </w:rPr>
              <m:t xml:space="preserve">e</m:t>
            </m:r>
          </m:e>
          <m:sub>
            <m:r>
              <w:rPr>
                <w:sz w:val="23"/>
              </w:rPr>
              <m:t xml:space="preserve">c</m:t>
            </m:r>
          </m:sub>
        </m:sSub>
        <m:r>
          <w:rPr>
            <w:sz w:val="23"/>
          </w:rPr>
          <m:t xml:space="preserve">,</m:t>
        </m:r>
        <m:sSub>
          <m:e>
            <m:r>
              <w:rPr>
                <w:sz w:val="23"/>
              </w:rPr>
              <m:t xml:space="preserve">t</m:t>
            </m:r>
          </m:e>
          <m:sub>
            <m:r>
              <w:rPr>
                <w:sz w:val="23"/>
              </w:rPr>
              <m:t xml:space="preserve">c</m:t>
            </m:r>
          </m:sub>
        </m:sSub>
        <m:r>
          <w:rPr>
            <w:sz w:val="23"/>
          </w:rPr>
          <m:t xml:space="preserve">)</m:t>
        </m:r>
        <m:r>
          <w:rPr>
            <w:sz w:val="23"/>
          </w:rPr>
          <m:t xml:space="preserve">↦</m:t>
        </m:r>
        <m:r>
          <w:rPr>
            <w:sz w:val="23"/>
          </w:rPr>
          <m:t xml:space="preserve">(</m:t>
        </m:r>
        <m:sSup>
          <m:e>
            <m:r>
              <w:rPr>
                <w:sz w:val="23"/>
              </w:rPr>
              <m:t xml:space="preserve">d</m:t>
            </m:r>
          </m:e>
          <m:sup>
            <m:r>
              <w:rPr>
                <w:sz w:val="23"/>
              </w:rPr>
              <m:t xml:space="preserve">′</m:t>
            </m:r>
          </m:sup>
        </m:sSup>
        <m:r>
          <w:rPr>
            <w:sz w:val="23"/>
          </w:rPr>
          <m:t xml:space="preserve">,</m:t>
        </m:r>
        <m:sSubSup>
          <m:e>
            <m:r>
              <w:rPr>
                <w:sz w:val="23"/>
              </w:rPr>
              <m:t xml:space="preserve">b</m:t>
            </m:r>
          </m:e>
          <m:sub>
            <m:r>
              <w:rPr>
                <w:sz w:val="23"/>
              </w:rPr>
              <m:t xml:space="preserve">c</m:t>
            </m:r>
          </m:sub>
          <m:sup>
            <m:r>
              <w:rPr>
                <w:sz w:val="23"/>
              </w:rPr>
              <m:t xml:space="preserve">′</m:t>
            </m:r>
          </m:sup>
        </m:sSubSup>
        <m:r>
          <w:rPr>
            <w:sz w:val="23"/>
          </w:rPr>
          <m:t xml:space="preserve">,</m:t>
        </m:r>
        <m:sSubSup>
          <m:e>
            <m:r>
              <w:rPr>
                <w:sz w:val="23"/>
              </w:rPr>
              <m:t xml:space="preserve">e</m:t>
            </m:r>
          </m:e>
          <m:sub>
            <m:r>
              <w:rPr>
                <w:sz w:val="23"/>
              </w:rPr>
              <m:t xml:space="preserve">c</m:t>
            </m:r>
          </m:sub>
          <m:sup>
            <m:r>
              <w:rPr>
                <w:sz w:val="23"/>
              </w:rPr>
              <m:t xml:space="preserve">′</m:t>
            </m:r>
          </m:sup>
        </m:sSubSup>
        <m:r>
          <w:rPr>
            <w:sz w:val="23"/>
          </w:rPr>
          <m:t xml:space="preserve">,</m:t>
        </m:r>
        <m:sSub>
          <m:e>
            <m:r>
              <w:rPr>
                <w:sz w:val="23"/>
              </w:rPr>
              <m:t xml:space="preserve">t</m:t>
            </m:r>
          </m:e>
          <m:sub>
            <m:r>
              <w:rPr>
                <w:sz w:val="23"/>
              </w:rPr>
              <m:t xml:space="preserve">c</m:t>
            </m:r>
          </m:sub>
        </m:sSub>
        <m:r>
          <w:rPr>
            <w:sz w:val="23"/>
          </w:rPr>
          <m:t xml:space="preserve">)</m:t>
        </m:r>
        <m:r>
          <w:rPr>
            <w:sz w:val="23"/>
          </w:rPr>
          <m:t xml:space="preserve">.</m:t>
        </m:r>
      </m:oMath>
      <w:r>
        <w:rPr>
          <w:rFonts w:ascii="Times New Roman" w:hAnsi="Times New Roman" w:eastAsia="宋体" w:cs="Times New Roman"/>
          <w:sz w:val="21"/>
          <w:szCs w:val="21"/>
          <w:color w:val="000000"/>
        </w:rPr>
        <w:tab/>
      </w:r>
      <w:bookmarkStart w:id="2014" w:name="Equation_3_5"/>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5</w:t>
        </w:r>
      </w:fldSimple>
      <w:r>
        <w:rPr>
          <w:rFonts w:ascii="Times New Roman" w:hAnsi="Times New Roman" w:eastAsia="宋体" w:cs="Times New Roman"/>
          <w:sz w:val="21"/>
          <w:szCs w:val="21"/>
          <w:color w:val="000000"/>
        </w:rPr>
        <w:t>）</w:t>
      </w:r>
      <w:bookmarkEnd w:id="2014"/>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组件采用规范身份：文档版本、原文字符半开区间和原生类型。增强全文是另一个文本版本，故记为d′；显示ID仅建立追踪对应，不能替代坐标或版本身份。回填后更新所有组件的字符区间，再派生评价token与模型子词表示；只读组件也会随前文长度变化而移动。φ是组件之间的双射，不是字符或token位置之间的双射。关系及超边的全部端点经过同一φ迁移。槽位重叠、坐标往返不一致或端点无法无损输运时，拒绝该视图并保留原始样本。</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表3-1提供迁移前的原生对象。3.3.4节在同一篇真实文档上执行确定性文本处理，完整展示坐标迁移、审核范围与损失入口；处理后的全文、全部组件映射和拒绝记录随文提供。</w:t>
      </w:r>
    </w:p>
    <w:p>
      <w:pPr>
        <w:pStyle w:val="Heading3"/>
        <w:keepNext/>
        <w:keepLines/>
        <w:widowControl/>
        <w:spacing w:before="240" w:after="120" w:line="288" w:lineRule="auto"/>
        <w:ind w:left="0" w:right="0" w:firstLine="0"/>
        <w:jc w:val="left"/>
      </w:pPr>
      <w:bookmarkStart w:id="5173" w:name="v7_toc_031"/>
      <w:bookmarkStart w:id="5031" w:name="ThesisHeading_032"/>
      <w:r>
        <w:rPr>
          <w:rFonts w:ascii="Times New Roman" w:hAnsi="Times New Roman" w:eastAsia="黑体" w:cs="Times New Roman"/>
          <w:sz w:val="24"/>
          <w:szCs w:val="24"/>
          <w:color w:val="000000"/>
          <w:b w:val="1"/>
        </w:rPr>
        <w:t>3.3.3 审核掩码与语义未知因素</w:t>
      </w:r>
      <w:bookmarkEnd w:id="5031"/>
      <w:bookmarkEnd w:id="5173"/>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所有版本先检查JSON格式、槽位身份、坐标往返和完整端点引用。自动语义审核器V为独立加载、未使用抽取LoRA的Qwen3.8-27B；贪心解码、关闭thinking，每次最多1024输出token。组件含义、角色、指代、否定及模态分开核查；格式失效、含义改变或组件意义待定时拒绝变体，原始文档和金标始终保留。</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通过组件检查后，默认采用因素掩码。关系审核子集</w:t>
      </w:r>
      <w:r>
        <w:rPr>
          <w:rFonts w:ascii="Times New Roman" w:hAnsi="Times New Roman" w:eastAsia="宋体" w:cs="Times New Roman"/>
          <w:sz w:val="24"/>
          <w:szCs w:val="24"/>
          <w:color w:val="000000"/>
        </w:rPr>
        <w:t xml:space="preserve"> </w:t>
      </w:r>
      <m:oMath>
        <m:sSub>
          <m:e>
            <m:r>
              <m:t>J</m:t>
            </m:r>
          </m:e>
          <m:sub>
            <m:r>
              <m:t>A</m:t>
            </m:r>
          </m:sub>
        </m:sSub>
        <m:r>
          <m:rPr>
            <m:sty m:val="p"/>
          </m:rPr>
          <m:t>⊆</m:t>
        </m:r>
        <m:sSub>
          <m:e>
            <m:r>
              <m:rPr>
                <m:sty m:val="p"/>
                <m:scr m:val="script"/>
              </m:rPr>
              <m:t>D</m:t>
            </m:r>
          </m:e>
          <m:sub>
            <m:r>
              <m:t>A</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包含全部受影响正关系，并按固定哈希最多抽取内部、跨边界NONE各4项；已知CDCP联合源的单成员不机械记作负例。正关系无法在资源内全部核查时，本次变体不进入关系学习，但通过检查的组件仍可提供组件级监督。未审核的NONE不被当作已经稳定。</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验证器分别判断原文因素和改写因素。仅当原标注获认可、改写后状态仍一致、完整端点对应有效时，令</w:t>
      </w:r>
      <w:r>
        <w:rPr>
          <w:rFonts w:ascii="Times New Roman" w:hAnsi="Times New Roman" w:eastAsia="宋体" w:cs="Times New Roman"/>
          <w:sz w:val="24"/>
          <w:szCs w:val="24"/>
          <w:color w:val="000000"/>
        </w:rPr>
        <w:t xml:space="preserve"> </w:t>
      </w:r>
      <m:oMath>
        <m:sSub>
          <m:e>
            <m:r>
              <m:t>m</m:t>
            </m:r>
          </m:e>
          <m:sub>
            <m:r>
              <m:t>R</m:t>
            </m:r>
          </m:sub>
        </m:sSub>
        <m:d>
          <m:dPr>
            <m:begChr m:val="("/>
            <m:endChr m:val=")"/>
            <m:sepChr m:val=""/>
            <m:grow/>
          </m:dPr>
          <m:e>
            <m:r>
              <m:t>ω</m:t>
            </m:r>
          </m:e>
        </m:d>
        <m:r>
          <m:rPr>
            <m:sty m:val="p"/>
          </m:rPr>
          <m:t>=</m:t>
        </m:r>
        <m:r>
          <m:t>1</m:t>
        </m:r>
      </m:oMath>
      <w:r>
        <w:rPr>
          <w:rFonts w:ascii="Times New Roman" w:hAnsi="Times New Roman" w:eastAsia="宋体" w:cs="Times New Roman"/>
          <w:sz w:val="24"/>
          <w:szCs w:val="24"/>
          <w:color w:val="000000"/>
        </w:rPr>
        <w:t xml:space="preserve">；原标签分歧、变化或待定均令其为0。组件同样保存</w:t>
      </w:r>
      <w:r>
        <w:rPr>
          <w:rFonts w:ascii="Times New Roman" w:hAnsi="Times New Roman" w:eastAsia="宋体" w:cs="Times New Roman"/>
          <w:sz w:val="24"/>
          <w:szCs w:val="24"/>
          <w:color w:val="000000"/>
        </w:rPr>
        <w:t xml:space="preserve"> </w:t>
      </w:r>
      <m:oMath>
        <m:sSub>
          <m:e>
            <m:r>
              <m:t>m</m:t>
            </m:r>
          </m:e>
          <m:sub>
            <m:r>
              <m:t>C</m:t>
            </m:r>
          </m:sub>
        </m:sSub>
        <m:d>
          <m:dPr>
            <m:begChr m:val="("/>
            <m:endChr m:val=")"/>
            <m:sepChr m:val=""/>
            <m:grow/>
          </m:dPr>
          <m:e>
            <m:r>
              <m:t>c</m:t>
            </m:r>
          </m:e>
        </m:d>
      </m:oMath>
      <w:r>
        <w:rPr>
          <w:rFonts w:ascii="Times New Roman" w:hAnsi="Times New Roman" w:eastAsia="宋体" w:cs="Times New Roman"/>
          <w:sz w:val="24"/>
          <w:szCs w:val="24"/>
          <w:color w:val="000000"/>
        </w:rPr>
        <w:t xml:space="preserve">，用于头监督和对齐的只读端点也在全文上下文中审核，不能只因字面未变就判定其论辩角色稳定；关系掩码为1还要求全部端点的组件掩码为1。判定来自固定模型，故“可靠”表示通过声明的检查，不是人工金标准语义保证。</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待定”表示审核尚不能确认原有状态是否保持，“未审核”表示没有执行该项判断。两者都不能提供已确认的增强监督，掩码取0；掩码为0并不等于关系标签为NONE。下文的“语义未知”另指联合源真子集缺少可推出的单独语义标签，其定义与审核状态分开。</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默认策略不因某个关系未通过而丢掉所有有效组件，也不把该关系改为NONE。变体保存完整输运图以供追踪，但只有掩码为1的标签参与增强侧损失。完整筛选对照则检查声明影响域的全部因素，任一变化或待定即拒绝整例，其余生成和训练资源按共同规则登记。若完整筛选损失源覆盖却未改善学习，采用因素掩码即可。</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每篇最多四次尝试、最多两个接受视图；记录模型、提示、原始判断、掩码、对应、拒绝原因及全部成本。原文和变体按源文档共同分组。因素掩码是本章声明的默认设计，其漂移和覆盖由3.6.3节独立诊断；不能依据测试结果反向选择掩码策略。</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审核器V对原文和变体使用分开的上下文，隐藏待核查标签，先输出原生组件类型或关系状态，再由程序与原标签比较。未返回合法标签或置信判断待定时取掩码0。第3.6.3节的A、B、C为独立质量审计的角色标识，与自动审核器V区分；同一家族模型的参数分离和上下文分离不保证误差独立。</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严格抽取评价只问一个完整对象是否在金标中。若金标为</w:t>
      </w:r>
      <w:r>
        <w:rPr>
          <w:rFonts w:ascii="Times New Roman" w:hAnsi="Times New Roman" w:eastAsia="宋体" w:cs="Times New Roman"/>
          <w:sz w:val="24"/>
          <w:szCs w:val="24"/>
          <w:color w:val="000000"/>
        </w:rPr>
        <w:t xml:space="preserve"> </w:t>
      </w:r>
      <m:oMath>
        <m:r>
          <m:t>h</m:t>
        </m:r>
        <m:r>
          <m:rPr>
            <m:sty m:val="p"/>
          </m:rPr>
          <m:t>=</m:t>
        </m:r>
        <m:d>
          <m:dPr>
            <m:begChr m:val="("/>
            <m:endChr m:val=")"/>
            <m:sepChr m:val=""/>
            <m:grow/>
          </m:dPr>
          <m:e>
            <m:r>
              <m:rPr>
                <m:sty m:val="p"/>
              </m:rPr>
              <m:t>{</m:t>
            </m:r>
            <m:sSub>
              <m:e>
                <m:r>
                  <m:t>c</m:t>
                </m:r>
              </m:e>
              <m:sub>
                <m:r>
                  <m:t>1</m:t>
                </m:r>
              </m:sub>
            </m:sSub>
            <m:r>
              <m:rPr>
                <m:sty m:val="p"/>
              </m:rPr>
              <m:t>,</m:t>
            </m:r>
            <m:sSub>
              <m:e>
                <m:r>
                  <m:t>c</m:t>
                </m:r>
              </m:e>
              <m:sub>
                <m:r>
                  <m:t>2</m:t>
                </m:r>
              </m:sub>
            </m:sSub>
            <m:r>
              <m:rPr>
                <m:sty m:val="p"/>
              </m:rPr>
              <m:t>}</m:t>
            </m:r>
            <m:r>
              <m:rPr>
                <m:sty m:val="p"/>
              </m:rPr>
              <m:t>,</m:t>
            </m:r>
            <m:sSub>
              <m:e>
                <m:r>
                  <m:t>c</m:t>
                </m:r>
              </m:e>
              <m:sub>
                <m:r>
                  <m:t>3</m:t>
                </m:r>
              </m:sub>
            </m:sSub>
            <m:r>
              <m:rPr>
                <m:sty m:val="p"/>
              </m:rPr>
              <m:t>,</m:t>
            </m:r>
            <m:r>
              <m:rPr>
                <m:sty m:val="p"/>
              </m:rPr>
              <m:t>R</m:t>
            </m:r>
            <m:r>
              <m:rPr>
                <m:sty m:val="p"/>
              </m:rPr>
              <m:t>e</m:t>
            </m:r>
            <m:r>
              <m:rPr>
                <m:sty m:val="p"/>
              </m:rPr>
              <m:t>a</m:t>
            </m:r>
            <m:r>
              <m:rPr>
                <m:sty m:val="p"/>
              </m:rPr>
              <m:t>s</m:t>
            </m:r>
            <m:r>
              <m:rPr>
                <m:sty m:val="p"/>
              </m:rPr>
              <m:t>o</m:t>
            </m:r>
            <m:r>
              <m:rPr>
                <m:sty m:val="p"/>
              </m:rPr>
              <m:t>n</m:t>
            </m:r>
          </m:e>
        </m:d>
      </m:oMath>
      <w:r>
        <w:rPr>
          <w:rFonts w:ascii="Times New Roman" w:hAnsi="Times New Roman" w:eastAsia="宋体" w:cs="Times New Roman"/>
          <w:sz w:val="24"/>
          <w:szCs w:val="24"/>
          <w:color w:val="000000"/>
        </w:rPr>
        <w:t xml:space="preserve">，预测</w:t>
      </w:r>
      <w:r>
        <w:rPr>
          <w:rFonts w:ascii="Times New Roman" w:hAnsi="Times New Roman" w:eastAsia="宋体" w:cs="Times New Roman"/>
          <w:sz w:val="24"/>
          <w:szCs w:val="24"/>
          <w:color w:val="000000"/>
        </w:rPr>
        <w:t xml:space="preserve"> </w:t>
      </w:r>
      <m:oMath>
        <m:d>
          <m:dPr>
            <m:begChr m:val="("/>
            <m:endChr m:val=")"/>
            <m:sepChr m:val=""/>
            <m:grow/>
          </m:dPr>
          <m:e>
            <m:r>
              <m:rPr>
                <m:sty m:val="p"/>
              </m:rPr>
              <m:t>{</m:t>
            </m:r>
            <m:sSub>
              <m:e>
                <m:r>
                  <m:t>c</m:t>
                </m:r>
              </m:e>
              <m:sub>
                <m:r>
                  <m:t>1</m:t>
                </m:r>
              </m:sub>
            </m:sSub>
            <m:r>
              <m:rPr>
                <m:sty m:val="p"/>
              </m:rPr>
              <m:t>}</m:t>
            </m:r>
            <m:r>
              <m:rPr>
                <m:sty m:val="p"/>
              </m:rPr>
              <m:t>,</m:t>
            </m:r>
            <m:sSub>
              <m:e>
                <m:r>
                  <m:t>c</m:t>
                </m:r>
              </m:e>
              <m:sub>
                <m:r>
                  <m:t>3</m:t>
                </m:r>
              </m:sub>
            </m:sSub>
            <m:r>
              <m:rPr>
                <m:sty m:val="p"/>
              </m:rPr>
              <m:t>,</m:t>
            </m:r>
            <m:r>
              <m:rPr>
                <m:sty m:val="p"/>
              </m:rPr>
              <m:t>R</m:t>
            </m:r>
            <m:r>
              <m:rPr>
                <m:sty m:val="p"/>
              </m:rPr>
              <m:t>e</m:t>
            </m:r>
            <m:r>
              <m:rPr>
                <m:sty m:val="p"/>
              </m:rPr>
              <m:t>a</m:t>
            </m:r>
            <m:r>
              <m:rPr>
                <m:sty m:val="p"/>
              </m:rPr>
              <m:t>s</m:t>
            </m:r>
            <m:r>
              <m:rPr>
                <m:sty m:val="p"/>
              </m:rPr>
              <m:t>o</m:t>
            </m:r>
            <m:r>
              <m:rPr>
                <m:sty m:val="p"/>
              </m:rPr>
              <m:t>n</m:t>
            </m:r>
          </m:e>
        </m:d>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就是不同对象，不能匹配该金标。但是完整联合理由成立，不推出单一成员在语义上既不支持也不反对目标。</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为此，训练语义头另定义未知集合</w:t>
      </w:r>
      <w:r>
        <w:rPr>
          <w:rFonts w:ascii="Times New Roman" w:hAnsi="Times New Roman" w:eastAsia="宋体" w:cs="Times New Roman"/>
          <w:sz w:val="24"/>
          <w:szCs w:val="24"/>
          <w:color w:val="000000"/>
        </w:rPr>
        <w:t xml:space="preserve"> </w:t>
      </w:r>
      <m:oMath>
        <m:sSub>
          <m:e>
            <m:r>
              <m:rPr>
                <m:sty m:val="p"/>
                <m:scr m:val="script"/>
              </m:rPr>
              <m:t>U</m:t>
            </m:r>
          </m:e>
          <m:sub>
            <m:r>
              <m:t>s</m:t>
            </m:r>
            <m:r>
              <m:t>e</m:t>
            </m:r>
            <m:r>
              <m:t>m</m:t>
            </m:r>
          </m:sub>
        </m:sSub>
      </m:oMath>
      <w:r>
        <w:rPr>
          <w:rFonts w:ascii="Times New Roman" w:hAnsi="Times New Roman" w:eastAsia="宋体" w:cs="Times New Roman"/>
          <w:sz w:val="24"/>
          <w:szCs w:val="24"/>
          <w:color w:val="000000"/>
        </w:rPr>
        <w:t xml:space="preserve">：对已标注联合源，若同目标的非空真子集没有任何单独正关系标注，则将该端点因素列为语义未知。显式正标注优先，不屏蔽已有单源正关系。</w:t>
      </w:r>
      <m:oMath>
        <m:sSub>
          <m:e>
            <m:r>
              <m:t>Ω</m:t>
            </m:r>
          </m:e>
          <m:sub>
            <m:r>
              <m:t>s</m:t>
            </m:r>
            <m:r>
              <m:t>e</m:t>
            </m:r>
            <m:r>
              <m:t>m</m:t>
            </m:r>
          </m:sub>
        </m:sSub>
        <m:r>
          <m:rPr>
            <m:sty m:val="p"/>
          </m:rPr>
          <m:t>=</m:t>
        </m:r>
        <m:r>
          <m:t>Ω</m:t>
        </m:r>
        <m:r>
          <m:rPr>
            <m:sty m:val="p"/>
          </m:rPr>
          <m:t>∖</m:t>
        </m:r>
        <m:sSub>
          <m:e>
            <m:r>
              <m:rPr>
                <m:sty m:val="p"/>
                <m:scr m:val="script"/>
              </m:rPr>
              <m:t>U</m:t>
            </m:r>
          </m:e>
          <m:sub>
            <m:r>
              <m:t>s</m:t>
            </m:r>
            <m:r>
              <m:t>e</m:t>
            </m:r>
            <m:r>
              <m:t>m</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为可审核因素宇宙，完整影响域与抽样集合均在该宇宙内定义。完整筛选的“全部”指这里已声明的可审核域，未知项另计数量，不称为已经通过。</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原文和变体的语义关系头均不把</w:t>
      </w:r>
      <w:r>
        <w:rPr>
          <w:rFonts w:ascii="Times New Roman" w:hAnsi="Times New Roman" w:eastAsia="宋体" w:cs="Times New Roman"/>
          <w:sz w:val="24"/>
          <w:szCs w:val="24"/>
          <w:color w:val="000000"/>
        </w:rPr>
        <w:t xml:space="preserve"> </w:t>
      </w:r>
      <m:oMath>
        <m:sSub>
          <m:e>
            <m:r>
              <m:rPr>
                <m:sty m:val="p"/>
                <m:scr m:val="script"/>
              </m:rPr>
              <m:t>U</m:t>
            </m:r>
          </m:e>
          <m:sub>
            <m:r>
              <m:t>s</m:t>
            </m:r>
            <m:r>
              <m:t>e</m:t>
            </m:r>
            <m:r>
              <m:t>m</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当作NONE负例；相应监督与对齐掩码都为0。原文完整生成目标仍保留原始超边，金标不删不改。第四章评分器预测的是“完整对象是否与标注精确匹配”，因此该真子集可作为完整对象不匹配的负例，其0标签不解释为语义上没有关系。推理NONE继续表示该槽位未选正关系。由此分开标注存在性、语义审核与推理决策三种用途。</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将通过审核且端点组件也通过检查的关系集合记为</w:t>
      </w:r>
      <m:oMath>
        <m:sSub>
          <m:e>
            <m:r>
              <m:t xml:space="preserve">R</m:t>
            </m:r>
          </m:e>
          <m:sub>
            <m:r>
              <m:t xml:space="preserve">A</m:t>
            </m:r>
          </m:sub>
        </m:sSub>
      </m:oMath>
      <w:r>
        <w:rPr>
          <w:rFonts w:ascii="Times New Roman" w:hAnsi="Times New Roman" w:eastAsia="宋体" w:cs="Times New Roman"/>
          <w:sz w:val="24"/>
          <w:szCs w:val="24"/>
          <w:color w:val="000000"/>
        </w:rPr>
        <w:t>，则各层满足</w:t>
      </w:r>
    </w:p>
    <w:p>
      <w:pPr>
        <w:keepNext w:val="0"/>
        <w:keepLines/>
        <w:widowControl/>
        <w:tabs>
          <w:tab w:pos="4224" w:val="center"/>
          <w:tab w:pos="9071" w:val="right"/>
        </w:tabs>
        <w:spacing w:after="160" w:line="276" w:lineRule="auto" w:before="160"/>
        <w:ind w:left="0" w:right="0" w:firstLine="0"/>
        <w:jc w:val="left"/>
      </w:pPr>
      <w:r>
        <w:rPr>
          <w:rFonts w:ascii="Times New Roman" w:hAnsi="Times New Roman" w:eastAsia="宋体" w:cs="Times New Roman"/>
          <w:sz w:val="21"/>
          <w:szCs w:val="21"/>
          <w:color w:val="000000"/>
        </w:rPr>
        <w:tab/>
      </w:r>
      <m:oMath>
        <m:sSub>
          <m:e>
            <m:r>
              <w:rPr>
                <w:sz w:val="23"/>
              </w:rPr>
              <m:t xml:space="preserve">R</m:t>
            </m:r>
          </m:e>
          <m:sub>
            <m:r>
              <w:rPr>
                <w:sz w:val="23"/>
              </w:rPr>
              <m:t xml:space="preserve">A</m:t>
            </m:r>
          </m:sub>
        </m:sSub>
        <m:r>
          <w:rPr>
            <w:sz w:val="23"/>
          </w:rPr>
          <m:t xml:space="preserve">⊆</m:t>
        </m:r>
        <m:sSub>
          <m:e>
            <m:r>
              <w:rPr>
                <w:sz w:val="23"/>
              </w:rPr>
              <m:t xml:space="preserve">J</m:t>
            </m:r>
          </m:e>
          <m:sub>
            <m:r>
              <w:rPr>
                <w:sz w:val="23"/>
              </w:rPr>
              <m:t xml:space="preserve">A</m:t>
            </m:r>
          </m:sub>
        </m:sSub>
        <m:r>
          <w:rPr>
            <w:sz w:val="23"/>
          </w:rPr>
          <m:t xml:space="preserve">⊆</m:t>
        </m:r>
        <m:sSub>
          <m:e>
            <m:r>
              <w:rPr>
                <w:sz w:val="23"/>
              </w:rPr>
              <m:t xml:space="preserve">D</m:t>
            </m:r>
          </m:e>
          <m:sub>
            <m:r>
              <w:rPr>
                <w:sz w:val="23"/>
              </w:rPr>
              <m:t xml:space="preserve">A</m:t>
            </m:r>
          </m:sub>
        </m:sSub>
        <m:r>
          <w:rPr>
            <w:sz w:val="23"/>
          </w:rPr>
          <m:t xml:space="preserve">⊆</m:t>
        </m:r>
        <m:sSub>
          <m:e>
            <m:r>
              <w:rPr>
                <w:sz w:val="23"/>
              </w:rPr>
              <m:t xml:space="preserve">Ω</m:t>
            </m:r>
          </m:e>
          <m:sub>
            <m:r>
              <w:rPr>
                <w:sz w:val="23"/>
              </w:rPr>
              <m:t xml:space="preserve">s</m:t>
            </m:r>
            <m:r>
              <w:rPr>
                <w:sz w:val="23"/>
              </w:rPr>
              <m:t xml:space="preserve">e</m:t>
            </m:r>
            <m:r>
              <w:rPr>
                <w:sz w:val="23"/>
              </w:rPr>
              <m:t xml:space="preserve">m</m:t>
            </m:r>
          </m:sub>
        </m:sSub>
        <m:r>
          <w:rPr>
            <w:sz w:val="23"/>
          </w:rPr>
          <m:t xml:space="preserve">,</m:t>
        </m:r>
        <m:r>
          <w:rPr>
            <w:sz w:val="23"/>
          </w:rPr>
          <m:t xml:space="preserve">  </m:t>
        </m:r>
        <m:sSub>
          <m:e>
            <m:r>
              <w:rPr>
                <w:sz w:val="23"/>
              </w:rPr>
              <m:t xml:space="preserve">Ω</m:t>
            </m:r>
          </m:e>
          <m:sub>
            <m:r>
              <w:rPr>
                <w:sz w:val="23"/>
              </w:rPr>
              <m:t xml:space="preserve">s</m:t>
            </m:r>
            <m:r>
              <w:rPr>
                <w:sz w:val="23"/>
              </w:rPr>
              <m:t xml:space="preserve">e</m:t>
            </m:r>
            <m:r>
              <w:rPr>
                <w:sz w:val="23"/>
              </w:rPr>
              <m:t xml:space="preserve">m</m:t>
            </m:r>
          </m:sub>
        </m:sSub>
        <m:r>
          <w:rPr>
            <w:sz w:val="23"/>
          </w:rPr>
          <m:t xml:space="preserve">=</m:t>
        </m:r>
        <m:r>
          <w:rPr>
            <w:sz w:val="23"/>
          </w:rPr>
          <m:t xml:space="preserve">Ω</m:t>
        </m:r>
        <m:r>
          <w:rPr>
            <w:sz w:val="23"/>
          </w:rPr>
          <m:t xml:space="preserve">∖</m:t>
        </m:r>
        <m:sSub>
          <m:e>
            <m:r>
              <w:rPr>
                <w:sz w:val="23"/>
              </w:rPr>
              <m:t xml:space="preserve">U</m:t>
            </m:r>
          </m:e>
          <m:sub>
            <m:r>
              <w:rPr>
                <w:sz w:val="23"/>
              </w:rPr>
              <m:t xml:space="preserve">s</m:t>
            </m:r>
            <m:r>
              <w:rPr>
                <w:sz w:val="23"/>
              </w:rPr>
              <m:t xml:space="preserve">e</m:t>
            </m:r>
            <m:r>
              <w:rPr>
                <w:sz w:val="23"/>
              </w:rPr>
              <m:t xml:space="preserve">m</m:t>
            </m:r>
          </m:sub>
        </m:sSub>
        <m:r>
          <w:rPr>
            <w:sz w:val="23"/>
          </w:rPr>
          <m:t xml:space="preserve">.</m:t>
        </m:r>
      </m:oMath>
      <w:r>
        <w:rPr>
          <w:rFonts w:ascii="Times New Roman" w:hAnsi="Times New Roman" w:eastAsia="宋体" w:cs="Times New Roman"/>
          <w:sz w:val="21"/>
          <w:szCs w:val="21"/>
          <w:color w:val="000000"/>
        </w:rPr>
        <w:tab/>
      </w:r>
      <w:bookmarkStart w:id="2015" w:name="Equation_3_6"/>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6</w:t>
        </w:r>
      </w:fldSimple>
      <w:r>
        <w:rPr>
          <w:rFonts w:ascii="Times New Roman" w:hAnsi="Times New Roman" w:eastAsia="宋体" w:cs="Times New Roman"/>
          <w:sz w:val="21"/>
          <w:szCs w:val="21"/>
          <w:color w:val="000000"/>
        </w:rPr>
        <w:t>）</w:t>
      </w:r>
      <w:bookmarkEnd w:id="2015"/>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完整影响域</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m:oMath>
        <m:sSub>
          <m:e>
            <m:r>
              <m:t xml:space="preserve">D</m:t>
            </m:r>
          </m:e>
          <m:sub>
            <m:r>
              <m:t xml:space="preserve">A</m:t>
            </m:r>
          </m:sub>
        </m:sSub>
      </m:oMath>
      <w:r>
        <w:rPr>
          <w:rFonts w:ascii="Times New Roman" w:hAnsi="Times New Roman" w:eastAsia="宋体" w:cs="Times New Roman"/>
          <w:sz w:val="24"/>
          <w:szCs w:val="24"/>
          <w:color w:val="000000"/>
        </w:rPr>
        <w:t>是定义范围，</w:t>
      </w:r>
      <m:oMath>
        <m:sSub>
          <m:e>
            <m:r>
              <m:t xml:space="preserve">J</m:t>
            </m:r>
          </m:e>
          <m:sub>
            <m:r>
              <m:t xml:space="preserve">A</m:t>
            </m:r>
          </m:sub>
        </m:sSub>
      </m:oMath>
      <w:r>
        <w:rPr>
          <w:rFonts w:ascii="Times New Roman" w:hAnsi="Times New Roman" w:eastAsia="宋体" w:cs="Times New Roman"/>
          <w:sz w:val="24"/>
          <w:szCs w:val="24"/>
          <w:color w:val="000000"/>
        </w:rPr>
        <w:t>是实际审核范围，</w:t>
      </w:r>
      <m:oMath>
        <m:sSub>
          <m:e>
            <m:r>
              <m:t xml:space="preserve">R</m:t>
            </m:r>
          </m:e>
          <m:sub>
            <m:r>
              <m:t xml:space="preserve">A</m:t>
            </m:r>
          </m:sub>
        </m:sSub>
      </m:oMath>
      <w:r>
        <w:rPr>
          <w:rFonts w:ascii="Times New Roman" w:hAnsi="Times New Roman" w:eastAsia="宋体" w:cs="Times New Roman"/>
          <w:sz w:val="24"/>
          <w:szCs w:val="24"/>
          <w:color w:val="000000"/>
        </w:rPr>
        <w:t>才是增强关系损失的入口。默认</w:t>
      </w:r>
      <m:oMath>
        <m:sSub>
          <m:e>
            <m:r>
              <m:t xml:space="preserve">J</m:t>
            </m:r>
          </m:e>
          <m:sub>
            <m:r>
              <m:t xml:space="preserve">A</m:t>
            </m:r>
          </m:sub>
        </m:sSub>
      </m:oMath>
      <w:r>
        <w:rPr>
          <w:rFonts w:ascii="Times New Roman" w:hAnsi="Times New Roman" w:eastAsia="宋体" w:cs="Times New Roman"/>
          <w:sz w:val="24"/>
          <w:szCs w:val="24"/>
          <w:color w:val="000000"/>
        </w:rPr>
        <w:t>通常小于</w:t>
      </w:r>
      <m:oMath>
        <m:sSub>
          <m:e>
            <m:r>
              <m:t xml:space="preserve">D</m:t>
            </m:r>
          </m:e>
          <m:sub>
            <m:r>
              <m:t xml:space="preserve">A</m:t>
            </m:r>
          </m:sub>
        </m:sSub>
      </m:oMath>
      <w:r>
        <w:rPr>
          <w:rFonts w:ascii="Times New Roman" w:hAnsi="Times New Roman" w:eastAsia="宋体" w:cs="Times New Roman"/>
          <w:sz w:val="24"/>
          <w:szCs w:val="24"/>
          <w:color w:val="000000"/>
        </w:rPr>
        <w:t>；完整筛选才令</w:t>
      </w:r>
      <m:oMath>
        <m:sSub>
          <m:e>
            <m:r>
              <m:t xml:space="preserve">J</m:t>
            </m:r>
          </m:e>
          <m:sub>
            <m:r>
              <m:t xml:space="preserve">A</m:t>
            </m:r>
          </m:sub>
        </m:sSub>
        <m:r>
          <m:t xml:space="preserve">=</m:t>
        </m:r>
        <m:sSub>
          <m:e>
            <m:r>
              <m:t xml:space="preserve">D</m:t>
            </m:r>
          </m:e>
          <m:sub>
            <m:r>
              <m:t xml:space="preserve">A</m:t>
            </m:r>
          </m:sub>
        </m:sSub>
      </m:oMath>
      <w:r>
        <w:rPr>
          <w:rFonts w:ascii="Times New Roman" w:hAnsi="Times New Roman" w:eastAsia="宋体" w:cs="Times New Roman"/>
          <w:sz w:val="24"/>
          <w:szCs w:val="24"/>
          <w:color w:val="000000"/>
        </w:rPr>
        <w:t>，语义未知</w:t>
      </w:r>
      <m:oMath>
        <m:sSub>
          <m:e>
            <m:r>
              <m:t xml:space="preserve">U</m:t>
            </m:r>
          </m:e>
          <m:sub>
            <m:r>
              <m:t xml:space="preserve">s</m:t>
            </m:r>
            <m:r>
              <m:t xml:space="preserve">e</m:t>
            </m:r>
            <m:r>
              <m:t xml:space="preserve">m</m:t>
            </m:r>
          </m:sub>
        </m:sSub>
      </m:oMath>
      <w:r>
        <w:rPr>
          <w:rFonts w:ascii="Times New Roman" w:hAnsi="Times New Roman" w:eastAsia="宋体" w:cs="Times New Roman"/>
          <w:sz w:val="24"/>
          <w:szCs w:val="24"/>
          <w:color w:val="000000"/>
        </w:rPr>
        <w:t>始终在两者之外。图3-1的两个分支应按这一集合关系理解。</w:t>
      </w:r>
    </w:p>
    <w:p>
      <w:pPr>
        <w:pStyle w:val="Heading3"/>
        <w:keepNext/>
        <w:keepLines/>
        <w:widowControl/>
        <w:spacing w:before="240" w:after="120" w:line="288" w:lineRule="auto"/>
        <w:ind w:left="0" w:right="0" w:firstLine="0"/>
        <w:jc w:val="left"/>
      </w:pPr>
      <w:bookmarkStart w:id="5174" w:name="v7_toc_032"/>
      <w:r>
        <w:rPr>
          <w:rFonts w:ascii="Times New Roman" w:hAnsi="Times New Roman" w:eastAsia="黑体" w:cs="Times New Roman"/>
          <w:sz w:val="24"/>
          <w:szCs w:val="24"/>
          <w:color w:val="000000"/>
          <w:b w:val="1"/>
        </w:rPr>
        <w:t>3.3.4 真实语料上的坐标输运与掩码回放</w:t>
      </w:r>
      <w:bookmarkEnd w:id="5174"/>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本节使用AAEC训练文档essay001及其原生标注，取中心T3，完整入源规则得到A={T3,T4,T5,T6}。对这四个槽位各将首次ASCII空格替换为两个空格，其余字符逐字保留；这是一项已执行的确定性处理，用于验证输运和掩码接口。原文内容见表3-1，全文和所有迁移对象保存在augmentation_example_v7.json。</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表3-2 essay001全部组件的实际坐标迁移</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268"/>
        <w:gridCol w:w="2268"/>
        <w:gridCol w:w="2268"/>
      </w:tblGrid>
      <w:tr>
        <w:trPr>
          <w:tblHeader/>
          <w:cantSplit/>
        </w:trPr>
        <w:tc>
          <w:tcPr>
            <w:tcW w:type="dxa" w:w="2268"/>
            <w:shd w:fill="E7E6E6"/>
          </w:tcPr>
          <w:p>
            <w:pPr>
              <w:spacing w:line="252" w:lineRule="auto" w:after="60" w:before="60"/>
            </w:pPr>
            <w:r>
              <w:rPr>
                <w:rFonts w:ascii="Times New Roman" w:hAnsi="Times New Roman" w:eastAsia="宋体"/>
                <w:b/>
                <w:sz w:val="18"/>
              </w:rPr>
              <w:t>ID及类型</w:t>
            </w:r>
          </w:p>
        </w:tc>
        <w:tc>
          <w:tcPr>
            <w:tcW w:type="dxa" w:w="2268"/>
            <w:shd w:fill="E7E6E6"/>
          </w:tcPr>
          <w:p>
            <w:pPr>
              <w:spacing w:line="252" w:lineRule="auto" w:after="60" w:before="60"/>
            </w:pPr>
            <w:r>
              <w:rPr>
                <w:rFonts w:ascii="Times New Roman" w:hAnsi="Times New Roman" w:eastAsia="宋体"/>
                <w:b/>
                <w:sz w:val="18"/>
              </w:rPr>
              <w:t>原字符区间</w:t>
            </w:r>
          </w:p>
        </w:tc>
        <w:tc>
          <w:tcPr>
            <w:tcW w:type="dxa" w:w="2268"/>
            <w:shd w:fill="E7E6E6"/>
          </w:tcPr>
          <w:p>
            <w:pPr>
              <w:spacing w:line="252" w:lineRule="auto" w:after="60" w:before="60"/>
            </w:pPr>
            <w:r>
              <w:rPr>
                <w:rFonts w:ascii="Times New Roman" w:hAnsi="Times New Roman" w:eastAsia="宋体"/>
                <w:b/>
                <w:sz w:val="18"/>
              </w:rPr>
              <w:t>新字符区间</w:t>
            </w:r>
          </w:p>
        </w:tc>
        <w:tc>
          <w:tcPr>
            <w:tcW w:type="dxa" w:w="2268"/>
            <w:shd w:fill="E7E6E6"/>
          </w:tcPr>
          <w:p>
            <w:pPr>
              <w:spacing w:line="252" w:lineRule="auto" w:after="60" w:before="60"/>
            </w:pPr>
            <w:r>
              <w:rPr>
                <w:rFonts w:ascii="Times New Roman" w:hAnsi="Times New Roman" w:eastAsia="宋体"/>
                <w:b/>
                <w:sz w:val="18"/>
              </w:rPr>
              <w:t>文字变化</w:t>
            </w:r>
          </w:p>
        </w:tc>
      </w:tr>
      <w:tr>
        <w:trPr>
          <w:cantSplit/>
        </w:trPr>
        <w:tc>
          <w:tcPr>
            <w:tcW w:type="dxa" w:w="2268"/>
          </w:tcPr>
          <w:p>
            <w:pPr>
              <w:spacing w:line="252" w:lineRule="auto" w:after="60" w:before="60"/>
            </w:pPr>
            <w:r>
              <w:rPr>
                <w:rFonts w:ascii="Times New Roman" w:hAnsi="Times New Roman" w:eastAsia="宋体"/>
                <w:b w:val="0"/>
                <w:sz w:val="18"/>
              </w:rPr>
              <w:t>T1 / MajorClaim</w:t>
            </w:r>
          </w:p>
        </w:tc>
        <w:tc>
          <w:tcPr>
            <w:tcW w:type="dxa" w:w="2268"/>
          </w:tcPr>
          <w:p>
            <w:pPr>
              <w:spacing w:line="252" w:lineRule="auto" w:after="60" w:before="60"/>
            </w:pPr>
            <w:r>
              <w:rPr>
                <w:rFonts w:ascii="Times New Roman" w:hAnsi="Times New Roman" w:eastAsia="宋体"/>
                <w:b w:val="0"/>
                <w:sz w:val="18"/>
              </w:rPr>
              <w:t>[503,575)</w:t>
            </w:r>
          </w:p>
        </w:tc>
        <w:tc>
          <w:tcPr>
            <w:tcW w:type="dxa" w:w="2268"/>
          </w:tcPr>
          <w:p>
            <w:pPr>
              <w:spacing w:line="252" w:lineRule="auto" w:after="60" w:before="60"/>
            </w:pPr>
            <w:r>
              <w:rPr>
                <w:rFonts w:ascii="Times New Roman" w:hAnsi="Times New Roman" w:eastAsia="宋体"/>
                <w:b w:val="0"/>
                <w:sz w:val="18"/>
              </w:rPr>
              <w:t>[503,575)</w:t>
            </w:r>
          </w:p>
        </w:tc>
        <w:tc>
          <w:tcPr>
            <w:tcW w:type="dxa" w:w="2268"/>
          </w:tcPr>
          <w:p>
            <w:pPr>
              <w:spacing w:line="252" w:lineRule="auto" w:after="60" w:before="60"/>
            </w:pPr>
            <w:r>
              <w:rPr>
                <w:rFonts w:ascii="Times New Roman" w:hAnsi="Times New Roman" w:eastAsia="宋体"/>
                <w:b w:val="0"/>
                <w:sz w:val="18"/>
              </w:rPr>
              <w:t>逐字保留</w:t>
            </w:r>
          </w:p>
        </w:tc>
      </w:tr>
      <w:tr>
        <w:trPr>
          <w:cantSplit/>
        </w:trPr>
        <w:tc>
          <w:tcPr>
            <w:tcW w:type="dxa" w:w="2268"/>
          </w:tcPr>
          <w:p>
            <w:pPr>
              <w:spacing w:line="252" w:lineRule="auto" w:after="60" w:before="60"/>
            </w:pPr>
            <w:r>
              <w:rPr>
                <w:rFonts w:ascii="Times New Roman" w:hAnsi="Times New Roman" w:eastAsia="宋体"/>
                <w:b w:val="0"/>
                <w:sz w:val="18"/>
              </w:rPr>
              <w:t>T3 / Claim</w:t>
            </w:r>
          </w:p>
        </w:tc>
        <w:tc>
          <w:tcPr>
            <w:tcW w:type="dxa" w:w="2268"/>
          </w:tcPr>
          <w:p>
            <w:pPr>
              <w:spacing w:line="252" w:lineRule="auto" w:after="60" w:before="60"/>
            </w:pPr>
            <w:r>
              <w:rPr>
                <w:rFonts w:ascii="Times New Roman" w:hAnsi="Times New Roman" w:eastAsia="宋体"/>
                <w:b w:val="0"/>
                <w:sz w:val="18"/>
              </w:rPr>
              <w:t>[591,714)</w:t>
            </w:r>
          </w:p>
        </w:tc>
        <w:tc>
          <w:tcPr>
            <w:tcW w:type="dxa" w:w="2268"/>
          </w:tcPr>
          <w:p>
            <w:pPr>
              <w:spacing w:line="252" w:lineRule="auto" w:after="60" w:before="60"/>
            </w:pPr>
            <w:r>
              <w:rPr>
                <w:rFonts w:ascii="Times New Roman" w:hAnsi="Times New Roman" w:eastAsia="宋体"/>
                <w:b w:val="0"/>
                <w:sz w:val="18"/>
              </w:rPr>
              <w:t>[591,715)</w:t>
            </w:r>
          </w:p>
        </w:tc>
        <w:tc>
          <w:tcPr>
            <w:tcW w:type="dxa" w:w="2268"/>
          </w:tcPr>
          <w:p>
            <w:pPr>
              <w:spacing w:line="252" w:lineRule="auto" w:after="60" w:before="60"/>
            </w:pPr>
            <w:r>
              <w:rPr>
                <w:rFonts w:ascii="Times New Roman" w:hAnsi="Times New Roman" w:eastAsia="宋体"/>
                <w:b w:val="0"/>
                <w:sz w:val="18"/>
              </w:rPr>
              <w:t>首次空格加倍</w:t>
            </w:r>
          </w:p>
        </w:tc>
      </w:tr>
      <w:tr>
        <w:trPr>
          <w:cantSplit/>
        </w:trPr>
        <w:tc>
          <w:tcPr>
            <w:tcW w:type="dxa" w:w="2268"/>
          </w:tcPr>
          <w:p>
            <w:pPr>
              <w:spacing w:line="252" w:lineRule="auto" w:after="60" w:before="60"/>
            </w:pPr>
            <w:r>
              <w:rPr>
                <w:rFonts w:ascii="Times New Roman" w:hAnsi="Times New Roman" w:eastAsia="宋体"/>
                <w:b w:val="0"/>
                <w:sz w:val="18"/>
              </w:rPr>
              <w:t>T4 / Premise</w:t>
            </w:r>
          </w:p>
        </w:tc>
        <w:tc>
          <w:tcPr>
            <w:tcW w:type="dxa" w:w="2268"/>
          </w:tcPr>
          <w:p>
            <w:pPr>
              <w:spacing w:line="252" w:lineRule="auto" w:after="60" w:before="60"/>
            </w:pPr>
            <w:r>
              <w:rPr>
                <w:rFonts w:ascii="Times New Roman" w:hAnsi="Times New Roman" w:eastAsia="宋体"/>
                <w:b w:val="0"/>
                <w:sz w:val="18"/>
              </w:rPr>
              <w:t>[716,851)</w:t>
            </w:r>
          </w:p>
        </w:tc>
        <w:tc>
          <w:tcPr>
            <w:tcW w:type="dxa" w:w="2268"/>
          </w:tcPr>
          <w:p>
            <w:pPr>
              <w:spacing w:line="252" w:lineRule="auto" w:after="60" w:before="60"/>
            </w:pPr>
            <w:r>
              <w:rPr>
                <w:rFonts w:ascii="Times New Roman" w:hAnsi="Times New Roman" w:eastAsia="宋体"/>
                <w:b w:val="0"/>
                <w:sz w:val="18"/>
              </w:rPr>
              <w:t>[717,853)</w:t>
            </w:r>
          </w:p>
        </w:tc>
        <w:tc>
          <w:tcPr>
            <w:tcW w:type="dxa" w:w="2268"/>
          </w:tcPr>
          <w:p>
            <w:pPr>
              <w:spacing w:line="252" w:lineRule="auto" w:after="60" w:before="60"/>
            </w:pPr>
            <w:r>
              <w:rPr>
                <w:rFonts w:ascii="Times New Roman" w:hAnsi="Times New Roman" w:eastAsia="宋体"/>
                <w:b w:val="0"/>
                <w:sz w:val="18"/>
              </w:rPr>
              <w:t>首次空格加倍</w:t>
            </w:r>
          </w:p>
        </w:tc>
      </w:tr>
      <w:tr>
        <w:trPr>
          <w:cantSplit/>
        </w:trPr>
        <w:tc>
          <w:tcPr>
            <w:tcW w:type="dxa" w:w="2268"/>
          </w:tcPr>
          <w:p>
            <w:pPr>
              <w:spacing w:line="252" w:lineRule="auto" w:after="60" w:before="60"/>
            </w:pPr>
            <w:r>
              <w:rPr>
                <w:rFonts w:ascii="Times New Roman" w:hAnsi="Times New Roman" w:eastAsia="宋体"/>
                <w:b w:val="0"/>
                <w:sz w:val="18"/>
              </w:rPr>
              <w:t>T5 / Premise</w:t>
            </w:r>
          </w:p>
        </w:tc>
        <w:tc>
          <w:tcPr>
            <w:tcW w:type="dxa" w:w="2268"/>
          </w:tcPr>
          <w:p>
            <w:pPr>
              <w:spacing w:line="252" w:lineRule="auto" w:after="60" w:before="60"/>
            </w:pPr>
            <w:r>
              <w:rPr>
                <w:rFonts w:ascii="Times New Roman" w:hAnsi="Times New Roman" w:eastAsia="宋体"/>
                <w:b w:val="0"/>
                <w:sz w:val="18"/>
              </w:rPr>
              <w:t>[853,1086)</w:t>
            </w:r>
          </w:p>
        </w:tc>
        <w:tc>
          <w:tcPr>
            <w:tcW w:type="dxa" w:w="2268"/>
          </w:tcPr>
          <w:p>
            <w:pPr>
              <w:spacing w:line="252" w:lineRule="auto" w:after="60" w:before="60"/>
            </w:pPr>
            <w:r>
              <w:rPr>
                <w:rFonts w:ascii="Times New Roman" w:hAnsi="Times New Roman" w:eastAsia="宋体"/>
                <w:b w:val="0"/>
                <w:sz w:val="18"/>
              </w:rPr>
              <w:t>[855,1089)</w:t>
            </w:r>
          </w:p>
        </w:tc>
        <w:tc>
          <w:tcPr>
            <w:tcW w:type="dxa" w:w="2268"/>
          </w:tcPr>
          <w:p>
            <w:pPr>
              <w:spacing w:line="252" w:lineRule="auto" w:after="60" w:before="60"/>
            </w:pPr>
            <w:r>
              <w:rPr>
                <w:rFonts w:ascii="Times New Roman" w:hAnsi="Times New Roman" w:eastAsia="宋体"/>
                <w:b w:val="0"/>
                <w:sz w:val="18"/>
              </w:rPr>
              <w:t>首次空格加倍</w:t>
            </w:r>
          </w:p>
        </w:tc>
      </w:tr>
      <w:tr>
        <w:trPr>
          <w:cantSplit/>
        </w:trPr>
        <w:tc>
          <w:tcPr>
            <w:tcW w:type="dxa" w:w="2268"/>
          </w:tcPr>
          <w:p>
            <w:pPr>
              <w:spacing w:line="252" w:lineRule="auto" w:after="60" w:before="60"/>
            </w:pPr>
            <w:r>
              <w:rPr>
                <w:rFonts w:ascii="Times New Roman" w:hAnsi="Times New Roman" w:eastAsia="宋体"/>
                <w:b w:val="0"/>
                <w:sz w:val="18"/>
              </w:rPr>
              <w:t>T6 / Premise</w:t>
            </w:r>
          </w:p>
        </w:tc>
        <w:tc>
          <w:tcPr>
            <w:tcW w:type="dxa" w:w="2268"/>
          </w:tcPr>
          <w:p>
            <w:pPr>
              <w:spacing w:line="252" w:lineRule="auto" w:after="60" w:before="60"/>
            </w:pPr>
            <w:r>
              <w:rPr>
                <w:rFonts w:ascii="Times New Roman" w:hAnsi="Times New Roman" w:eastAsia="宋体"/>
                <w:b w:val="0"/>
                <w:sz w:val="18"/>
              </w:rPr>
              <w:t>[1088,1191)</w:t>
            </w:r>
          </w:p>
        </w:tc>
        <w:tc>
          <w:tcPr>
            <w:tcW w:type="dxa" w:w="2268"/>
          </w:tcPr>
          <w:p>
            <w:pPr>
              <w:spacing w:line="252" w:lineRule="auto" w:after="60" w:before="60"/>
            </w:pPr>
            <w:r>
              <w:rPr>
                <w:rFonts w:ascii="Times New Roman" w:hAnsi="Times New Roman" w:eastAsia="宋体"/>
                <w:b w:val="0"/>
                <w:sz w:val="18"/>
              </w:rPr>
              <w:t>[1091,1195)</w:t>
            </w:r>
          </w:p>
        </w:tc>
        <w:tc>
          <w:tcPr>
            <w:tcW w:type="dxa" w:w="2268"/>
          </w:tcPr>
          <w:p>
            <w:pPr>
              <w:spacing w:line="252" w:lineRule="auto" w:after="60" w:before="60"/>
            </w:pPr>
            <w:r>
              <w:rPr>
                <w:rFonts w:ascii="Times New Roman" w:hAnsi="Times New Roman" w:eastAsia="宋体"/>
                <w:b w:val="0"/>
                <w:sz w:val="18"/>
              </w:rPr>
              <w:t>首次空格加倍</w:t>
            </w:r>
          </w:p>
        </w:tc>
      </w:tr>
      <w:tr>
        <w:trPr>
          <w:cantSplit/>
        </w:trPr>
        <w:tc>
          <w:tcPr>
            <w:tcW w:type="dxa" w:w="2268"/>
          </w:tcPr>
          <w:p>
            <w:pPr>
              <w:spacing w:line="252" w:lineRule="auto" w:after="60" w:before="60"/>
            </w:pPr>
            <w:r>
              <w:rPr>
                <w:rFonts w:ascii="Times New Roman" w:hAnsi="Times New Roman" w:eastAsia="宋体"/>
                <w:b w:val="0"/>
                <w:sz w:val="18"/>
              </w:rPr>
              <w:t>T8 / Premise</w:t>
            </w:r>
          </w:p>
        </w:tc>
        <w:tc>
          <w:tcPr>
            <w:tcW w:type="dxa" w:w="2268"/>
          </w:tcPr>
          <w:p>
            <w:pPr>
              <w:spacing w:line="252" w:lineRule="auto" w:after="60" w:before="60"/>
            </w:pPr>
            <w:r>
              <w:rPr>
                <w:rFonts w:ascii="Times New Roman" w:hAnsi="Times New Roman" w:eastAsia="宋体"/>
                <w:b w:val="0"/>
                <w:sz w:val="18"/>
              </w:rPr>
              <w:t>[1212,1301)</w:t>
            </w:r>
          </w:p>
        </w:tc>
        <w:tc>
          <w:tcPr>
            <w:tcW w:type="dxa" w:w="2268"/>
          </w:tcPr>
          <w:p>
            <w:pPr>
              <w:spacing w:line="252" w:lineRule="auto" w:after="60" w:before="60"/>
            </w:pPr>
            <w:r>
              <w:rPr>
                <w:rFonts w:ascii="Times New Roman" w:hAnsi="Times New Roman" w:eastAsia="宋体"/>
                <w:b w:val="0"/>
                <w:sz w:val="18"/>
              </w:rPr>
              <w:t>[1216,1305)</w:t>
            </w:r>
          </w:p>
        </w:tc>
        <w:tc>
          <w:tcPr>
            <w:tcW w:type="dxa" w:w="2268"/>
          </w:tcPr>
          <w:p>
            <w:pPr>
              <w:spacing w:line="252" w:lineRule="auto" w:after="60" w:before="60"/>
            </w:pPr>
            <w:r>
              <w:rPr>
                <w:rFonts w:ascii="Times New Roman" w:hAnsi="Times New Roman" w:eastAsia="宋体"/>
                <w:b w:val="0"/>
                <w:sz w:val="18"/>
              </w:rPr>
              <w:t>逐字保留</w:t>
            </w:r>
          </w:p>
        </w:tc>
      </w:tr>
      <w:tr>
        <w:trPr>
          <w:cantSplit/>
        </w:trPr>
        <w:tc>
          <w:tcPr>
            <w:tcW w:type="dxa" w:w="2268"/>
          </w:tcPr>
          <w:p>
            <w:pPr>
              <w:spacing w:line="252" w:lineRule="auto" w:after="60" w:before="60"/>
            </w:pPr>
            <w:r>
              <w:rPr>
                <w:rFonts w:ascii="Times New Roman" w:hAnsi="Times New Roman" w:eastAsia="宋体"/>
                <w:b w:val="0"/>
                <w:sz w:val="18"/>
              </w:rPr>
              <w:t>T7 / Claim</w:t>
            </w:r>
          </w:p>
        </w:tc>
        <w:tc>
          <w:tcPr>
            <w:tcW w:type="dxa" w:w="2268"/>
          </w:tcPr>
          <w:p>
            <w:pPr>
              <w:spacing w:line="252" w:lineRule="auto" w:after="60" w:before="60"/>
            </w:pPr>
            <w:r>
              <w:rPr>
                <w:rFonts w:ascii="Times New Roman" w:hAnsi="Times New Roman" w:eastAsia="宋体"/>
                <w:b w:val="0"/>
                <w:sz w:val="18"/>
              </w:rPr>
              <w:t>[1332,1376)</w:t>
            </w:r>
          </w:p>
        </w:tc>
        <w:tc>
          <w:tcPr>
            <w:tcW w:type="dxa" w:w="2268"/>
          </w:tcPr>
          <w:p>
            <w:pPr>
              <w:spacing w:line="252" w:lineRule="auto" w:after="60" w:before="60"/>
            </w:pPr>
            <w:r>
              <w:rPr>
                <w:rFonts w:ascii="Times New Roman" w:hAnsi="Times New Roman" w:eastAsia="宋体"/>
                <w:b w:val="0"/>
                <w:sz w:val="18"/>
              </w:rPr>
              <w:t>[1336,1380)</w:t>
            </w:r>
          </w:p>
        </w:tc>
        <w:tc>
          <w:tcPr>
            <w:tcW w:type="dxa" w:w="2268"/>
          </w:tcPr>
          <w:p>
            <w:pPr>
              <w:spacing w:line="252" w:lineRule="auto" w:after="60" w:before="60"/>
            </w:pPr>
            <w:r>
              <w:rPr>
                <w:rFonts w:ascii="Times New Roman" w:hAnsi="Times New Roman" w:eastAsia="宋体"/>
                <w:b w:val="0"/>
                <w:sz w:val="18"/>
              </w:rPr>
              <w:t>逐字保留</w:t>
            </w:r>
          </w:p>
        </w:tc>
      </w:tr>
      <w:tr>
        <w:trPr>
          <w:cantSplit/>
        </w:trPr>
        <w:tc>
          <w:tcPr>
            <w:tcW w:type="dxa" w:w="2268"/>
          </w:tcPr>
          <w:p>
            <w:pPr>
              <w:spacing w:line="252" w:lineRule="auto" w:after="60" w:before="60"/>
            </w:pPr>
            <w:r>
              <w:rPr>
                <w:rFonts w:ascii="Times New Roman" w:hAnsi="Times New Roman" w:eastAsia="宋体"/>
                <w:b w:val="0"/>
                <w:sz w:val="18"/>
              </w:rPr>
              <w:t>T9 / Premise</w:t>
            </w:r>
          </w:p>
        </w:tc>
        <w:tc>
          <w:tcPr>
            <w:tcW w:type="dxa" w:w="2268"/>
          </w:tcPr>
          <w:p>
            <w:pPr>
              <w:spacing w:line="252" w:lineRule="auto" w:after="60" w:before="60"/>
            </w:pPr>
            <w:r>
              <w:rPr>
                <w:rFonts w:ascii="Times New Roman" w:hAnsi="Times New Roman" w:eastAsia="宋体"/>
                <w:b w:val="0"/>
                <w:sz w:val="18"/>
              </w:rPr>
              <w:t>[1387,1492)</w:t>
            </w:r>
          </w:p>
        </w:tc>
        <w:tc>
          <w:tcPr>
            <w:tcW w:type="dxa" w:w="2268"/>
          </w:tcPr>
          <w:p>
            <w:pPr>
              <w:spacing w:line="252" w:lineRule="auto" w:after="60" w:before="60"/>
            </w:pPr>
            <w:r>
              <w:rPr>
                <w:rFonts w:ascii="Times New Roman" w:hAnsi="Times New Roman" w:eastAsia="宋体"/>
                <w:b w:val="0"/>
                <w:sz w:val="18"/>
              </w:rPr>
              <w:t>[1391,1496)</w:t>
            </w:r>
          </w:p>
        </w:tc>
        <w:tc>
          <w:tcPr>
            <w:tcW w:type="dxa" w:w="2268"/>
          </w:tcPr>
          <w:p>
            <w:pPr>
              <w:spacing w:line="252" w:lineRule="auto" w:after="60" w:before="60"/>
            </w:pPr>
            <w:r>
              <w:rPr>
                <w:rFonts w:ascii="Times New Roman" w:hAnsi="Times New Roman" w:eastAsia="宋体"/>
                <w:b w:val="0"/>
                <w:sz w:val="18"/>
              </w:rPr>
              <w:t>逐字保留</w:t>
            </w:r>
          </w:p>
        </w:tc>
      </w:tr>
      <w:tr>
        <w:trPr>
          <w:cantSplit/>
        </w:trPr>
        <w:tc>
          <w:tcPr>
            <w:tcW w:type="dxa" w:w="2268"/>
          </w:tcPr>
          <w:p>
            <w:pPr>
              <w:spacing w:line="252" w:lineRule="auto" w:after="60" w:before="60"/>
            </w:pPr>
            <w:r>
              <w:rPr>
                <w:rFonts w:ascii="Times New Roman" w:hAnsi="Times New Roman" w:eastAsia="宋体"/>
                <w:b w:val="0"/>
                <w:sz w:val="18"/>
              </w:rPr>
              <w:t>T10 / Premise</w:t>
            </w:r>
          </w:p>
        </w:tc>
        <w:tc>
          <w:tcPr>
            <w:tcW w:type="dxa" w:w="2268"/>
          </w:tcPr>
          <w:p>
            <w:pPr>
              <w:spacing w:line="252" w:lineRule="auto" w:after="60" w:before="60"/>
            </w:pPr>
            <w:r>
              <w:rPr>
                <w:rFonts w:ascii="Times New Roman" w:hAnsi="Times New Roman" w:eastAsia="宋体"/>
                <w:b w:val="0"/>
                <w:sz w:val="18"/>
              </w:rPr>
              <w:t>[1549,1846)</w:t>
            </w:r>
          </w:p>
        </w:tc>
        <w:tc>
          <w:tcPr>
            <w:tcW w:type="dxa" w:w="2268"/>
          </w:tcPr>
          <w:p>
            <w:pPr>
              <w:spacing w:line="252" w:lineRule="auto" w:after="60" w:before="60"/>
            </w:pPr>
            <w:r>
              <w:rPr>
                <w:rFonts w:ascii="Times New Roman" w:hAnsi="Times New Roman" w:eastAsia="宋体"/>
                <w:b w:val="0"/>
                <w:sz w:val="18"/>
              </w:rPr>
              <w:t>[1553,1850)</w:t>
            </w:r>
          </w:p>
        </w:tc>
        <w:tc>
          <w:tcPr>
            <w:tcW w:type="dxa" w:w="2268"/>
          </w:tcPr>
          <w:p>
            <w:pPr>
              <w:spacing w:line="252" w:lineRule="auto" w:after="60" w:before="60"/>
            </w:pPr>
            <w:r>
              <w:rPr>
                <w:rFonts w:ascii="Times New Roman" w:hAnsi="Times New Roman" w:eastAsia="宋体"/>
                <w:b w:val="0"/>
                <w:sz w:val="18"/>
              </w:rPr>
              <w:t>逐字保留</w:t>
            </w:r>
          </w:p>
        </w:tc>
      </w:tr>
      <w:tr>
        <w:trPr>
          <w:cantSplit/>
        </w:trPr>
        <w:tc>
          <w:tcPr>
            <w:tcW w:type="dxa" w:w="2268"/>
          </w:tcPr>
          <w:p>
            <w:pPr>
              <w:spacing w:line="252" w:lineRule="auto" w:after="60" w:before="60"/>
            </w:pPr>
            <w:r>
              <w:rPr>
                <w:rFonts w:ascii="Times New Roman" w:hAnsi="Times New Roman" w:eastAsia="宋体"/>
                <w:b w:val="0"/>
                <w:sz w:val="18"/>
              </w:rPr>
              <w:t>T11 / Claim</w:t>
            </w:r>
          </w:p>
        </w:tc>
        <w:tc>
          <w:tcPr>
            <w:tcW w:type="dxa" w:w="2268"/>
          </w:tcPr>
          <w:p>
            <w:pPr>
              <w:spacing w:line="252" w:lineRule="auto" w:after="60" w:before="60"/>
            </w:pPr>
            <w:r>
              <w:rPr>
                <w:rFonts w:ascii="Times New Roman" w:hAnsi="Times New Roman" w:eastAsia="宋体"/>
                <w:b w:val="0"/>
                <w:sz w:val="18"/>
              </w:rPr>
              <w:t>[1927,1992)</w:t>
            </w:r>
          </w:p>
        </w:tc>
        <w:tc>
          <w:tcPr>
            <w:tcW w:type="dxa" w:w="2268"/>
          </w:tcPr>
          <w:p>
            <w:pPr>
              <w:spacing w:line="252" w:lineRule="auto" w:after="60" w:before="60"/>
            </w:pPr>
            <w:r>
              <w:rPr>
                <w:rFonts w:ascii="Times New Roman" w:hAnsi="Times New Roman" w:eastAsia="宋体"/>
                <w:b w:val="0"/>
                <w:sz w:val="18"/>
              </w:rPr>
              <w:t>[1931,1996)</w:t>
            </w:r>
          </w:p>
        </w:tc>
        <w:tc>
          <w:tcPr>
            <w:tcW w:type="dxa" w:w="2268"/>
          </w:tcPr>
          <w:p>
            <w:pPr>
              <w:spacing w:line="252" w:lineRule="auto" w:after="60" w:before="60"/>
            </w:pPr>
            <w:r>
              <w:rPr>
                <w:rFonts w:ascii="Times New Roman" w:hAnsi="Times New Roman" w:eastAsia="宋体"/>
                <w:b w:val="0"/>
                <w:sz w:val="18"/>
              </w:rPr>
              <w:t>逐字保留</w:t>
            </w:r>
          </w:p>
        </w:tc>
      </w:tr>
      <w:tr>
        <w:trPr>
          <w:cantSplit/>
        </w:trPr>
        <w:tc>
          <w:tcPr>
            <w:tcW w:type="dxa" w:w="2268"/>
          </w:tcPr>
          <w:p>
            <w:pPr>
              <w:spacing w:line="252" w:lineRule="auto" w:after="60" w:before="60"/>
            </w:pPr>
            <w:r>
              <w:rPr>
                <w:rFonts w:ascii="Times New Roman" w:hAnsi="Times New Roman" w:eastAsia="宋体"/>
                <w:b w:val="0"/>
                <w:sz w:val="18"/>
              </w:rPr>
              <w:t>T2 / MajorClaim</w:t>
            </w:r>
          </w:p>
        </w:tc>
        <w:tc>
          <w:tcPr>
            <w:tcW w:type="dxa" w:w="2268"/>
          </w:tcPr>
          <w:p>
            <w:pPr>
              <w:spacing w:line="252" w:lineRule="auto" w:after="60" w:before="60"/>
            </w:pPr>
            <w:r>
              <w:rPr>
                <w:rFonts w:ascii="Times New Roman" w:hAnsi="Times New Roman" w:eastAsia="宋体"/>
                <w:b w:val="0"/>
                <w:sz w:val="18"/>
              </w:rPr>
              <w:t>[2154,2231)</w:t>
            </w:r>
          </w:p>
        </w:tc>
        <w:tc>
          <w:tcPr>
            <w:tcW w:type="dxa" w:w="2268"/>
          </w:tcPr>
          <w:p>
            <w:pPr>
              <w:spacing w:line="252" w:lineRule="auto" w:after="60" w:before="60"/>
            </w:pPr>
            <w:r>
              <w:rPr>
                <w:rFonts w:ascii="Times New Roman" w:hAnsi="Times New Roman" w:eastAsia="宋体"/>
                <w:b w:val="0"/>
                <w:sz w:val="18"/>
              </w:rPr>
              <w:t>[2158,2235)</w:t>
            </w:r>
          </w:p>
        </w:tc>
        <w:tc>
          <w:tcPr>
            <w:tcW w:type="dxa" w:w="2268"/>
          </w:tcPr>
          <w:p>
            <w:pPr>
              <w:spacing w:line="252" w:lineRule="auto" w:after="60" w:before="60"/>
            </w:pPr>
            <w:r>
              <w:rPr>
                <w:rFonts w:ascii="Times New Roman" w:hAnsi="Times New Roman" w:eastAsia="宋体"/>
                <w:b w:val="0"/>
                <w:sz w:val="18"/>
              </w:rPr>
              <w:t>逐字保留</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表中区间均为字符半开区间。四个改写槽位各增加一个空格，故末段只读组件的起止位置整体后移4个字符；显示ID与原生类型保持不变。程序对11个组件逐一检查新全文切片，并验证规范化空白后与原片段一致，再按同一φ输运每条原生关系的全部端点。该处理不依赖虚构句子，也不将程序处理称为Qwen生成。</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表3-3 essay001审核覆盖与实际损失掩码</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55"/>
        <w:gridCol w:w="3312"/>
        <w:gridCol w:w="2163"/>
        <w:gridCol w:w="2041"/>
      </w:tblGrid>
      <w:tr>
        <w:trPr>
          <w:cantSplit/>
          <w:tblHeader/>
        </w:trPr>
        <w:tc>
          <w:tcPr>
            <w:tcW w:type="dxa" w:w="1555"/>
            <w:vAlign w:val="center"/>
            <w:shd w:fill="E7E6E6"/>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1"/>
                <w:sz w:val="21"/>
                <w:szCs w:val="21"/>
                <w:color w:val="000000"/>
              </w:rPr>
              <w:t>监督对象</w:t>
            </w:r>
          </w:p>
        </w:tc>
        <w:tc>
          <w:tcPr>
            <w:tcW w:type="dxa" w:w="3312"/>
            <w:vAlign w:val="center"/>
            <w:shd w:fill="E7E6E6"/>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1"/>
                <w:sz w:val="21"/>
                <w:szCs w:val="21"/>
                <w:color w:val="000000"/>
              </w:rPr>
              <w:t>检查或覆盖结果</w:t>
            </w:r>
          </w:p>
        </w:tc>
        <w:tc>
          <w:tcPr>
            <w:tcW w:type="dxa" w:w="2163"/>
            <w:vAlign w:val="center"/>
            <w:shd w:fill="E7E6E6"/>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1"/>
                <w:sz w:val="21"/>
                <w:szCs w:val="21"/>
                <w:color w:val="000000"/>
              </w:rPr>
              <w:t>掩码</w:t>
            </w:r>
          </w:p>
        </w:tc>
        <w:tc>
          <w:tcPr>
            <w:tcW w:type="dxa" w:w="2041"/>
            <w:vAlign w:val="center"/>
            <w:shd w:fill="E7E6E6"/>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1"/>
                <w:sz w:val="21"/>
                <w:szCs w:val="21"/>
                <w:color w:val="000000"/>
              </w:rPr>
              <w:t>增强侧用途</w:t>
            </w:r>
          </w:p>
        </w:tc>
      </w:tr>
      <w:tr>
        <w:trPr>
          <w:cantSplit/>
        </w:trPr>
        <w:tc>
          <w:tcPr>
            <w:tcW w:type="dxa" w:w="1555"/>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21"/>
                <w:szCs w:val="21"/>
                <w:color w:val="000000"/>
              </w:rPr>
              <w:t>11个组件</w:t>
            </w:r>
          </w:p>
        </w:tc>
        <w:tc>
          <w:tcPr>
            <w:tcW w:type="dxa" w:w="3312"/>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21"/>
                <w:szCs w:val="21"/>
                <w:color w:val="000000"/>
              </w:rPr>
              <w:t>规范化空白后逐字一致</w:t>
            </w:r>
          </w:p>
        </w:tc>
        <w:tc>
          <w:tcPr>
            <w:tcW w:type="dxa" w:w="2163"/>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21"/>
                <w:szCs w:val="21"/>
                <w:color w:val="000000"/>
              </w:rPr>
              <w:t>mC=1</w:t>
            </w:r>
          </w:p>
        </w:tc>
        <w:tc>
          <w:tcPr>
            <w:tcW w:type="dxa" w:w="2041"/>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21"/>
                <w:szCs w:val="21"/>
                <w:color w:val="000000"/>
              </w:rPr>
              <w:t>组件头；A+中4项参与对齐</w:t>
            </w:r>
          </w:p>
        </w:tc>
      </w:tr>
      <w:tr>
        <w:trPr>
          <w:cantSplit/>
        </w:trPr>
        <w:tc>
          <w:tcPr>
            <w:tcW w:type="dxa" w:w="1555"/>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21"/>
                <w:szCs w:val="21"/>
                <w:color w:val="000000"/>
              </w:rPr>
              <w:t>T4/T5/T6→T3 supports</w:t>
            </w:r>
          </w:p>
        </w:tc>
        <w:tc>
          <w:tcPr>
            <w:tcW w:type="dxa" w:w="3312"/>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21"/>
                <w:szCs w:val="21"/>
                <w:color w:val="000000"/>
              </w:rPr>
              <w:t>3项内部正因素全部检查</w:t>
            </w:r>
          </w:p>
        </w:tc>
        <w:tc>
          <w:tcPr>
            <w:tcW w:type="dxa" w:w="2163"/>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21"/>
                <w:szCs w:val="21"/>
                <w:color w:val="000000"/>
              </w:rPr>
              <w:t>mR=1</w:t>
            </w:r>
          </w:p>
        </w:tc>
        <w:tc>
          <w:tcPr>
            <w:tcW w:type="dxa" w:w="2041"/>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21"/>
                <w:szCs w:val="21"/>
                <w:color w:val="000000"/>
              </w:rPr>
              <w:t>正关系监督及对齐</w:t>
            </w:r>
          </w:p>
        </w:tc>
      </w:tr>
      <w:tr>
        <w:trPr>
          <w:cantSplit/>
        </w:trPr>
        <w:tc>
          <w:tcPr>
            <w:tcW w:type="dxa" w:w="1555"/>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21"/>
                <w:szCs w:val="21"/>
                <w:color w:val="000000"/>
              </w:rPr>
              <w:t>抽取的内部NONE与边界NONE</w:t>
            </w:r>
          </w:p>
        </w:tc>
        <w:tc>
          <w:tcPr>
            <w:tcW w:type="dxa" w:w="3312"/>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21"/>
                <w:szCs w:val="21"/>
                <w:color w:val="000000"/>
              </w:rPr>
              <w:t>各4项，共8项</w:t>
            </w:r>
          </w:p>
        </w:tc>
        <w:tc>
          <w:tcPr>
            <w:tcW w:type="dxa" w:w="2163"/>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21"/>
                <w:szCs w:val="21"/>
                <w:color w:val="000000"/>
              </w:rPr>
              <w:t>mR=1</w:t>
            </w:r>
          </w:p>
        </w:tc>
        <w:tc>
          <w:tcPr>
            <w:tcW w:type="dxa" w:w="2041"/>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21"/>
                <w:szCs w:val="21"/>
                <w:color w:val="000000"/>
              </w:rPr>
              <w:t>NONE监督及对齐</w:t>
            </w:r>
          </w:p>
        </w:tc>
      </w:tr>
      <w:tr>
        <w:trPr>
          <w:cantSplit/>
        </w:trPr>
        <w:tc>
          <w:tcPr>
            <w:tcW w:type="dxa" w:w="1555"/>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21"/>
                <w:szCs w:val="21"/>
                <w:color w:val="000000"/>
              </w:rPr>
              <w:t>影响域内其余57项</w:t>
            </w:r>
          </w:p>
        </w:tc>
        <w:tc>
          <w:tcPr>
            <w:tcW w:type="dxa" w:w="3312"/>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21"/>
                <w:szCs w:val="21"/>
                <w:color w:val="000000"/>
              </w:rPr>
              <w:t>未纳入审核子集</w:t>
            </w:r>
          </w:p>
        </w:tc>
        <w:tc>
          <w:tcPr>
            <w:tcW w:type="dxa" w:w="2163"/>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21"/>
                <w:szCs w:val="21"/>
                <w:color w:val="000000"/>
              </w:rPr>
              <w:t>mR=0</w:t>
            </w:r>
          </w:p>
        </w:tc>
        <w:tc>
          <w:tcPr>
            <w:tcW w:type="dxa" w:w="2041"/>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21"/>
                <w:szCs w:val="21"/>
                <w:color w:val="000000"/>
              </w:rPr>
              <w:t>不进入增强关系损失</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影响域外42项</w:t>
            </w:r>
          </w:p>
        </w:tc>
        <w:tc>
          <w:tcPr>
            <w:tcW w:type="dxa" w:w="331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不在DA</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mR=0</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保留原文监督</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本例完整因素宇宙有110项，影响域DA有68项，实际检查11项，其余57项保持未审核状态。一个接受视图使m_d=1，原文与增强视图的头监督各占1/2；A+={T3,T4,T5,T6}，组件对齐先按4项平均。关系对齐按3项正关系、8项NONE分组平均；λR=0.5时，每项正关系和NONE的最终组内系数分别为1/12和1/32。掩码0不改变原有关系标签。</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第二次处理把同文档T7的真实原文“competition makes the society more effective”回填到T3槽位。规范化空白后的内容不再与T3一致，保守等价检查返回拒绝，接受视图数仍为1，原文及第一条视图保留。替换文本直接取自原语料，拒绝判定由程序执行；此例检查组件内容保持接口，不用于估计语义审核器V对自然改写的准确率。</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本例的11个坐标往返、110项因素身份、68项影响域归属及两条处理结果均已通过脚本核对。主条件中的自然改写和自动语义判断按A/V模块记录，独立质量审计按第3.6.3节的分层设计汇总；坐标正确、审核覆盖与语义可靠性分别评价。</w:t>
      </w:r>
    </w:p>
    <w:p>
      <w:pPr>
        <w:pStyle w:val="Heading2"/>
        <w:keepNext/>
        <w:keepLines/>
        <w:widowControl/>
        <w:spacing w:before="240" w:after="120" w:line="288" w:lineRule="auto"/>
        <w:ind w:left="0" w:right="0" w:firstLine="0"/>
        <w:jc w:val="left"/>
      </w:pPr>
      <w:bookmarkStart w:id="5175" w:name="v7_toc_033"/>
      <w:bookmarkStart w:id="5033" w:name="ThesisHeading_034"/>
      <w:r>
        <w:rPr>
          <w:rFonts w:ascii="Times New Roman" w:hAnsi="Times New Roman" w:eastAsia="黑体" w:cs="Times New Roman"/>
          <w:sz w:val="30"/>
          <w:szCs w:val="30"/>
          <w:color w:val="000000"/>
          <w:b w:val="1"/>
        </w:rPr>
        <w:t>3.4 成对组件与关系学习</w:t>
      </w:r>
      <w:bookmarkEnd w:id="5033"/>
      <w:bookmarkEnd w:id="5175"/>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增强视图通过检查后，训练还需利用“不同表达对应相同论辩功能”的可靠对应。以表3-1为例，若T4被改写且通过组件检查，其Premise标签可以参与增强侧监督；T4→T3的supports与T4→T7的NONE则须各自通过关系检查，不能由组件通过推定二者都保持。成对目标比较这些可靠因素的类别分布，不要求新旧文本具有相同词序、长度或坐标。两个视图也可能共同预测错误，因此分布对齐必须与金标锚定配合，即同时用已知原生标签监督预测，不能只要求两个视图彼此相似。</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图3-2给出从增强样本到参数更新的训练架构。原文与增强文经过同一个生成器，组件对应</w:t>
      </w:r>
      <w:r>
        <w:rPr>
          <w:rFonts w:ascii="Times New Roman" w:hAnsi="Times New Roman" w:eastAsia="宋体" w:cs="Times New Roman"/>
          <w:sz w:val="24"/>
          <w:szCs w:val="24"/>
          <w:color w:val="000000"/>
        </w:rPr>
        <w:t xml:space="preserve"> </w:t>
      </w:r>
      <m:oMath>
        <m:r>
          <m:t>ϕ</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将两个视图的类型分布和关系状态分布连接起来；生成目标、句子监督与新增辅助目标共同作用于可训练表示。基础模型权重保持冻结，辅助头仅在训练阶段使用。</w:t>
      </w:r>
    </w:p>
    <w:p>
      <w:pPr>
        <w:keepNext/>
        <w:keepLines w:val="0"/>
        <w:widowControl/>
        <w:spacing w:before="120" w:after="0" w:line="240" w:lineRule="auto"/>
        <w:ind w:left="0" w:right="0" w:firstLine="0"/>
        <w:jc w:val="center"/>
      </w:pPr>
      <w:r>
        <w:rPr>
          <w:rFonts w:ascii="Times New Roman" w:hAnsi="Times New Roman" w:eastAsia="宋体" w:cs="Times New Roman"/>
          <w:sz w:val="24"/>
          <w:szCs w:val="24"/>
          <w:color w:val="000000"/>
        </w:rPr>
        <w:drawing>
          <wp:inline>
            <wp:extent cx="5760000" cy="4248000"/>
            <wp:docPr id="5" name="Picture 149" descr="图3-2 关系影响域约束的可靠成对学习模型；内嵌SVG矢量图，并保留PNG兼容预览。"/>
            <wp:cNvGraphicFramePr>
              <a:graphicFrameLocks noChangeAspect="1"/>
            </wp:cNvGraphicFramePr>
            <a:graphic>
              <a:graphicData uri="http://schemas.openxmlformats.org/drawingml/2006/picture">
                <pic:pic>
                  <pic:nvPicPr>
                    <pic:cNvPr id="0" name="02_可靠成对学习模型_可编辑.png"/>
                    <pic:cNvPicPr/>
                  </pic:nvPicPr>
                  <pic:blipFill>
                    <a:blip r:embed="rId11">
                      <a:extLst>
                        <a:ext uri="{96DAC541-7B7A-43D3-8B79-37D633B846F1}">
                          <asvg:svgBlip xmlns:asvg="http://schemas.microsoft.com/office/drawing/2016/SVG/main" r:embed="rId12"/>
                        </a:ext>
                      </a:extLst>
                    </a:blip>
                    <a:stretch>
                      <a:fillRect/>
                    </a:stretch>
                  </pic:blipFill>
                  <pic:spPr>
                    <a:xfrm>
                      <a:off x="0" y="0"/>
                      <a:ext cx="5760000" cy="4248000"/>
                    </a:xfrm>
                    <a:prstGeom prst="rect"/>
                  </pic:spPr>
                </pic:pic>
              </a:graphicData>
            </a:graphic>
          </wp:inline>
        </w:drawing>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图3-2 关系影响域约束的可靠成对学习模型</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图3-2区分原文生成路径、变体可靠监督与成对学习；具体梯度来源在3.4.2节说明。图中改写全文进入共享表示，但未审核标签不进入增强侧损失。</w:t>
      </w:r>
    </w:p>
    <w:p>
      <w:pPr>
        <w:pStyle w:val="Heading3"/>
        <w:keepNext/>
        <w:keepLines/>
        <w:widowControl/>
        <w:spacing w:before="240" w:after="120" w:line="288" w:lineRule="auto"/>
        <w:ind w:left="0" w:right="0" w:firstLine="0"/>
        <w:jc w:val="left"/>
      </w:pPr>
      <w:bookmarkStart w:id="5176" w:name="v7_toc_034"/>
      <w:bookmarkStart w:id="5034" w:name="ThesisHeading_035"/>
      <w:r>
        <w:rPr>
          <w:rFonts w:ascii="Times New Roman" w:hAnsi="Times New Roman" w:eastAsia="黑体" w:cs="Times New Roman"/>
          <w:sz w:val="24"/>
          <w:szCs w:val="24"/>
          <w:color w:val="000000"/>
          <w:b w:val="1"/>
        </w:rPr>
        <w:t>3.4.1 辅助预测与可靠因素对齐</w:t>
      </w:r>
      <w:bookmarkEnd w:id="5034"/>
      <w:bookmarkEnd w:id="5176"/>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组件类型头和关系状态头是读取生成器隐藏表示的辅助分类器，以共享生成器的输入表示为基础，使用金标跨度定位训练因素。下游生成器只接收任务指令及原文或增强文；增强构造阶段使用的金标槽位、类型与关系条件仅用于监督，不进入该模型的输入。</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令</w:t>
      </w:r>
      <w:r>
        <w:rPr>
          <w:rFonts w:ascii="Times New Roman" w:hAnsi="Times New Roman" w:eastAsia="宋体" w:cs="Times New Roman"/>
          <w:sz w:val="24"/>
          <w:szCs w:val="24"/>
          <w:color w:val="000000"/>
        </w:rPr>
        <w:t xml:space="preserve"> </w:t>
      </w:r>
      <m:oMath>
        <m:sSubSup>
          <m:e>
            <m:r>
              <m:t>h</m:t>
            </m:r>
          </m:e>
          <m:sub>
            <m:r>
              <m:t>i</m:t>
            </m:r>
          </m:sub>
          <m:sup>
            <m:r>
              <m:t>x</m:t>
            </m:r>
          </m:sup>
        </m:sSubSup>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为输入子词隐藏状态，</w:t>
      </w:r>
      <m:oMath>
        <m:sSub>
          <m:e>
            <m:r>
              <m:t>B</m:t>
            </m:r>
          </m:e>
          <m:sub>
            <m:r>
              <m:t>x</m:t>
            </m:r>
          </m:sub>
        </m:sSub>
        <m:d>
          <m:dPr>
            <m:begChr m:val="("/>
            <m:endChr m:val=")"/>
            <m:sepChr m:val=""/>
            <m:grow/>
          </m:dPr>
          <m:e>
            <m:r>
              <m:t>c</m:t>
            </m:r>
          </m:e>
        </m:d>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为组件字符跨度对应的输入子词集合，</w:t>
      </w:r>
      <m:oMath>
        <m:sSubSup>
          <m:e>
            <m:r>
              <m:t>h</m:t>
            </m:r>
          </m:e>
          <m:sub>
            <m:r>
              <m:t>e</m:t>
            </m:r>
            <m:r>
              <m:t>n</m:t>
            </m:r>
            <m:r>
              <m:t>d</m:t>
            </m:r>
          </m:sub>
          <m:sup>
            <m:r>
              <m:t>x</m:t>
            </m:r>
          </m:sup>
        </m:sSubSup>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为全文输入结束且回答尚未开始处的隐藏状态。坐标映射和输入隔离的实现验收要求见附录F.2。组件表示与类型分布定义为</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Sup>
          <m:e>
            <m:r>
              <w:rPr>
                <w:sz w:val="23"/>
              </w:rPr>
              <m:t>u</m:t>
            </m:r>
          </m:e>
          <m:sub>
            <m:r>
              <w:rPr>
                <w:sz w:val="23"/>
              </w:rPr>
              <m:t>c</m:t>
            </m:r>
          </m:sub>
          <m:sup>
            <m:r>
              <w:rPr>
                <w:sz w:val="23"/>
              </w:rPr>
              <m:t>x</m:t>
            </m:r>
          </m:sup>
        </m:sSubSup>
        <m:r>
          <w:rPr>
            <w:sz w:val="23"/>
          </w:rPr>
          <m:rPr>
            <m:sty m:val="p"/>
          </m:rPr>
          <m:t>=</m:t>
        </m:r>
        <m:sSub>
          <m:e>
            <m:r>
              <w:rPr>
                <w:sz w:val="23"/>
              </w:rPr>
              <m:rPr>
                <m:sty m:val="p"/>
              </m:rPr>
              <m:t>MeanPool</m:t>
            </m:r>
          </m:e>
          <m:sub>
            <m:r>
              <w:rPr>
                <w:sz w:val="23"/>
              </w:rPr>
              <m:t>i</m:t>
            </m:r>
            <m:r>
              <w:rPr>
                <w:sz w:val="23"/>
              </w:rPr>
              <m:rPr>
                <m:sty m:val="p"/>
              </m:rPr>
              <m:t>∈</m:t>
            </m:r>
            <m:sSub>
              <m:e>
                <m:r>
                  <w:rPr>
                    <w:sz w:val="23"/>
                  </w:rPr>
                  <m:t>B</m:t>
                </m:r>
              </m:e>
              <m:sub>
                <m:r>
                  <w:rPr>
                    <w:sz w:val="23"/>
                  </w:rPr>
                  <m:t>x</m:t>
                </m:r>
              </m:sub>
            </m:sSub>
            <m:d>
              <m:dPr>
                <m:begChr m:val="("/>
                <m:endChr m:val=")"/>
                <m:sepChr m:val=""/>
                <m:grow/>
              </m:dPr>
              <m:e>
                <m:r>
                  <w:rPr>
                    <w:sz w:val="23"/>
                  </w:rPr>
                  <m:t>c</m:t>
                </m:r>
              </m:e>
            </m:d>
          </m:sub>
        </m:sSub>
        <m:sSubSup>
          <m:e>
            <m:r>
              <w:rPr>
                <w:sz w:val="23"/>
              </w:rPr>
              <m:t>h</m:t>
            </m:r>
          </m:e>
          <m:sub>
            <m:r>
              <w:rPr>
                <w:sz w:val="23"/>
              </w:rPr>
              <m:t>i</m:t>
            </m:r>
          </m:sub>
          <m:sup>
            <m:r>
              <w:rPr>
                <w:sz w:val="23"/>
              </w:rPr>
              <m:t>x</m:t>
            </m:r>
          </m:sup>
        </m:sSubSup>
        <m:r>
          <w:rPr>
            <w:sz w:val="23"/>
          </w:rPr>
          <m:rPr>
            <m:sty m:val="p"/>
          </m:rPr>
          <m:t>,</m:t>
        </m:r>
        <m:r>
          <w:rPr>
            <w:sz w:val="23"/>
          </w:rPr>
          <m:t>  </m:t>
        </m:r>
        <m:sSubSup>
          <m:e>
            <m:r>
              <w:rPr>
                <w:sz w:val="23"/>
              </w:rPr>
              <m:t>p</m:t>
            </m:r>
          </m:e>
          <m:sub>
            <m:r>
              <w:rPr>
                <w:sz w:val="23"/>
              </w:rPr>
              <m:t>C</m:t>
            </m:r>
          </m:sub>
          <m:sup>
            <m:r>
              <w:rPr>
                <w:sz w:val="23"/>
              </w:rPr>
              <m:t>x</m:t>
            </m:r>
          </m:sup>
        </m:sSubSup>
        <m:d>
          <m:dPr>
            <m:begChr m:val="("/>
            <m:endChr m:val=")"/>
            <m:sepChr m:val=""/>
            <m:grow/>
          </m:dPr>
          <m:e>
            <m:r>
              <w:rPr>
                <w:sz w:val="23"/>
              </w:rPr>
              <m:t>c</m:t>
            </m:r>
          </m:e>
        </m:d>
        <m:r>
          <w:rPr>
            <w:sz w:val="23"/>
          </w:rPr>
          <m:rPr>
            <m:sty m:val="p"/>
          </m:rPr>
          <m:t>=</m:t>
        </m:r>
        <m:r>
          <w:rPr>
            <w:sz w:val="23"/>
          </w:rPr>
          <m:rPr>
            <m:sty m:val="p"/>
          </m:rPr>
          <m:t>softmax</m:t>
        </m:r>
        <m:sSub>
          <m:e>
            <m:r>
              <w:rPr>
                <w:sz w:val="23"/>
              </w:rPr>
              <m:t>f</m:t>
            </m:r>
          </m:e>
          <m:sub>
            <m:r>
              <w:rPr>
                <w:sz w:val="23"/>
              </w:rPr>
              <m:t>C</m:t>
            </m:r>
          </m:sub>
        </m:sSub>
        <m:d>
          <m:dPr>
            <m:begChr m:val="("/>
            <m:endChr m:val=")"/>
            <m:sepChr m:val=""/>
            <m:grow/>
          </m:dPr>
          <m:e>
            <m:d>
              <m:dPr>
                <m:begChr m:val="["/>
                <m:endChr m:val="]"/>
                <m:sepChr m:val=""/>
                <m:grow/>
              </m:dPr>
              <m:e>
                <m:sSubSup>
                  <m:e>
                    <m:r>
                      <w:rPr>
                        <w:sz w:val="23"/>
                      </w:rPr>
                      <m:t>u</m:t>
                    </m:r>
                  </m:e>
                  <m:sub>
                    <m:r>
                      <w:rPr>
                        <w:sz w:val="23"/>
                      </w:rPr>
                      <m:t>c</m:t>
                    </m:r>
                  </m:sub>
                  <m:sup>
                    <m:r>
                      <w:rPr>
                        <w:sz w:val="23"/>
                      </w:rPr>
                      <m:t>x</m:t>
                    </m:r>
                  </m:sup>
                </m:sSubSup>
                <m:r>
                  <w:rPr>
                    <w:sz w:val="23"/>
                  </w:rPr>
                  <m:rPr>
                    <m:sty m:val="p"/>
                  </m:rPr>
                  <m:t>;</m:t>
                </m:r>
                <m:sSubSup>
                  <m:e>
                    <m:r>
                      <w:rPr>
                        <w:sz w:val="23"/>
                      </w:rPr>
                      <m:t>h</m:t>
                    </m:r>
                  </m:e>
                  <m:sub>
                    <m:r>
                      <w:rPr>
                        <w:sz w:val="23"/>
                      </w:rPr>
                      <m:t>e</m:t>
                    </m:r>
                    <m:r>
                      <w:rPr>
                        <w:sz w:val="23"/>
                      </w:rPr>
                      <m:t>n</m:t>
                    </m:r>
                    <m:r>
                      <w:rPr>
                        <w:sz w:val="23"/>
                      </w:rPr>
                      <m:t>d</m:t>
                    </m:r>
                  </m:sub>
                  <m:sup>
                    <m:r>
                      <w:rPr>
                        <w:sz w:val="23"/>
                      </w:rPr>
                      <m:t>x</m:t>
                    </m:r>
                  </m:sup>
                </m:sSubSup>
              </m:e>
            </m:d>
          </m:e>
        </m:d>
        <m:r>
          <w:rPr>
            <w:sz w:val="23"/>
          </w:rPr>
          <m:rPr>
            <m:sty m:val="p"/>
          </m:rPr>
          <m:t>.</m:t>
        </m:r>
      </m:oMath>
      <w:r>
        <w:rPr>
          <w:rFonts w:ascii="Times New Roman" w:hAnsi="Times New Roman" w:eastAsia="宋体" w:cs="Times New Roman"/>
          <w:sz w:val="21"/>
          <w:szCs w:val="21"/>
          <w:color w:val="000000"/>
        </w:rPr>
        <w:tab/>
      </w:r>
      <w:bookmarkStart w:id="2016" w:name="Equation_3_7"/>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7</w:t>
        </w:r>
      </w:fldSimple>
      <w:r>
        <w:rPr>
          <w:rFonts w:ascii="Times New Roman" w:hAnsi="Times New Roman" w:eastAsia="宋体" w:cs="Times New Roman"/>
          <w:sz w:val="21"/>
          <w:szCs w:val="21"/>
          <w:color w:val="000000"/>
        </w:rPr>
        <w:t>）</w:t>
      </w:r>
      <w:bookmarkEnd w:id="2016"/>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因果模型的早期 token 只能访问左侧上下文。拼接</w:t>
      </w:r>
      <w:r>
        <w:rPr>
          <w:rFonts w:ascii="Times New Roman" w:hAnsi="Times New Roman" w:eastAsia="宋体" w:cs="Times New Roman"/>
          <w:sz w:val="24"/>
          <w:szCs w:val="24"/>
          <w:color w:val="000000"/>
        </w:rPr>
        <w:t xml:space="preserve"> </w:t>
      </w:r>
      <m:oMath>
        <m:sSubSup>
          <m:e>
            <m:r>
              <m:t>h</m:t>
            </m:r>
          </m:e>
          <m:sub>
            <m:r>
              <m:t>e</m:t>
            </m:r>
            <m:r>
              <m:t>n</m:t>
            </m:r>
            <m:r>
              <m:t>d</m:t>
            </m:r>
          </m:sub>
          <m:sup>
            <m:r>
              <m:t>x</m:t>
            </m:r>
          </m:sup>
        </m:sSubSup>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为跨度表示补充全文上下文通道，并不改变模型的因果注意力结构；组件头不输入待预测的金标类型。</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MeanPool</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对组件覆盖的输入子词表示取算术均值；方括号及分号表示向量拼接。组件头输出类型分布，关系头</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则输出完整端点组合的关系状态分布。</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关系头显式区分源和目标，写为</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Sup>
          <m:e>
            <m:r>
              <w:rPr>
                <w:sz w:val="23"/>
              </w:rPr>
              <m:t>p</m:t>
            </m:r>
          </m:e>
          <m:sub>
            <m:r>
              <w:rPr>
                <w:sz w:val="23"/>
              </w:rPr>
              <m:t>R</m:t>
            </m:r>
          </m:sub>
          <m:sup>
            <m:r>
              <w:rPr>
                <w:sz w:val="23"/>
              </w:rPr>
              <m:t>x</m:t>
            </m:r>
          </m:sup>
        </m:sSubSup>
        <m:d>
          <m:dPr>
            <m:begChr m:val="("/>
            <m:endChr m:val=")"/>
            <m:sepChr m:val=""/>
            <m:grow/>
          </m:dPr>
          <m:e>
            <m:r>
              <w:rPr>
                <w:sz w:val="23"/>
              </w:rPr>
              <m:t>S</m:t>
            </m:r>
            <m:r>
              <w:rPr>
                <w:sz w:val="23"/>
              </w:rPr>
              <m:rPr>
                <m:sty m:val="p"/>
              </m:rPr>
              <m:t>,</m:t>
            </m:r>
            <m:r>
              <w:rPr>
                <w:sz w:val="23"/>
              </w:rPr>
              <m:t>v</m:t>
            </m:r>
          </m:e>
        </m:d>
        <m:r>
          <w:rPr>
            <w:sz w:val="23"/>
          </w:rPr>
          <m:rPr>
            <m:sty m:val="p"/>
          </m:rPr>
          <m:t>=</m:t>
        </m:r>
        <m:r>
          <w:rPr>
            <w:sz w:val="23"/>
          </w:rPr>
          <m:rPr>
            <m:sty m:val="p"/>
          </m:rPr>
          <m:t>softmax</m:t>
        </m:r>
        <m:sSub>
          <m:e>
            <m:r>
              <w:rPr>
                <w:sz w:val="23"/>
              </w:rPr>
              <m:t>f</m:t>
            </m:r>
          </m:e>
          <m:sub>
            <m:r>
              <w:rPr>
                <w:sz w:val="23"/>
              </w:rPr>
              <m:t>R</m:t>
            </m:r>
          </m:sub>
        </m:sSub>
        <m:d>
          <m:dPr>
            <m:begChr m:val="("/>
            <m:endChr m:val=")"/>
            <m:sepChr m:val=""/>
            <m:grow/>
          </m:dPr>
          <m:e>
            <m:d>
              <m:dPr>
                <m:begChr m:val="["/>
                <m:endChr m:val="]"/>
                <m:sepChr m:val=""/>
                <m:grow/>
              </m:dPr>
              <m:e>
                <m:r>
                  <w:rPr>
                    <w:sz w:val="23"/>
                  </w:rPr>
                  <m:rPr>
                    <m:sty m:val="p"/>
                  </m:rPr>
                  <m:t>Pool</m:t>
                </m:r>
                <m:d>
                  <m:dPr>
                    <m:begChr m:val="("/>
                    <m:endChr m:val=")"/>
                    <m:sepChr m:val=""/>
                    <m:grow/>
                  </m:dPr>
                  <m:e>
                    <m:r>
                      <w:rPr>
                        <w:sz w:val="23"/>
                      </w:rPr>
                      <m:rPr>
                        <m:sty m:val="p"/>
                      </m:rPr>
                      <m:t>{</m:t>
                    </m:r>
                    <m:sSubSup>
                      <m:e>
                        <m:r>
                          <w:rPr>
                            <w:sz w:val="23"/>
                          </w:rPr>
                          <m:t>u</m:t>
                        </m:r>
                      </m:e>
                      <m:sub>
                        <m:r>
                          <w:rPr>
                            <w:sz w:val="23"/>
                          </w:rPr>
                          <m:t>c</m:t>
                        </m:r>
                      </m:sub>
                      <m:sup>
                        <m:r>
                          <w:rPr>
                            <w:sz w:val="23"/>
                          </w:rPr>
                          <m:t>x</m:t>
                        </m:r>
                      </m:sup>
                    </m:sSubSup>
                    <m:r>
                      <w:rPr>
                        <w:sz w:val="23"/>
                      </w:rPr>
                      <m:rPr>
                        <m:sty m:val="p"/>
                      </m:rPr>
                      <m:t>:</m:t>
                    </m:r>
                    <m:r>
                      <w:rPr>
                        <w:sz w:val="23"/>
                      </w:rPr>
                      <m:t>c</m:t>
                    </m:r>
                    <m:r>
                      <w:rPr>
                        <w:sz w:val="23"/>
                      </w:rPr>
                      <m:rPr>
                        <m:sty m:val="p"/>
                      </m:rPr>
                      <m:t>∈</m:t>
                    </m:r>
                    <m:r>
                      <w:rPr>
                        <w:sz w:val="23"/>
                      </w:rPr>
                      <m:t>S</m:t>
                    </m:r>
                    <m:r>
                      <w:rPr>
                        <w:sz w:val="23"/>
                      </w:rPr>
                      <m:rPr>
                        <m:sty m:val="p"/>
                      </m:rPr>
                      <m:t>}</m:t>
                    </m:r>
                  </m:e>
                </m:d>
                <m:r>
                  <w:rPr>
                    <w:sz w:val="23"/>
                  </w:rPr>
                  <m:rPr>
                    <m:sty m:val="p"/>
                  </m:rPr>
                  <m:t>;</m:t>
                </m:r>
                <m:sSubSup>
                  <m:e>
                    <m:r>
                      <w:rPr>
                        <w:sz w:val="23"/>
                      </w:rPr>
                      <m:t>u</m:t>
                    </m:r>
                  </m:e>
                  <m:sub>
                    <m:r>
                      <w:rPr>
                        <w:sz w:val="23"/>
                      </w:rPr>
                      <m:t>v</m:t>
                    </m:r>
                  </m:sub>
                  <m:sup>
                    <m:r>
                      <w:rPr>
                        <w:sz w:val="23"/>
                      </w:rPr>
                      <m:t>x</m:t>
                    </m:r>
                  </m:sup>
                </m:sSubSup>
                <m:r>
                  <w:rPr>
                    <w:sz w:val="23"/>
                  </w:rPr>
                  <m:rPr>
                    <m:sty m:val="p"/>
                  </m:rPr>
                  <m:t>;</m:t>
                </m:r>
                <m:sSubSup>
                  <m:e>
                    <m:r>
                      <w:rPr>
                        <w:sz w:val="23"/>
                      </w:rPr>
                      <m:t>h</m:t>
                    </m:r>
                  </m:e>
                  <m:sub>
                    <m:r>
                      <w:rPr>
                        <w:sz w:val="23"/>
                      </w:rPr>
                      <m:t>e</m:t>
                    </m:r>
                    <m:r>
                      <w:rPr>
                        <w:sz w:val="23"/>
                      </w:rPr>
                      <m:t>n</m:t>
                    </m:r>
                    <m:r>
                      <w:rPr>
                        <w:sz w:val="23"/>
                      </w:rPr>
                      <m:t>d</m:t>
                    </m:r>
                  </m:sub>
                  <m:sup>
                    <m:r>
                      <w:rPr>
                        <w:sz w:val="23"/>
                      </w:rPr>
                      <m:t>x</m:t>
                    </m:r>
                  </m:sup>
                </m:sSubSup>
                <m:r>
                  <w:rPr>
                    <w:sz w:val="23"/>
                  </w:rPr>
                  <m:rPr>
                    <m:sty m:val="p"/>
                  </m:rPr>
                  <m:t>;</m:t>
                </m:r>
                <m:r>
                  <w:rPr>
                    <w:sz w:val="23"/>
                  </w:rPr>
                  <m:t>η</m:t>
                </m:r>
                <m:d>
                  <m:dPr>
                    <m:begChr m:val="("/>
                    <m:endChr m:val=")"/>
                    <m:sepChr m:val=""/>
                    <m:grow/>
                  </m:dPr>
                  <m:e>
                    <m:r>
                      <w:rPr>
                        <w:sz w:val="23"/>
                      </w:rPr>
                      <m:t>S</m:t>
                    </m:r>
                    <m:r>
                      <w:rPr>
                        <w:sz w:val="23"/>
                      </w:rPr>
                      <m:rPr>
                        <m:sty m:val="p"/>
                      </m:rPr>
                      <m:t>,</m:t>
                    </m:r>
                    <m:r>
                      <w:rPr>
                        <w:sz w:val="23"/>
                      </w:rPr>
                      <m:t>v</m:t>
                    </m:r>
                  </m:e>
                </m:d>
              </m:e>
            </m:d>
          </m:e>
        </m:d>
        <m:r>
          <w:rPr>
            <w:sz w:val="23"/>
          </w:rPr>
          <m:rPr>
            <m:sty m:val="p"/>
          </m:rPr>
          <m:t>,</m:t>
        </m:r>
      </m:oMath>
      <w:r>
        <w:rPr>
          <w:rFonts w:ascii="Times New Roman" w:hAnsi="Times New Roman" w:eastAsia="宋体" w:cs="Times New Roman"/>
          <w:sz w:val="21"/>
          <w:szCs w:val="21"/>
          <w:color w:val="000000"/>
        </w:rPr>
        <w:tab/>
      </w:r>
      <w:bookmarkStart w:id="2017" w:name="Equation_3_8"/>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8</w:t>
        </w:r>
      </w:fldSimple>
      <w:r>
        <w:rPr>
          <w:rFonts w:ascii="Times New Roman" w:hAnsi="Times New Roman" w:eastAsia="宋体" w:cs="Times New Roman"/>
          <w:sz w:val="21"/>
          <w:szCs w:val="21"/>
          <w:color w:val="000000"/>
        </w:rPr>
        <w:t>）</w:t>
      </w:r>
      <w:bookmarkEnd w:id="2017"/>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其中fC、fR为两层感知机，Pool为源成员表示的算术均值。η包含源成员数、源起点的最小值和均值、源终点的最大值和均值，以及目标起止位置；这里的位置是由规范字符区间派生的评价token坐标，并除以文档token数。它们仅为输入特征，不参与规范对象去重，亦不替代字符残差。η不包含待预测的关系标签；二元关系使用单一源表示，超边以完整源集合和目标作为监督对象，状态包含NONE。两个辅助头在开发评价和测试时移除。</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组件对齐应覆盖被改写的组件及其正关系所连接的只读端点，定义</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p>
          <m:e>
            <m:r>
              <w:rPr>
                <w:sz w:val="23"/>
              </w:rPr>
              <m:t>A</m:t>
            </m:r>
          </m:e>
          <m:sup>
            <m:r>
              <w:rPr>
                <w:sz w:val="23"/>
              </w:rPr>
              <m:rPr>
                <m:sty m:val="p"/>
              </m:rPr>
              <m:t>+</m:t>
            </m:r>
          </m:sup>
        </m:sSup>
        <m:r>
          <w:rPr>
            <w:sz w:val="23"/>
          </w:rPr>
          <m:rPr>
            <m:sty m:val="p"/>
          </m:rPr>
          <m:t>=</m:t>
        </m:r>
        <m:r>
          <w:rPr>
            <w:sz w:val="23"/>
          </w:rPr>
          <m:t>A</m:t>
        </m:r>
        <m:r>
          <w:rPr>
            <w:sz w:val="23"/>
          </w:rPr>
          <m:rPr>
            <m:sty m:val="p"/>
          </m:rPr>
          <m:t>∪</m:t>
        </m:r>
        <m:limLow>
          <m:e>
            <m:r>
              <w:rPr>
                <w:sz w:val="23"/>
              </w:rPr>
              <m:rPr>
                <m:sty m:val="p"/>
              </m:rPr>
              <m:t>⋃</m:t>
            </m:r>
          </m:e>
          <m:lim>
            <m:m>
              <m:mPr>
                <m:baseJc m:val="center"/>
                <m:plcHide m:val="on"/>
                <m:mcs>
                  <m:mc>
                    <m:mcPr>
                      <m:mcJc m:val="center"/>
                      <m:count m:val="1"/>
                    </m:mcPr>
                  </m:mc>
                </m:mcs>
              </m:mPr>
              <m:mr>
                <m:e>
                  <m:r>
                    <w:rPr>
                      <w:sz w:val="23"/>
                    </w:rPr>
                    <m:t>ω</m:t>
                  </m:r>
                  <m:r>
                    <w:rPr>
                      <w:sz w:val="23"/>
                    </w:rPr>
                    <m:rPr>
                      <m:sty m:val="p"/>
                    </m:rPr>
                    <m:t>∈</m:t>
                  </m:r>
                  <m:sSub>
                    <m:e>
                      <m:r>
                        <w:rPr>
                          <w:sz w:val="23"/>
                        </w:rPr>
                        <m:rPr>
                          <m:sty m:val="p"/>
                          <m:scr m:val="script"/>
                        </m:rPr>
                        <m:t>D</m:t>
                      </m:r>
                    </m:e>
                    <m:sub>
                      <m:r>
                        <w:rPr>
                          <w:sz w:val="23"/>
                        </w:rPr>
                        <m:t>A</m:t>
                      </m:r>
                    </m:sub>
                  </m:sSub>
                </m:e>
              </m:mr>
              <m:mr>
                <m:e>
                  <m:sSub>
                    <m:e>
                      <m:r>
                        <w:rPr>
                          <w:sz w:val="23"/>
                        </w:rPr>
                        <m:t>y</m:t>
                      </m:r>
                    </m:e>
                    <m:sub>
                      <m:r>
                        <w:rPr>
                          <w:sz w:val="23"/>
                        </w:rPr>
                        <m:t>ω</m:t>
                      </m:r>
                    </m:sub>
                  </m:sSub>
                  <m:r>
                    <w:rPr>
                      <w:sz w:val="23"/>
                    </w:rPr>
                    <m:rPr>
                      <m:sty m:val="p"/>
                    </m:rPr>
                    <m:t>≠</m:t>
                  </m:r>
                  <m:r>
                    <w:rPr>
                      <w:sz w:val="23"/>
                    </w:rPr>
                    <m:rPr>
                      <m:sty m:val="p"/>
                    </m:rPr>
                    <m:t>N</m:t>
                  </m:r>
                  <m:r>
                    <w:rPr>
                      <w:sz w:val="23"/>
                    </w:rPr>
                    <m:rPr>
                      <m:sty m:val="p"/>
                    </m:rPr>
                    <m:t>O</m:t>
                  </m:r>
                  <m:r>
                    <w:rPr>
                      <w:sz w:val="23"/>
                    </w:rPr>
                    <m:rPr>
                      <m:sty m:val="p"/>
                    </m:rPr>
                    <m:t>N</m:t>
                  </m:r>
                  <m:r>
                    <w:rPr>
                      <w:sz w:val="23"/>
                    </w:rPr>
                    <m:rPr>
                      <m:sty m:val="p"/>
                    </m:rPr>
                    <m:t>E</m:t>
                  </m:r>
                </m:e>
              </m:mr>
            </m:m>
          </m:lim>
        </m:limLow>
        <m:r>
          <w:rPr>
            <w:sz w:val="23"/>
          </w:rPr>
          <m:t>V</m:t>
        </m:r>
        <m:d>
          <m:dPr>
            <m:begChr m:val="("/>
            <m:endChr m:val=")"/>
            <m:sepChr m:val=""/>
            <m:grow/>
          </m:dPr>
          <m:e>
            <m:r>
              <w:rPr>
                <w:sz w:val="23"/>
              </w:rPr>
              <m:t>ω</m:t>
            </m:r>
          </m:e>
        </m:d>
        <m:r>
          <w:rPr>
            <w:sz w:val="23"/>
          </w:rPr>
          <m:rPr>
            <m:sty m:val="p"/>
          </m:rPr>
          <m:t>.</m:t>
        </m:r>
      </m:oMath>
      <w:r>
        <w:rPr>
          <w:rFonts w:ascii="Times New Roman" w:hAnsi="Times New Roman" w:eastAsia="宋体" w:cs="Times New Roman"/>
          <w:sz w:val="21"/>
          <w:szCs w:val="21"/>
          <w:color w:val="000000"/>
        </w:rPr>
        <w:tab/>
      </w:r>
      <w:bookmarkStart w:id="2018" w:name="Equation_3_9"/>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9</w:t>
        </w:r>
      </w:fldSimple>
      <w:r>
        <w:rPr>
          <w:rFonts w:ascii="Times New Roman" w:hAnsi="Times New Roman" w:eastAsia="宋体" w:cs="Times New Roman"/>
          <w:sz w:val="21"/>
          <w:szCs w:val="21"/>
          <w:color w:val="000000"/>
        </w:rPr>
        <w:t>）</w:t>
      </w:r>
      <w:bookmarkEnd w:id="2018"/>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即改写组件以及通过正边或超边相连的只读端点。NONE 因素进入关系项，但不因此把全部远处组件都纳入组件对齐。对通过组件检查的视图</w:t>
      </w:r>
      <w:r>
        <w:rPr>
          <w:rFonts w:ascii="Times New Roman" w:hAnsi="Times New Roman" w:eastAsia="宋体" w:cs="Times New Roman"/>
          <w:sz w:val="24"/>
          <w:szCs w:val="24"/>
          <w:color w:val="000000"/>
        </w:rPr>
        <w:t xml:space="preserve"> </w:t>
      </w:r>
      <m:oMath>
        <m:r>
          <m:t>x</m:t>
        </m:r>
        <m:r>
          <m:rPr>
            <m:sty m:val="p"/>
          </m:rPr>
          <m:t>′</m:t>
        </m:r>
      </m:oMath>
      <w:r>
        <w:rPr>
          <w:rFonts w:ascii="Times New Roman" w:hAnsi="Times New Roman" w:eastAsia="宋体" w:cs="Times New Roman"/>
          <w:sz w:val="24"/>
          <w:szCs w:val="24"/>
          <w:color w:val="000000"/>
        </w:rPr>
        <w:t xml:space="preserve">，以下公式中的</w:t>
      </w:r>
      <w:r>
        <w:rPr>
          <w:rFonts w:ascii="Times New Roman" w:hAnsi="Times New Roman" w:eastAsia="宋体" w:cs="Times New Roman"/>
          <w:sz w:val="24"/>
          <w:szCs w:val="24"/>
          <w:color w:val="000000"/>
        </w:rPr>
        <w:t xml:space="preserve"> </w:t>
      </w:r>
      <m:oMath>
        <m:sSup>
          <m:e>
            <m:r>
              <m:t>A</m:t>
            </m:r>
          </m:e>
          <m:sup>
            <m:r>
              <m:rPr>
                <m:sty m:val="p"/>
              </m:rPr>
              <m:t>+</m:t>
            </m:r>
          </m:sup>
        </m:sSup>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进一步与</w:t>
      </w:r>
      <w:r>
        <w:rPr>
          <w:rFonts w:ascii="Times New Roman" w:hAnsi="Times New Roman" w:eastAsia="宋体" w:cs="Times New Roman"/>
          <w:sz w:val="24"/>
          <w:szCs w:val="24"/>
          <w:color w:val="000000"/>
        </w:rPr>
        <w:t xml:space="preserve"> </w:t>
      </w:r>
      <m:oMath>
        <m:r>
          <m:rPr>
            <m:sty m:val="p"/>
          </m:rPr>
          <m:t>{</m:t>
        </m:r>
        <m:r>
          <m:t>c</m:t>
        </m:r>
        <m:r>
          <m:rPr>
            <m:sty m:val="p"/>
          </m:rPr>
          <m:t>:</m:t>
        </m:r>
        <m:sSub>
          <m:e>
            <m:r>
              <m:t>m</m:t>
            </m:r>
          </m:e>
          <m:sub>
            <m:r>
              <m:t>C</m:t>
            </m:r>
          </m:sub>
        </m:sSub>
        <m:d>
          <m:dPr>
            <m:begChr m:val="("/>
            <m:endChr m:val=")"/>
            <m:sepChr m:val=""/>
            <m:grow/>
          </m:dPr>
          <m:e>
            <m:r>
              <m:t>c</m:t>
            </m:r>
          </m:e>
        </m:d>
        <m:r>
          <m:rPr>
            <m:sty m:val="p"/>
          </m:rPr>
          <m:t>=</m:t>
        </m:r>
        <m:r>
          <m:t>1</m:t>
        </m:r>
        <m:r>
          <m:rPr>
            <m:sty m:val="p"/>
          </m:rPr>
          <m:t>}</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取交集，组件对齐为</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Sup>
          <m:e>
            <m:r>
              <w:rPr>
                <w:sz w:val="23"/>
              </w:rPr>
              <m:t>L</m:t>
            </m:r>
          </m:e>
          <m:sub>
            <m:r>
              <w:rPr>
                <w:sz w:val="23"/>
              </w:rPr>
              <m:t>C</m:t>
            </m:r>
          </m:sub>
          <m:sup>
            <m:r>
              <w:rPr>
                <w:sz w:val="23"/>
              </w:rPr>
              <m:t>a</m:t>
            </m:r>
            <m:r>
              <w:rPr>
                <w:sz w:val="23"/>
              </w:rPr>
              <m:t>l</m:t>
            </m:r>
            <m:r>
              <w:rPr>
                <w:sz w:val="23"/>
              </w:rPr>
              <m:t>i</m:t>
            </m:r>
            <m:r>
              <w:rPr>
                <w:sz w:val="23"/>
              </w:rPr>
              <m:t>g</m:t>
            </m:r>
            <m:r>
              <w:rPr>
                <w:sz w:val="23"/>
              </w:rPr>
              <m:t>n</m:t>
            </m:r>
          </m:sup>
        </m:sSubSup>
        <m:d>
          <m:dPr>
            <m:begChr m:val="("/>
            <m:endChr m:val=")"/>
            <m:sepChr m:val=""/>
            <m:grow/>
          </m:dPr>
          <m:e>
            <m:r>
              <w:rPr>
                <w:sz w:val="23"/>
              </w:rPr>
              <m:t>x</m:t>
            </m:r>
            <m:r>
              <w:rPr>
                <w:sz w:val="23"/>
              </w:rPr>
              <m:rPr>
                <m:sty m:val="p"/>
              </m:rPr>
              <m:t>,</m:t>
            </m:r>
            <m:r>
              <w:rPr>
                <w:sz w:val="23"/>
              </w:rPr>
              <m:t>x</m:t>
            </m:r>
            <m:r>
              <w:rPr>
                <w:sz w:val="23"/>
              </w:rPr>
              <m:rPr>
                <m:sty m:val="p"/>
              </m:rPr>
              <m:t>′</m:t>
            </m:r>
          </m:e>
        </m:d>
        <m:r>
          <w:rPr>
            <w:sz w:val="23"/>
          </w:rPr>
          <m:rPr>
            <m:sty m:val="p"/>
          </m:rPr>
          <m:t>=</m:t>
        </m:r>
        <m:f>
          <m:fPr>
            <m:type m:val="bar"/>
          </m:fPr>
          <m:num>
            <m:r>
              <w:rPr>
                <w:sz w:val="23"/>
              </w:rPr>
              <m:t>1</m:t>
            </m:r>
          </m:num>
          <m:den>
            <m:d>
              <m:dPr>
                <m:begChr m:val="|"/>
                <m:endChr m:val="|"/>
                <m:sepChr m:val=""/>
                <m:grow/>
              </m:dPr>
              <m:e>
                <m:sSup>
                  <m:e>
                    <m:r>
                      <w:rPr>
                        <w:sz w:val="23"/>
                      </w:rPr>
                      <m:t>A</m:t>
                    </m:r>
                  </m:e>
                  <m:sup>
                    <m:r>
                      <w:rPr>
                        <w:sz w:val="23"/>
                      </w:rPr>
                      <m:rPr>
                        <m:sty m:val="p"/>
                      </m:rPr>
                      <m:t>+</m:t>
                    </m:r>
                  </m:sup>
                </m:sSup>
              </m:e>
            </m:d>
          </m:den>
        </m:f>
        <m:nary>
          <m:naryPr>
            <m:chr m:val="∑"/>
            <m:limLoc m:val="undOvr"/>
            <m:subHide m:val="off"/>
            <m:supHide m:val="on"/>
          </m:naryPr>
          <m:sub>
            <m:r>
              <w:rPr>
                <w:sz w:val="23"/>
              </w:rPr>
              <m:t>c</m:t>
            </m:r>
            <m:r>
              <w:rPr>
                <w:sz w:val="23"/>
              </w:rPr>
              <m:rPr>
                <m:sty m:val="p"/>
              </m:rPr>
              <m:t>∈</m:t>
            </m:r>
            <m:sSup>
              <m:e>
                <m:r>
                  <w:rPr>
                    <w:sz w:val="23"/>
                  </w:rPr>
                  <m:t>A</m:t>
                </m:r>
              </m:e>
              <m:sup>
                <m:r>
                  <w:rPr>
                    <w:sz w:val="23"/>
                  </w:rPr>
                  <m:rPr>
                    <m:sty m:val="p"/>
                  </m:rPr>
                  <m:t>+</m:t>
                </m:r>
              </m:sup>
            </m:sSup>
          </m:sub>
          <m:sup>
            <m:r>
              <w:rPr>
                <w:sz w:val="23"/>
              </w:rPr>
              <m:t>​</m:t>
            </m:r>
          </m:sup>
          <m:e>
            <m:r>
              <w:rPr>
                <w:sz w:val="23"/>
              </w:rPr>
              <m:rPr>
                <m:sty m:val="p"/>
              </m:rPr>
              <m:t>JS</m:t>
            </m:r>
          </m:e>
        </m:nary>
        <m:d>
          <m:dPr>
            <m:begChr m:val="("/>
            <m:endChr m:val=")"/>
            <m:sepChr m:val=""/>
            <m:grow/>
          </m:dPr>
          <m:e>
            <m:sSubSup>
              <m:e>
                <m:r>
                  <w:rPr>
                    <w:sz w:val="23"/>
                  </w:rPr>
                  <m:t>p</m:t>
                </m:r>
              </m:e>
              <m:sub>
                <m:r>
                  <w:rPr>
                    <w:sz w:val="23"/>
                  </w:rPr>
                  <m:t>C</m:t>
                </m:r>
              </m:sub>
              <m:sup>
                <m:r>
                  <w:rPr>
                    <w:sz w:val="23"/>
                  </w:rPr>
                  <m:t>x</m:t>
                </m:r>
              </m:sup>
            </m:sSubSup>
            <m:d>
              <m:dPr>
                <m:begChr m:val="("/>
                <m:endChr m:val=")"/>
                <m:sepChr m:val=""/>
                <m:grow/>
              </m:dPr>
              <m:e>
                <m:r>
                  <w:rPr>
                    <w:sz w:val="23"/>
                  </w:rPr>
                  <m:t>c</m:t>
                </m:r>
              </m:e>
            </m:d>
            <m:r>
              <w:rPr>
                <w:sz w:val="23"/>
              </w:rPr>
              <m:rPr>
                <m:sty m:val="p"/>
              </m:rPr>
              <m:t>,</m:t>
            </m:r>
            <m:sSubSup>
              <m:e>
                <m:r>
                  <w:rPr>
                    <w:sz w:val="23"/>
                  </w:rPr>
                  <m:t>p</m:t>
                </m:r>
              </m:e>
              <m:sub>
                <m:r>
                  <w:rPr>
                    <w:sz w:val="23"/>
                  </w:rPr>
                  <m:t>C</m:t>
                </m:r>
              </m:sub>
              <m:sup>
                <m:r>
                  <w:rPr>
                    <w:sz w:val="23"/>
                  </w:rPr>
                  <m:t>x</m:t>
                </m:r>
                <m:r>
                  <w:rPr>
                    <w:sz w:val="23"/>
                  </w:rPr>
                  <m:rPr>
                    <m:sty m:val="p"/>
                  </m:rPr>
                  <m:t>′</m:t>
                </m:r>
              </m:sup>
            </m:sSubSup>
            <m:d>
              <m:dPr>
                <m:begChr m:val="("/>
                <m:endChr m:val=")"/>
                <m:sepChr m:val=""/>
                <m:grow/>
              </m:dPr>
              <m:e>
                <m:r>
                  <w:rPr>
                    <w:sz w:val="23"/>
                  </w:rPr>
                  <m:t>ϕ</m:t>
                </m:r>
                <m:d>
                  <m:dPr>
                    <m:begChr m:val="("/>
                    <m:endChr m:val=")"/>
                    <m:sepChr m:val=""/>
                    <m:grow/>
                  </m:dPr>
                  <m:e>
                    <m:r>
                      <w:rPr>
                        <w:sz w:val="23"/>
                      </w:rPr>
                      <m:t>c</m:t>
                    </m:r>
                  </m:e>
                </m:d>
              </m:e>
            </m:d>
          </m:e>
        </m:d>
        <m:r>
          <w:rPr>
            <w:sz w:val="23"/>
          </w:rPr>
          <m:rPr>
            <m:sty m:val="p"/>
          </m:rPr>
          <m:t>,</m:t>
        </m:r>
      </m:oMath>
      <w:r>
        <w:rPr>
          <w:rFonts w:ascii="Times New Roman" w:hAnsi="Times New Roman" w:eastAsia="宋体" w:cs="Times New Roman"/>
          <w:sz w:val="21"/>
          <w:szCs w:val="21"/>
          <w:color w:val="000000"/>
        </w:rPr>
        <w:tab/>
      </w:r>
      <w:bookmarkStart w:id="2019" w:name="Equation_3_10"/>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10</w:t>
        </w:r>
      </w:fldSimple>
      <w:r>
        <w:rPr>
          <w:rFonts w:ascii="Times New Roman" w:hAnsi="Times New Roman" w:eastAsia="宋体" w:cs="Times New Roman"/>
          <w:sz w:val="21"/>
          <w:szCs w:val="21"/>
          <w:color w:val="000000"/>
        </w:rPr>
        <w:t>）</w:t>
      </w:r>
      <w:bookmarkEnd w:id="2019"/>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对齐时两侧均保留梯度</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，不将任一视图视为固定目标。</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将通过检查的集合</w:t>
      </w:r>
      <w:r>
        <w:rPr>
          <w:rFonts w:ascii="Times New Roman" w:hAnsi="Times New Roman" w:eastAsia="宋体" w:cs="Times New Roman"/>
          <w:sz w:val="24"/>
          <w:szCs w:val="24"/>
          <w:color w:val="000000"/>
        </w:rPr>
        <w:t xml:space="preserve"> </w:t>
      </w:r>
      <m:oMath>
        <m:r>
          <m:rPr>
            <m:sty m:val="p"/>
          </m:rPr>
          <m:t>{</m:t>
        </m:r>
        <m:r>
          <m:t>ω</m:t>
        </m:r>
        <m:r>
          <m:rPr>
            <m:sty m:val="p"/>
          </m:rPr>
          <m:t>∈</m:t>
        </m:r>
        <m:sSub>
          <m:e>
            <m:r>
              <m:t>J</m:t>
            </m:r>
          </m:e>
          <m:sub>
            <m:r>
              <m:t>A</m:t>
            </m:r>
          </m:sub>
        </m:sSub>
        <m:r>
          <m:rPr>
            <m:sty m:val="p"/>
          </m:rPr>
          <m:t>:</m:t>
        </m:r>
        <m:sSub>
          <m:e>
            <m:r>
              <m:t>m</m:t>
            </m:r>
          </m:e>
          <m:sub>
            <m:r>
              <m:t>R</m:t>
            </m:r>
          </m:sub>
        </m:sSub>
        <m:d>
          <m:dPr>
            <m:begChr m:val="("/>
            <m:endChr m:val=")"/>
            <m:sepChr m:val=""/>
            <m:grow/>
          </m:dPr>
          <m:e>
            <m:r>
              <m:t>ω</m:t>
            </m:r>
          </m:e>
        </m:d>
        <m:r>
          <m:rPr>
            <m:sty m:val="p"/>
          </m:rPr>
          <m:t>=</m:t>
        </m:r>
        <m:r>
          <m:t>1</m:t>
        </m:r>
        <m:r>
          <m:rPr>
            <m:sty m:val="p"/>
          </m:rPr>
          <m:t>}</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划分为正关系组</w:t>
      </w:r>
      <w:r>
        <w:rPr>
          <w:rFonts w:ascii="Times New Roman" w:hAnsi="Times New Roman" w:eastAsia="宋体" w:cs="Times New Roman"/>
          <w:sz w:val="24"/>
          <w:szCs w:val="24"/>
          <w:color w:val="000000"/>
        </w:rPr>
        <w:t xml:space="preserve"> </w:t>
      </w:r>
      <m:oMath>
        <m:sSub>
          <m:e>
            <m:r>
              <m:t>D</m:t>
            </m:r>
          </m:e>
          <m:sub>
            <m:r>
              <m:rPr>
                <m:sty m:val="p"/>
              </m:rPr>
              <m:t>+</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和 NONE 组</w:t>
      </w:r>
      <w:r>
        <w:rPr>
          <w:rFonts w:ascii="Times New Roman" w:hAnsi="Times New Roman" w:eastAsia="宋体" w:cs="Times New Roman"/>
          <w:sz w:val="24"/>
          <w:szCs w:val="24"/>
          <w:color w:val="000000"/>
        </w:rPr>
        <w:t xml:space="preserve"> </w:t>
      </w:r>
      <m:oMath>
        <m:sSub>
          <m:e>
            <m:r>
              <m:t>D</m:t>
            </m:r>
          </m:e>
          <m:sub>
            <m:r>
              <m:t>0</m:t>
            </m:r>
          </m:sub>
        </m:sSub>
      </m:oMath>
      <w:r>
        <w:rPr>
          <w:rFonts w:ascii="Times New Roman" w:hAnsi="Times New Roman" w:eastAsia="宋体" w:cs="Times New Roman"/>
          <w:sz w:val="24"/>
          <w:szCs w:val="24"/>
          <w:color w:val="000000"/>
        </w:rPr>
        <w:t xml:space="preserve">，令</w:t>
      </w:r>
      <w:r>
        <w:rPr>
          <w:rFonts w:ascii="Times New Roman" w:hAnsi="Times New Roman" w:eastAsia="宋体" w:cs="Times New Roman"/>
          <w:sz w:val="24"/>
          <w:szCs w:val="24"/>
          <w:color w:val="000000"/>
        </w:rPr>
        <w:t xml:space="preserve"> </w:t>
      </w:r>
      <m:oMath>
        <m:r>
          <m:rPr>
            <m:sty m:val="p"/>
            <m:scr m:val="script"/>
          </m:rPr>
          <m:t>B</m:t>
        </m:r>
        <m:r>
          <m:rPr>
            <m:sty m:val="p"/>
          </m:rPr>
          <m:t>=</m:t>
        </m:r>
        <m:r>
          <m:rPr>
            <m:sty m:val="p"/>
          </m:rPr>
          <m:t>{</m:t>
        </m:r>
        <m:r>
          <m:t>b</m:t>
        </m:r>
        <m:r>
          <m:rPr>
            <m:sty m:val="p"/>
          </m:rPr>
          <m:t>∈</m:t>
        </m:r>
        <m:r>
          <m:rPr>
            <m:sty m:val="p"/>
          </m:rPr>
          <m:t>{</m:t>
        </m:r>
        <m:r>
          <m:rPr>
            <m:sty m:val="p"/>
          </m:rPr>
          <m:t>+</m:t>
        </m:r>
        <m:r>
          <m:rPr>
            <m:sty m:val="p"/>
          </m:rPr>
          <m:t>,</m:t>
        </m:r>
        <m:r>
          <m:t>0</m:t>
        </m:r>
        <m:r>
          <m:rPr>
            <m:sty m:val="p"/>
          </m:rPr>
          <m:t>}</m:t>
        </m:r>
        <m:r>
          <m:rPr>
            <m:sty m:val="p"/>
          </m:rPr>
          <m:t>:</m:t>
        </m:r>
        <m:d>
          <m:dPr>
            <m:begChr m:val="|"/>
            <m:endChr m:val="|"/>
            <m:sepChr m:val=""/>
            <m:grow/>
          </m:dPr>
          <m:e>
            <m:sSub>
              <m:e>
                <m:r>
                  <m:t>D</m:t>
                </m:r>
              </m:e>
              <m:sub>
                <m:r>
                  <m:t>b</m:t>
                </m:r>
              </m:sub>
            </m:sSub>
          </m:e>
        </m:d>
        <m:r>
          <m:rPr>
            <m:sty m:val="p"/>
          </m:rPr>
          <m:t>&gt;</m:t>
        </m:r>
        <m:r>
          <m:t>0</m:t>
        </m:r>
        <m:r>
          <m:rPr>
            <m:sty m:val="p"/>
          </m:rPr>
          <m:t>}</m:t>
        </m:r>
      </m:oMath>
      <w:r>
        <w:rPr>
          <w:rFonts w:ascii="Times New Roman" w:hAnsi="Times New Roman" w:eastAsia="宋体" w:cs="Times New Roman"/>
          <w:sz w:val="24"/>
          <w:szCs w:val="24"/>
          <w:color w:val="000000"/>
        </w:rPr>
        <w:t xml:space="preserve">。关系对齐采用组间、组内两级平均：</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Sup>
          <m:e>
            <m:r>
              <w:rPr>
                <w:sz w:val="23"/>
              </w:rPr>
              <m:t>L</m:t>
            </m:r>
          </m:e>
          <m:sub>
            <m:r>
              <w:rPr>
                <w:sz w:val="23"/>
              </w:rPr>
              <m:t>R</m:t>
            </m:r>
          </m:sub>
          <m:sup>
            <m:r>
              <w:rPr>
                <w:sz w:val="23"/>
              </w:rPr>
              <m:t>a</m:t>
            </m:r>
            <m:r>
              <w:rPr>
                <w:sz w:val="23"/>
              </w:rPr>
              <m:t>l</m:t>
            </m:r>
            <m:r>
              <w:rPr>
                <w:sz w:val="23"/>
              </w:rPr>
              <m:t>i</m:t>
            </m:r>
            <m:r>
              <w:rPr>
                <w:sz w:val="23"/>
              </w:rPr>
              <m:t>g</m:t>
            </m:r>
            <m:r>
              <w:rPr>
                <w:sz w:val="23"/>
              </w:rPr>
              <m:t>n</m:t>
            </m:r>
          </m:sup>
        </m:sSubSup>
        <m:d>
          <m:dPr>
            <m:begChr m:val="("/>
            <m:endChr m:val=")"/>
            <m:sepChr m:val=""/>
            <m:grow/>
          </m:dPr>
          <m:e>
            <m:r>
              <w:rPr>
                <w:sz w:val="23"/>
              </w:rPr>
              <m:t>x</m:t>
            </m:r>
            <m:r>
              <w:rPr>
                <w:sz w:val="23"/>
              </w:rPr>
              <m:rPr>
                <m:sty m:val="p"/>
              </m:rPr>
              <m:t>,</m:t>
            </m:r>
            <m:r>
              <w:rPr>
                <w:sz w:val="23"/>
              </w:rPr>
              <m:t>x</m:t>
            </m:r>
            <m:r>
              <w:rPr>
                <w:sz w:val="23"/>
              </w:rPr>
              <m:rPr>
                <m:sty m:val="p"/>
              </m:rPr>
              <m:t>′</m:t>
            </m:r>
          </m:e>
        </m:d>
        <m:r>
          <w:rPr>
            <w:sz w:val="23"/>
          </w:rPr>
          <m:rPr>
            <m:sty m:val="p"/>
          </m:rPr>
          <m:t>=</m:t>
        </m:r>
        <m:f>
          <m:fPr>
            <m:type m:val="bar"/>
          </m:fPr>
          <m:num>
            <m:r>
              <w:rPr>
                <w:sz w:val="23"/>
              </w:rPr>
              <m:t>1</m:t>
            </m:r>
          </m:num>
          <m:den>
            <m:d>
              <m:dPr>
                <m:begChr m:val="|"/>
                <m:endChr m:val="|"/>
                <m:sepChr m:val=""/>
                <m:grow/>
              </m:dPr>
              <m:e>
                <m:r>
                  <w:rPr>
                    <w:sz w:val="23"/>
                  </w:rPr>
                  <m:rPr>
                    <m:sty m:val="p"/>
                    <m:scr m:val="script"/>
                  </m:rPr>
                  <m:t>B</m:t>
                </m:r>
              </m:e>
            </m:d>
          </m:den>
        </m:f>
        <m:nary>
          <m:naryPr>
            <m:chr m:val="∑"/>
            <m:limLoc m:val="undOvr"/>
            <m:subHide m:val="off"/>
            <m:supHide m:val="on"/>
          </m:naryPr>
          <m:sub>
            <m:r>
              <w:rPr>
                <w:sz w:val="23"/>
              </w:rPr>
              <m:t>b</m:t>
            </m:r>
            <m:r>
              <w:rPr>
                <w:sz w:val="23"/>
              </w:rPr>
              <m:rPr>
                <m:sty m:val="p"/>
              </m:rPr>
              <m:t>∈</m:t>
            </m:r>
            <m:r>
              <w:rPr>
                <w:sz w:val="23"/>
              </w:rPr>
              <m:rPr>
                <m:sty m:val="p"/>
                <m:scr m:val="script"/>
              </m:rPr>
              <m:t>B</m:t>
            </m:r>
          </m:sub>
          <m:sup>
            <m:r>
              <w:rPr>
                <w:sz w:val="23"/>
              </w:rPr>
              <m:t>​</m:t>
            </m:r>
          </m:sup>
          <m:e>
            <m:f>
              <m:fPr>
                <m:type m:val="bar"/>
              </m:fPr>
              <m:num>
                <m:r>
                  <w:rPr>
                    <w:sz w:val="23"/>
                  </w:rPr>
                  <m:t>1</m:t>
                </m:r>
              </m:num>
              <m:den>
                <m:d>
                  <m:dPr>
                    <m:begChr m:val="|"/>
                    <m:endChr m:val="|"/>
                    <m:sepChr m:val=""/>
                    <m:grow/>
                  </m:dPr>
                  <m:e>
                    <m:sSub>
                      <m:e>
                        <m:r>
                          <w:rPr>
                            <w:sz w:val="23"/>
                          </w:rPr>
                          <m:t>D</m:t>
                        </m:r>
                      </m:e>
                      <m:sub>
                        <m:r>
                          <w:rPr>
                            <w:sz w:val="23"/>
                          </w:rPr>
                          <m:t>b</m:t>
                        </m:r>
                      </m:sub>
                    </m:sSub>
                  </m:e>
                </m:d>
              </m:den>
            </m:f>
          </m:e>
        </m:nary>
        <m:nary>
          <m:naryPr>
            <m:chr m:val="∑"/>
            <m:limLoc m:val="undOvr"/>
            <m:subHide m:val="off"/>
            <m:supHide m:val="on"/>
          </m:naryPr>
          <m:sub>
            <m:r>
              <w:rPr>
                <w:sz w:val="23"/>
              </w:rPr>
              <m:t>ω</m:t>
            </m:r>
            <m:r>
              <w:rPr>
                <w:sz w:val="23"/>
              </w:rPr>
              <m:rPr>
                <m:sty m:val="p"/>
              </m:rPr>
              <m:t>∈</m:t>
            </m:r>
            <m:sSub>
              <m:e>
                <m:r>
                  <w:rPr>
                    <w:sz w:val="23"/>
                  </w:rPr>
                  <m:t>D</m:t>
                </m:r>
              </m:e>
              <m:sub>
                <m:r>
                  <w:rPr>
                    <w:sz w:val="23"/>
                  </w:rPr>
                  <m:t>b</m:t>
                </m:r>
              </m:sub>
            </m:sSub>
          </m:sub>
          <m:sup>
            <m:r>
              <w:rPr>
                <w:sz w:val="23"/>
              </w:rPr>
              <m:t>​</m:t>
            </m:r>
          </m:sup>
          <m:e>
            <m:r>
              <w:rPr>
                <w:sz w:val="23"/>
              </w:rPr>
              <m:rPr>
                <m:sty m:val="p"/>
              </m:rPr>
              <m:t>JS</m:t>
            </m:r>
          </m:e>
        </m:nary>
        <m:d>
          <m:dPr>
            <m:begChr m:val="("/>
            <m:endChr m:val=")"/>
            <m:sepChr m:val=""/>
            <m:grow/>
          </m:dPr>
          <m:e>
            <m:sSubSup>
              <m:e>
                <m:r>
                  <w:rPr>
                    <w:sz w:val="23"/>
                  </w:rPr>
                  <m:t>p</m:t>
                </m:r>
              </m:e>
              <m:sub>
                <m:r>
                  <w:rPr>
                    <w:sz w:val="23"/>
                  </w:rPr>
                  <m:t>R</m:t>
                </m:r>
              </m:sub>
              <m:sup>
                <m:r>
                  <w:rPr>
                    <w:sz w:val="23"/>
                  </w:rPr>
                  <m:t>x</m:t>
                </m:r>
              </m:sup>
            </m:sSubSup>
            <m:d>
              <m:dPr>
                <m:begChr m:val="("/>
                <m:endChr m:val=")"/>
                <m:sepChr m:val=""/>
                <m:grow/>
              </m:dPr>
              <m:e>
                <m:r>
                  <w:rPr>
                    <w:sz w:val="23"/>
                  </w:rPr>
                  <m:t>ω</m:t>
                </m:r>
              </m:e>
            </m:d>
            <m:r>
              <w:rPr>
                <w:sz w:val="23"/>
              </w:rPr>
              <m:rPr>
                <m:sty m:val="p"/>
              </m:rPr>
              <m:t>,</m:t>
            </m:r>
            <m:sSubSup>
              <m:e>
                <m:r>
                  <w:rPr>
                    <w:sz w:val="23"/>
                  </w:rPr>
                  <m:t>p</m:t>
                </m:r>
              </m:e>
              <m:sub>
                <m:r>
                  <w:rPr>
                    <w:sz w:val="23"/>
                  </w:rPr>
                  <m:t>R</m:t>
                </m:r>
              </m:sub>
              <m:sup>
                <m:r>
                  <w:rPr>
                    <w:sz w:val="23"/>
                  </w:rPr>
                  <m:t>x</m:t>
                </m:r>
                <m:r>
                  <w:rPr>
                    <w:sz w:val="23"/>
                  </w:rPr>
                  <m:rPr>
                    <m:sty m:val="p"/>
                  </m:rPr>
                  <m:t>′</m:t>
                </m:r>
              </m:sup>
            </m:sSubSup>
            <m:d>
              <m:dPr>
                <m:begChr m:val="("/>
                <m:endChr m:val=")"/>
                <m:sepChr m:val=""/>
                <m:grow/>
              </m:dPr>
              <m:e>
                <m:r>
                  <w:rPr>
                    <w:sz w:val="23"/>
                  </w:rPr>
                  <m:t>ϕ</m:t>
                </m:r>
                <m:d>
                  <m:dPr>
                    <m:begChr m:val="("/>
                    <m:endChr m:val=")"/>
                    <m:sepChr m:val=""/>
                    <m:grow/>
                  </m:dPr>
                  <m:e>
                    <m:r>
                      <w:rPr>
                        <w:sz w:val="23"/>
                      </w:rPr>
                      <m:t>ω</m:t>
                    </m:r>
                  </m:e>
                </m:d>
              </m:e>
            </m:d>
          </m:e>
        </m:d>
        <m:r>
          <w:rPr>
            <w:sz w:val="23"/>
          </w:rPr>
          <m:rPr>
            <m:sty m:val="p"/>
          </m:rPr>
          <m:t>.</m:t>
        </m:r>
      </m:oMath>
      <w:r>
        <w:rPr>
          <w:rFonts w:ascii="Times New Roman" w:hAnsi="Times New Roman" w:eastAsia="宋体" w:cs="Times New Roman"/>
          <w:sz w:val="21"/>
          <w:szCs w:val="21"/>
          <w:color w:val="000000"/>
        </w:rPr>
        <w:tab/>
      </w:r>
      <w:bookmarkStart w:id="2020" w:name="Equation_3_11"/>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11</w:t>
        </w:r>
      </w:fldSimple>
      <w:r>
        <w:rPr>
          <w:rFonts w:ascii="Times New Roman" w:hAnsi="Times New Roman" w:eastAsia="宋体" w:cs="Times New Roman"/>
          <w:sz w:val="21"/>
          <w:szCs w:val="21"/>
          <w:color w:val="000000"/>
        </w:rPr>
        <w:t>）</w:t>
      </w:r>
      <w:bookmarkEnd w:id="2020"/>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这样可避免数量较多的 NONE 因素仅凭数量淹没正关系。当可靠关系集合为空时，该项置零，不人为添加关系；原文全部关系的生成监督仍保留。</w:t>
      </w:r>
      <m:oMath>
        <m:sSup>
          <m:e>
            <m:r>
              <m:t>A</m:t>
            </m:r>
          </m:e>
          <m:sup>
            <m:r>
              <m:rPr>
                <m:sty m:val="p"/>
              </m:rPr>
              <m:t>+</m:t>
            </m:r>
          </m:sup>
        </m:sSup>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为空时组件对齐也置零。</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低JS可能来自两个视图一起预测错误，故同时保留标签锚定。对视图</w:t>
      </w:r>
      <w:r>
        <w:rPr>
          <w:rFonts w:ascii="Times New Roman" w:hAnsi="Times New Roman" w:eastAsia="宋体" w:cs="Times New Roman"/>
          <w:sz w:val="24"/>
          <w:szCs w:val="24"/>
          <w:color w:val="000000"/>
        </w:rPr>
        <w:t xml:space="preserve"> </w:t>
      </w:r>
      <m:oMath>
        <m:r>
          <m:t>x</m:t>
        </m:r>
      </m:oMath>
      <w:r>
        <w:rPr>
          <w:rFonts w:ascii="Times New Roman" w:hAnsi="Times New Roman" w:eastAsia="宋体" w:cs="Times New Roman"/>
          <w:sz w:val="24"/>
          <w:szCs w:val="24"/>
          <w:color w:val="000000"/>
        </w:rPr>
        <w:t xml:space="preserve">、受监督组件集合</w:t>
      </w:r>
      <w:r>
        <w:rPr>
          <w:rFonts w:ascii="Times New Roman" w:hAnsi="Times New Roman" w:eastAsia="宋体" w:cs="Times New Roman"/>
          <w:sz w:val="24"/>
          <w:szCs w:val="24"/>
          <w:color w:val="000000"/>
        </w:rPr>
        <w:t xml:space="preserve"> </w:t>
      </w:r>
      <m:oMath>
        <m:sSub>
          <m:e>
            <m:r>
              <m:t>M</m:t>
            </m:r>
          </m:e>
          <m:sub>
            <m:r>
              <m:t>C</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和受监督关系因素集合</w:t>
      </w:r>
      <w:r>
        <w:rPr>
          <w:rFonts w:ascii="Times New Roman" w:hAnsi="Times New Roman" w:eastAsia="宋体" w:cs="Times New Roman"/>
          <w:sz w:val="24"/>
          <w:szCs w:val="24"/>
          <w:color w:val="000000"/>
        </w:rPr>
        <w:t xml:space="preserve"> </w:t>
      </w:r>
      <m:oMath>
        <m:sSub>
          <m:e>
            <m:r>
              <m:t>M</m:t>
            </m:r>
          </m:e>
          <m:sub>
            <m:r>
              <m:t>R</m:t>
            </m:r>
          </m:sub>
        </m:sSub>
      </m:oMath>
      <w:r>
        <w:rPr>
          <w:rFonts w:ascii="Times New Roman" w:hAnsi="Times New Roman" w:eastAsia="宋体" w:cs="Times New Roman"/>
          <w:sz w:val="24"/>
          <w:szCs w:val="24"/>
          <w:color w:val="000000"/>
        </w:rPr>
        <w:t xml:space="preserve">，令</w:t>
      </w:r>
      <w:r>
        <w:rPr>
          <w:rFonts w:ascii="Times New Roman" w:hAnsi="Times New Roman" w:eastAsia="宋体" w:cs="Times New Roman"/>
          <w:sz w:val="24"/>
          <w:szCs w:val="24"/>
          <w:color w:val="000000"/>
        </w:rPr>
        <w:t xml:space="preserve"> </w:t>
      </w:r>
      <m:oMath>
        <m:sSubSup>
          <m:e>
            <m:r>
              <m:t>M</m:t>
            </m:r>
          </m:e>
          <m:sub>
            <m:r>
              <m:t>R</m:t>
            </m:r>
          </m:sub>
          <m:sup>
            <m:r>
              <m:rPr>
                <m:sty m:val="p"/>
              </m:rPr>
              <m:t>+</m:t>
            </m:r>
          </m:sup>
        </m:sSubSup>
      </m:oMath>
      <w:r>
        <w:rPr>
          <w:rFonts w:ascii="Times New Roman" w:hAnsi="Times New Roman" w:eastAsia="宋体" w:cs="Times New Roman"/>
          <w:sz w:val="24"/>
          <w:szCs w:val="24"/>
          <w:color w:val="000000"/>
        </w:rPr>
        <w:t xml:space="preserve">、</w:t>
      </w:r>
      <m:oMath>
        <m:sSubSup>
          <m:e>
            <m:r>
              <m:t>M</m:t>
            </m:r>
          </m:e>
          <m:sub>
            <m:r>
              <m:t>R</m:t>
            </m:r>
          </m:sub>
          <m:sup>
            <m:r>
              <m:t>0</m:t>
            </m:r>
          </m:sup>
        </m:sSubSup>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分别为其中的正关系与NONE因素，</w:t>
      </w:r>
      <m:oMath>
        <m:sSub>
          <m:e>
            <m:r>
              <m:rPr>
                <m:sty m:val="p"/>
                <m:scr m:val="script"/>
              </m:rPr>
              <m:t>B</m:t>
            </m:r>
          </m:e>
          <m:sub>
            <m:r>
              <m:t>M</m:t>
            </m:r>
          </m:sub>
        </m:sSub>
        <m:r>
          <m:rPr>
            <m:sty m:val="p"/>
          </m:rPr>
          <m:t>=</m:t>
        </m:r>
        <m:r>
          <m:rPr>
            <m:sty m:val="p"/>
          </m:rPr>
          <m:t>{</m:t>
        </m:r>
        <m:r>
          <m:t>b</m:t>
        </m:r>
        <m:r>
          <m:rPr>
            <m:sty m:val="p"/>
          </m:rPr>
          <m:t>∈</m:t>
        </m:r>
        <m:r>
          <m:rPr>
            <m:sty m:val="p"/>
          </m:rPr>
          <m:t>{</m:t>
        </m:r>
        <m:r>
          <m:rPr>
            <m:sty m:val="p"/>
          </m:rPr>
          <m:t>+</m:t>
        </m:r>
        <m:r>
          <m:rPr>
            <m:sty m:val="p"/>
          </m:rPr>
          <m:t>,</m:t>
        </m:r>
        <m:r>
          <m:t>0</m:t>
        </m:r>
        <m:r>
          <m:rPr>
            <m:sty m:val="p"/>
          </m:rPr>
          <m:t>}</m:t>
        </m:r>
        <m:r>
          <m:rPr>
            <m:sty m:val="p"/>
          </m:rPr>
          <m:t>:</m:t>
        </m:r>
        <m:d>
          <m:dPr>
            <m:begChr m:val="|"/>
            <m:endChr m:val="|"/>
            <m:sepChr m:val=""/>
            <m:grow/>
          </m:dPr>
          <m:e>
            <m:sSubSup>
              <m:e>
                <m:r>
                  <m:t>M</m:t>
                </m:r>
              </m:e>
              <m:sub>
                <m:r>
                  <m:t>R</m:t>
                </m:r>
              </m:sub>
              <m:sup>
                <m:r>
                  <m:t>b</m:t>
                </m:r>
              </m:sup>
            </m:sSubSup>
          </m:e>
        </m:d>
        <m:r>
          <m:rPr>
            <m:sty m:val="p"/>
          </m:rPr>
          <m:t>&gt;</m:t>
        </m:r>
        <m:r>
          <m:t>0</m:t>
        </m:r>
        <m:r>
          <m:rPr>
            <m:sty m:val="p"/>
          </m:rPr>
          <m:t>}</m:t>
        </m:r>
      </m:oMath>
      <w:r>
        <w:rPr>
          <w:rFonts w:ascii="Times New Roman" w:hAnsi="Times New Roman" w:eastAsia="宋体" w:cs="Times New Roman"/>
          <w:sz w:val="24"/>
          <w:szCs w:val="24"/>
          <w:color w:val="000000"/>
        </w:rPr>
        <w:t xml:space="preserve">。辅助监督完整定义为</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r>
          <w:rPr>
            <w:sz w:val="23"/>
          </w:rPr>
          <m:t>S</m:t>
        </m:r>
        <m:d>
          <m:dPr>
            <m:begChr m:val="("/>
            <m:endChr m:val=")"/>
            <m:sepChr m:val=""/>
            <m:grow/>
          </m:dPr>
          <m:e>
            <m:r>
              <w:rPr>
                <w:sz w:val="23"/>
              </w:rPr>
              <m:t>x</m:t>
            </m:r>
            <m:r>
              <w:rPr>
                <w:sz w:val="23"/>
              </w:rPr>
              <m:rPr>
                <m:sty m:val="p"/>
              </m:rPr>
              <m:t>;</m:t>
            </m:r>
            <m:sSub>
              <m:e>
                <m:r>
                  <w:rPr>
                    <w:sz w:val="23"/>
                  </w:rPr>
                  <m:t>M</m:t>
                </m:r>
              </m:e>
              <m:sub>
                <m:r>
                  <w:rPr>
                    <w:sz w:val="23"/>
                  </w:rPr>
                  <m:t>C</m:t>
                </m:r>
              </m:sub>
            </m:sSub>
            <m:r>
              <w:rPr>
                <w:sz w:val="23"/>
              </w:rPr>
              <m:rPr>
                <m:sty m:val="p"/>
              </m:rPr>
              <m:t>,</m:t>
            </m:r>
            <m:sSub>
              <m:e>
                <m:r>
                  <w:rPr>
                    <w:sz w:val="23"/>
                  </w:rPr>
                  <m:t>M</m:t>
                </m:r>
              </m:e>
              <m:sub>
                <m:r>
                  <w:rPr>
                    <w:sz w:val="23"/>
                  </w:rPr>
                  <m:t>R</m:t>
                </m:r>
              </m:sub>
            </m:sSub>
          </m:e>
        </m:d>
        <m:r>
          <w:rPr>
            <w:sz w:val="23"/>
          </w:rPr>
          <m:rPr>
            <m:sty m:val="p"/>
          </m:rPr>
          <m:t>=</m:t>
        </m:r>
        <m:f>
          <m:fPr>
            <m:type m:val="bar"/>
          </m:fPr>
          <m:num>
            <m:r>
              <w:rPr>
                <w:sz w:val="23"/>
              </w:rPr>
              <m:t>1</m:t>
            </m:r>
          </m:num>
          <m:den>
            <m:d>
              <m:dPr>
                <m:begChr m:val="|"/>
                <m:endChr m:val="|"/>
                <m:sepChr m:val=""/>
                <m:grow/>
              </m:dPr>
              <m:e>
                <m:sSub>
                  <m:e>
                    <m:r>
                      <w:rPr>
                        <w:sz w:val="23"/>
                      </w:rPr>
                      <m:t>M</m:t>
                    </m:r>
                  </m:e>
                  <m:sub>
                    <m:r>
                      <w:rPr>
                        <w:sz w:val="23"/>
                      </w:rPr>
                      <m:t>C</m:t>
                    </m:r>
                  </m:sub>
                </m:sSub>
              </m:e>
            </m:d>
          </m:den>
        </m:f>
        <m:nary>
          <m:naryPr>
            <m:chr m:val="∑"/>
            <m:limLoc m:val="undOvr"/>
            <m:subHide m:val="off"/>
            <m:supHide m:val="on"/>
          </m:naryPr>
          <m:sub>
            <m:r>
              <w:rPr>
                <w:sz w:val="23"/>
              </w:rPr>
              <m:t>c</m:t>
            </m:r>
            <m:r>
              <w:rPr>
                <w:sz w:val="23"/>
              </w:rPr>
              <m:rPr>
                <m:sty m:val="p"/>
              </m:rPr>
              <m:t>∈</m:t>
            </m:r>
            <m:sSub>
              <m:e>
                <m:r>
                  <w:rPr>
                    <w:sz w:val="23"/>
                  </w:rPr>
                  <m:t>M</m:t>
                </m:r>
              </m:e>
              <m:sub>
                <m:r>
                  <w:rPr>
                    <w:sz w:val="23"/>
                  </w:rPr>
                  <m:t>C</m:t>
                </m:r>
              </m:sub>
            </m:sSub>
          </m:sub>
          <m:sup>
            <m:r>
              <w:rPr>
                <w:sz w:val="23"/>
              </w:rPr>
              <m:t>​</m:t>
            </m:r>
          </m:sup>
          <m:e>
            <m:r>
              <w:rPr>
                <w:sz w:val="23"/>
              </w:rPr>
              <m:rPr>
                <m:sty m:val="p"/>
              </m:rPr>
              <m:t>CE</m:t>
            </m:r>
          </m:e>
        </m:nary>
        <m:d>
          <m:dPr>
            <m:begChr m:val="("/>
            <m:endChr m:val=")"/>
            <m:sepChr m:val=""/>
            <m:grow/>
          </m:dPr>
          <m:e>
            <m:sSubSup>
              <m:e>
                <m:r>
                  <w:rPr>
                    <w:sz w:val="23"/>
                  </w:rPr>
                  <m:t>p</m:t>
                </m:r>
              </m:e>
              <m:sub>
                <m:r>
                  <w:rPr>
                    <w:sz w:val="23"/>
                  </w:rPr>
                  <m:t>C</m:t>
                </m:r>
              </m:sub>
              <m:sup>
                <m:r>
                  <w:rPr>
                    <w:sz w:val="23"/>
                  </w:rPr>
                  <m:t>x</m:t>
                </m:r>
              </m:sup>
            </m:sSubSup>
            <m:d>
              <m:dPr>
                <m:begChr m:val="("/>
                <m:endChr m:val=")"/>
                <m:sepChr m:val=""/>
                <m:grow/>
              </m:dPr>
              <m:e>
                <m:r>
                  <w:rPr>
                    <w:sz w:val="23"/>
                  </w:rPr>
                  <m:t>c</m:t>
                </m:r>
              </m:e>
            </m:d>
            <m:r>
              <w:rPr>
                <w:sz w:val="23"/>
              </w:rPr>
              <m:rPr>
                <m:sty m:val="p"/>
              </m:rPr>
              <m:t>,</m:t>
            </m:r>
            <m:sSub>
              <m:e>
                <m:r>
                  <w:rPr>
                    <w:sz w:val="23"/>
                  </w:rPr>
                  <m:t>t</m:t>
                </m:r>
              </m:e>
              <m:sub>
                <m:r>
                  <w:rPr>
                    <w:sz w:val="23"/>
                  </w:rPr>
                  <m:t>c</m:t>
                </m:r>
              </m:sub>
            </m:sSub>
          </m:e>
        </m:d>
        <m:r>
          <w:rPr>
            <w:sz w:val="23"/>
          </w:rPr>
          <m:rPr>
            <m:sty m:val="p"/>
          </m:rPr>
          <m:t>+</m:t>
        </m:r>
        <m:f>
          <m:fPr>
            <m:type m:val="bar"/>
          </m:fPr>
          <m:num>
            <m:r>
              <w:rPr>
                <w:sz w:val="23"/>
              </w:rPr>
              <m:t>1</m:t>
            </m:r>
          </m:num>
          <m:den>
            <m:d>
              <m:dPr>
                <m:begChr m:val="|"/>
                <m:endChr m:val="|"/>
                <m:sepChr m:val=""/>
                <m:grow/>
              </m:dPr>
              <m:e>
                <m:sSub>
                  <m:e>
                    <m:r>
                      <w:rPr>
                        <w:sz w:val="23"/>
                      </w:rPr>
                      <m:rPr>
                        <m:sty m:val="p"/>
                        <m:scr m:val="script"/>
                      </m:rPr>
                      <m:t>B</m:t>
                    </m:r>
                  </m:e>
                  <m:sub>
                    <m:r>
                      <w:rPr>
                        <w:sz w:val="23"/>
                      </w:rPr>
                      <m:t>M</m:t>
                    </m:r>
                  </m:sub>
                </m:sSub>
              </m:e>
            </m:d>
          </m:den>
        </m:f>
        <m:nary>
          <m:naryPr>
            <m:chr m:val="∑"/>
            <m:limLoc m:val="undOvr"/>
            <m:subHide m:val="off"/>
            <m:supHide m:val="on"/>
          </m:naryPr>
          <m:sub>
            <m:r>
              <w:rPr>
                <w:sz w:val="23"/>
              </w:rPr>
              <m:t>b</m:t>
            </m:r>
            <m:r>
              <w:rPr>
                <w:sz w:val="23"/>
              </w:rPr>
              <m:rPr>
                <m:sty m:val="p"/>
              </m:rPr>
              <m:t>∈</m:t>
            </m:r>
            <m:sSub>
              <m:e>
                <m:r>
                  <w:rPr>
                    <w:sz w:val="23"/>
                  </w:rPr>
                  <m:rPr>
                    <m:sty m:val="p"/>
                    <m:scr m:val="script"/>
                  </m:rPr>
                  <m:t>B</m:t>
                </m:r>
              </m:e>
              <m:sub>
                <m:r>
                  <w:rPr>
                    <w:sz w:val="23"/>
                  </w:rPr>
                  <m:t>M</m:t>
                </m:r>
              </m:sub>
            </m:sSub>
          </m:sub>
          <m:sup>
            <m:r>
              <w:rPr>
                <w:sz w:val="23"/>
              </w:rPr>
              <m:t>​</m:t>
            </m:r>
          </m:sup>
          <m:e>
            <m:f>
              <m:fPr>
                <m:type m:val="bar"/>
              </m:fPr>
              <m:num>
                <m:r>
                  <w:rPr>
                    <w:sz w:val="23"/>
                  </w:rPr>
                  <m:t>1</m:t>
                </m:r>
              </m:num>
              <m:den>
                <m:d>
                  <m:dPr>
                    <m:begChr m:val="|"/>
                    <m:endChr m:val="|"/>
                    <m:sepChr m:val=""/>
                    <m:grow/>
                  </m:dPr>
                  <m:e>
                    <m:sSubSup>
                      <m:e>
                        <m:r>
                          <w:rPr>
                            <w:sz w:val="23"/>
                          </w:rPr>
                          <m:t>M</m:t>
                        </m:r>
                      </m:e>
                      <m:sub>
                        <m:r>
                          <w:rPr>
                            <w:sz w:val="23"/>
                          </w:rPr>
                          <m:t>R</m:t>
                        </m:r>
                      </m:sub>
                      <m:sup>
                        <m:r>
                          <w:rPr>
                            <w:sz w:val="23"/>
                          </w:rPr>
                          <m:t>b</m:t>
                        </m:r>
                      </m:sup>
                    </m:sSubSup>
                  </m:e>
                </m:d>
              </m:den>
            </m:f>
          </m:e>
        </m:nary>
        <m:nary>
          <m:naryPr>
            <m:chr m:val="∑"/>
            <m:limLoc m:val="undOvr"/>
            <m:subHide m:val="off"/>
            <m:supHide m:val="on"/>
          </m:naryPr>
          <m:sub>
            <m:r>
              <w:rPr>
                <w:sz w:val="23"/>
              </w:rPr>
              <m:t>ω</m:t>
            </m:r>
            <m:r>
              <w:rPr>
                <w:sz w:val="23"/>
              </w:rPr>
              <m:rPr>
                <m:sty m:val="p"/>
              </m:rPr>
              <m:t>∈</m:t>
            </m:r>
            <m:sSubSup>
              <m:e>
                <m:r>
                  <w:rPr>
                    <w:sz w:val="23"/>
                  </w:rPr>
                  <m:t>M</m:t>
                </m:r>
              </m:e>
              <m:sub>
                <m:r>
                  <w:rPr>
                    <w:sz w:val="23"/>
                  </w:rPr>
                  <m:t>R</m:t>
                </m:r>
              </m:sub>
              <m:sup>
                <m:r>
                  <w:rPr>
                    <w:sz w:val="23"/>
                  </w:rPr>
                  <m:t>b</m:t>
                </m:r>
              </m:sup>
            </m:sSubSup>
          </m:sub>
          <m:sup>
            <m:r>
              <w:rPr>
                <w:sz w:val="23"/>
              </w:rPr>
              <m:t>​</m:t>
            </m:r>
          </m:sup>
          <m:e>
            <m:r>
              <w:rPr>
                <w:sz w:val="23"/>
              </w:rPr>
              <m:rPr>
                <m:sty m:val="p"/>
              </m:rPr>
              <m:t>CE</m:t>
            </m:r>
          </m:e>
        </m:nary>
        <m:d>
          <m:dPr>
            <m:begChr m:val="("/>
            <m:endChr m:val=")"/>
            <m:sepChr m:val=""/>
            <m:grow/>
          </m:dPr>
          <m:e>
            <m:sSubSup>
              <m:e>
                <m:r>
                  <w:rPr>
                    <w:sz w:val="23"/>
                  </w:rPr>
                  <m:t>p</m:t>
                </m:r>
              </m:e>
              <m:sub>
                <m:r>
                  <w:rPr>
                    <w:sz w:val="23"/>
                  </w:rPr>
                  <m:t>R</m:t>
                </m:r>
              </m:sub>
              <m:sup>
                <m:r>
                  <w:rPr>
                    <w:sz w:val="23"/>
                  </w:rPr>
                  <m:t>x</m:t>
                </m:r>
              </m:sup>
            </m:sSubSup>
            <m:d>
              <m:dPr>
                <m:begChr m:val="("/>
                <m:endChr m:val=")"/>
                <m:sepChr m:val=""/>
                <m:grow/>
              </m:dPr>
              <m:e>
                <m:r>
                  <w:rPr>
                    <w:sz w:val="23"/>
                  </w:rPr>
                  <m:t>ω</m:t>
                </m:r>
              </m:e>
            </m:d>
            <m:r>
              <w:rPr>
                <w:sz w:val="23"/>
              </w:rPr>
              <m:rPr>
                <m:sty m:val="p"/>
              </m:rPr>
              <m:t>,</m:t>
            </m:r>
            <m:sSub>
              <m:e>
                <m:r>
                  <w:rPr>
                    <w:sz w:val="23"/>
                  </w:rPr>
                  <m:t>y</m:t>
                </m:r>
              </m:e>
              <m:sub>
                <m:r>
                  <w:rPr>
                    <w:sz w:val="23"/>
                  </w:rPr>
                  <m:t>ω</m:t>
                </m:r>
              </m:sub>
            </m:sSub>
          </m:e>
        </m:d>
        <m:r>
          <w:rPr>
            <w:sz w:val="23"/>
          </w:rPr>
          <m:rPr>
            <m:sty m:val="p"/>
          </m:rPr>
          <m:t>,</m:t>
        </m:r>
      </m:oMath>
      <w:r>
        <w:rPr>
          <w:rFonts w:ascii="Times New Roman" w:hAnsi="Times New Roman" w:eastAsia="宋体" w:cs="Times New Roman"/>
          <w:sz w:val="21"/>
          <w:szCs w:val="21"/>
          <w:color w:val="000000"/>
        </w:rPr>
        <w:tab/>
      </w:r>
      <w:bookmarkStart w:id="2021" w:name="Equation_3_12"/>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12</w:t>
        </w:r>
      </w:fldSimple>
      <w:r>
        <w:rPr>
          <w:rFonts w:ascii="Times New Roman" w:hAnsi="Times New Roman" w:eastAsia="宋体" w:cs="Times New Roman"/>
          <w:sz w:val="21"/>
          <w:szCs w:val="21"/>
          <w:color w:val="000000"/>
        </w:rPr>
        <w:t>）</w:t>
      </w:r>
      <w:bookmarkEnd w:id="2021"/>
    </w:p>
    <w:p>
      <w:pPr>
        <w:pStyle w:val="Normal"/>
        <w:keepNext w:val="0"/>
        <w:keepLines w:val="0"/>
        <w:widowControl/>
        <w:spacing w:after="0" w:line="440" w:lineRule="exact" w:before="0"/>
        <w:ind w:left="0" w:right="0" w:firstLine="480"/>
        <w:jc w:val="left"/>
      </w:pPr>
      <w:r>
        <w:rPr>
          <w:rFonts w:ascii="Times New Roman" w:hAnsi="Times New Roman" w:eastAsia="宋体" w:cs="Times New Roman"/>
          <w:sz w:val="24"/>
          <w:szCs w:val="24"/>
          <w:color w:val="000000"/>
        </w:rPr>
        <w:t xml:space="preserve">其中</w:t>
      </w:r>
      <w:r>
        <w:rPr>
          <w:rFonts w:ascii="Times New Roman" w:hAnsi="Times New Roman" w:eastAsia="宋体" w:cs="Times New Roman"/>
          <w:sz w:val="24"/>
          <w:szCs w:val="24"/>
          <w:color w:val="000000"/>
        </w:rPr>
        <w:t xml:space="preserve"> </w:t>
      </w:r>
      <m:oMath>
        <m:r>
          <m:rPr>
            <m:sty m:val="p"/>
          </m:rPr>
          <m:t>CE</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为交叉熵，</w:t>
      </w:r>
      <m:oMath>
        <m:sSub>
          <m:e>
            <m:r>
              <m:t>t</m:t>
            </m:r>
          </m:e>
          <m:sub>
            <m:r>
              <m:t>c</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为组件原生类型；组件项在</w:t>
      </w:r>
      <w:r>
        <w:rPr>
          <w:rFonts w:ascii="Times New Roman" w:hAnsi="Times New Roman" w:eastAsia="宋体" w:cs="Times New Roman"/>
          <w:sz w:val="24"/>
          <w:szCs w:val="24"/>
          <w:color w:val="000000"/>
        </w:rPr>
        <w:t xml:space="preserve"> </w:t>
      </w:r>
      <m:oMath>
        <m:sSub>
          <m:e>
            <m:r>
              <m:t>M</m:t>
            </m:r>
          </m:e>
          <m:sub>
            <m:r>
              <m:t>C</m:t>
            </m:r>
          </m:sub>
        </m:sSub>
        <m:r>
          <m:rPr>
            <m:sty m:val="p"/>
          </m:rPr>
          <m:t>=</m:t>
        </m:r>
        <m:r>
          <m:rPr>
            <m:sty m:val="p"/>
          </m:rPr>
          <m:t>⌀</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时取0，关系项在</w:t>
      </w:r>
      <w:r>
        <w:rPr>
          <w:rFonts w:ascii="Times New Roman" w:hAnsi="Times New Roman" w:eastAsia="宋体" w:cs="Times New Roman"/>
          <w:sz w:val="24"/>
          <w:szCs w:val="24"/>
          <w:color w:val="000000"/>
        </w:rPr>
        <w:t xml:space="preserve"> </w:t>
      </w:r>
      <m:oMath>
        <m:sSub>
          <m:e>
            <m:r>
              <m:rPr>
                <m:sty m:val="p"/>
                <m:scr m:val="script"/>
              </m:rPr>
              <m:t>B</m:t>
            </m:r>
          </m:e>
          <m:sub>
            <m:r>
              <m:t>M</m:t>
            </m:r>
          </m:sub>
        </m:sSub>
        <m:r>
          <m:rPr>
            <m:sty m:val="p"/>
          </m:rPr>
          <m:t>=</m:t>
        </m:r>
        <m:r>
          <m:rPr>
            <m:sty m:val="p"/>
          </m:rPr>
          <m:t>⌀</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时取0，两项等权相加。原文取</w:t>
      </w:r>
      <w:r>
        <w:rPr>
          <w:rFonts w:ascii="Times New Roman" w:hAnsi="Times New Roman" w:eastAsia="宋体" w:cs="Times New Roman"/>
          <w:sz w:val="24"/>
          <w:szCs w:val="24"/>
          <w:color w:val="000000"/>
        </w:rPr>
        <w:t xml:space="preserve"> </w:t>
      </w:r>
      <m:oMath>
        <m:r>
          <m:t>S</m:t>
        </m:r>
        <m:d>
          <m:dPr>
            <m:begChr m:val="("/>
            <m:endChr m:val=")"/>
            <m:sepChr m:val=""/>
            <m:grow/>
          </m:dPr>
          <m:e>
            <m:r>
              <m:t>x</m:t>
            </m:r>
            <m:r>
              <m:rPr>
                <m:sty m:val="p"/>
              </m:rPr>
              <m:t>,</m:t>
            </m:r>
            <m:r>
              <m:t>G</m:t>
            </m:r>
          </m:e>
        </m:d>
        <m:r>
          <m:rPr>
            <m:sty m:val="p"/>
          </m:rPr>
          <m:t>=</m:t>
        </m:r>
        <m:r>
          <m:t>S</m:t>
        </m:r>
        <m:d>
          <m:dPr>
            <m:begChr m:val="("/>
            <m:endChr m:val=")"/>
            <m:sepChr m:val=""/>
            <m:grow/>
          </m:dPr>
          <m:e>
            <m:r>
              <m:t>x</m:t>
            </m:r>
            <m:r>
              <m:rPr>
                <m:sty m:val="p"/>
              </m:rPr>
              <m:t>;</m:t>
            </m:r>
            <m:r>
              <m:t>C</m:t>
            </m:r>
            <m:r>
              <m:rPr>
                <m:sty m:val="p"/>
              </m:rPr>
              <m:t>,</m:t>
            </m:r>
            <m:sSub>
              <m:e>
                <m:r>
                  <m:t>Ω</m:t>
                </m:r>
              </m:e>
              <m:sub>
                <m:r>
                  <m:t>s</m:t>
                </m:r>
                <m:r>
                  <m:t>e</m:t>
                </m:r>
                <m:r>
                  <m:t>m</m:t>
                </m:r>
              </m:sub>
            </m:sSub>
            <m:d>
              <m:dPr>
                <m:begChr m:val="("/>
                <m:endChr m:val=")"/>
                <m:sepChr m:val=""/>
                <m:grow/>
              </m:dPr>
              <m:e>
                <m:r>
                  <m:t>C</m:t>
                </m:r>
              </m:e>
            </m:d>
          </m:e>
        </m:d>
      </m:oMath>
      <w:r>
        <w:rPr>
          <w:rFonts w:ascii="Times New Roman" w:hAnsi="Times New Roman" w:eastAsia="宋体" w:cs="Times New Roman"/>
          <w:sz w:val="24"/>
          <w:szCs w:val="24"/>
          <w:color w:val="000000"/>
        </w:rPr>
        <w:t xml:space="preserve">，即全部原生组件及可审核因素，语义未知集合不参与关系头监督；变体取</w:t>
      </w:r>
      <w:r>
        <w:rPr>
          <w:rFonts w:ascii="Times New Roman" w:hAnsi="Times New Roman" w:eastAsia="宋体" w:cs="Times New Roman"/>
          <w:sz w:val="24"/>
          <w:szCs w:val="24"/>
          <w:color w:val="000000"/>
        </w:rPr>
        <w:t xml:space="preserve"> </w:t>
      </w:r>
      <m:oMath>
        <m:sSub>
          <m:e>
            <m:r>
              <m:t>S</m:t>
            </m:r>
          </m:e>
          <m:sub>
            <m:r>
              <m:t>m</m:t>
            </m:r>
          </m:sub>
        </m:sSub>
        <m:d>
          <m:dPr>
            <m:begChr m:val="("/>
            <m:endChr m:val=")"/>
            <m:sepChr m:val=""/>
            <m:grow/>
          </m:dPr>
          <m:e>
            <m:r>
              <m:t>x</m:t>
            </m:r>
            <m:r>
              <m:rPr>
                <m:sty m:val="p"/>
              </m:rPr>
              <m:t>′</m:t>
            </m:r>
            <m:r>
              <m:rPr>
                <m:sty m:val="p"/>
              </m:rPr>
              <m:t>,</m:t>
            </m:r>
            <m:r>
              <m:t>ϕ</m:t>
            </m:r>
            <m:d>
              <m:dPr>
                <m:begChr m:val="("/>
                <m:endChr m:val=")"/>
                <m:sepChr m:val=""/>
                <m:grow/>
              </m:dPr>
              <m:e>
                <m:r>
                  <m:t>G</m:t>
                </m:r>
              </m:e>
            </m:d>
          </m:e>
        </m:d>
        <m:r>
          <m:rPr>
            <m:sty m:val="p"/>
          </m:rPr>
          <m:t>=</m:t>
        </m:r>
        <m:r>
          <m:t>S</m:t>
        </m:r>
        <m:d>
          <m:dPr>
            <m:begChr m:val="("/>
            <m:endChr m:val=")"/>
            <m:sepChr m:val=""/>
            <m:grow/>
          </m:dPr>
          <m:e>
            <m:r>
              <m:t>x</m:t>
            </m:r>
            <m:r>
              <m:rPr>
                <m:sty m:val="p"/>
              </m:rPr>
              <m:t>′</m:t>
            </m:r>
            <m:r>
              <m:rPr>
                <m:sty m:val="p"/>
              </m:rPr>
              <m:t>;</m:t>
            </m:r>
            <m:r>
              <m:rPr>
                <m:sty m:val="p"/>
              </m:rPr>
              <m:t>{</m:t>
            </m:r>
            <m:r>
              <m:t>ϕ</m:t>
            </m:r>
            <m:d>
              <m:dPr>
                <m:begChr m:val="("/>
                <m:endChr m:val=")"/>
                <m:sepChr m:val=""/>
                <m:grow/>
              </m:dPr>
              <m:e>
                <m:r>
                  <m:t>c</m:t>
                </m:r>
              </m:e>
            </m:d>
            <m:r>
              <m:rPr>
                <m:sty m:val="p"/>
              </m:rPr>
              <m:t>:</m:t>
            </m:r>
            <m:sSub>
              <m:e>
                <m:r>
                  <m:t>m</m:t>
                </m:r>
              </m:e>
              <m:sub>
                <m:r>
                  <m:t>C</m:t>
                </m:r>
              </m:sub>
            </m:sSub>
            <m:d>
              <m:dPr>
                <m:begChr m:val="("/>
                <m:endChr m:val=")"/>
                <m:sepChr m:val=""/>
                <m:grow/>
              </m:dPr>
              <m:e>
                <m:r>
                  <m:t>c</m:t>
                </m:r>
              </m:e>
            </m:d>
            <m:r>
              <m:rPr>
                <m:sty m:val="p"/>
              </m:rPr>
              <m:t>=</m:t>
            </m:r>
            <m:r>
              <m:t>1</m:t>
            </m:r>
            <m:r>
              <m:rPr>
                <m:sty m:val="p"/>
              </m:rPr>
              <m:t>}</m:t>
            </m:r>
            <m:r>
              <m:rPr>
                <m:sty m:val="p"/>
              </m:rPr>
              <m:t>,</m:t>
            </m:r>
            <m:r>
              <m:rPr>
                <m:sty m:val="p"/>
              </m:rPr>
              <m:t>{</m:t>
            </m:r>
            <m:r>
              <m:t>ϕ</m:t>
            </m:r>
            <m:d>
              <m:dPr>
                <m:begChr m:val="("/>
                <m:endChr m:val=")"/>
                <m:sepChr m:val=""/>
                <m:grow/>
              </m:dPr>
              <m:e>
                <m:r>
                  <m:t>ω</m:t>
                </m:r>
              </m:e>
            </m:d>
            <m:r>
              <m:rPr>
                <m:sty m:val="p"/>
              </m:rPr>
              <m:t>:</m:t>
            </m:r>
            <m:r>
              <m:t>ω</m:t>
            </m:r>
            <m:r>
              <m:rPr>
                <m:sty m:val="p"/>
              </m:rPr>
              <m:t>∈</m:t>
            </m:r>
            <m:sSub>
              <m:e>
                <m:r>
                  <m:t>J</m:t>
                </m:r>
              </m:e>
              <m:sub>
                <m:r>
                  <m:t>A</m:t>
                </m:r>
              </m:sub>
            </m:sSub>
            <m:r>
              <m:rPr>
                <m:sty m:val="p"/>
              </m:rPr>
              <m:t>,</m:t>
            </m:r>
            <m:sSub>
              <m:e>
                <m:r>
                  <m:t>m</m:t>
                </m:r>
              </m:e>
              <m:sub>
                <m:r>
                  <m:t>R</m:t>
                </m:r>
              </m:sub>
            </m:sSub>
            <m:d>
              <m:dPr>
                <m:begChr m:val="("/>
                <m:endChr m:val=")"/>
                <m:sepChr m:val=""/>
                <m:grow/>
              </m:dPr>
              <m:e>
                <m:r>
                  <m:t>ω</m:t>
                </m:r>
              </m:e>
            </m:d>
            <m:r>
              <m:rPr>
                <m:sty m:val="p"/>
              </m:rPr>
              <m:t>=</m:t>
            </m:r>
            <m:r>
              <m:t>1</m:t>
            </m:r>
            <m:r>
              <m:rPr>
                <m:sty m:val="p"/>
              </m:rPr>
              <m:t>}</m:t>
            </m:r>
          </m:e>
        </m:d>
      </m:oMath>
      <w:r>
        <w:rPr>
          <w:rFonts w:ascii="Times New Roman" w:hAnsi="Times New Roman" w:eastAsia="宋体" w:cs="Times New Roman"/>
          <w:sz w:val="24"/>
          <w:szCs w:val="24"/>
          <w:color w:val="000000"/>
        </w:rPr>
        <w:t xml:space="preserve">，即只对掩码为1的组件和关系归一化。未审核关系既不作为正例，也不作为NONE负例；金标锚定仍不构成排除全部退化解的保证。</w:t>
      </w:r>
    </w:p>
    <w:p>
      <w:pPr>
        <w:pStyle w:val="Heading3"/>
        <w:keepNext/>
        <w:keepLines/>
        <w:widowControl/>
        <w:spacing w:before="240" w:after="120" w:line="288" w:lineRule="auto"/>
        <w:ind w:left="0" w:right="0" w:firstLine="0"/>
        <w:jc w:val="left"/>
      </w:pPr>
      <w:bookmarkStart w:id="5177" w:name="v7_toc_035"/>
      <w:bookmarkStart w:id="5035" w:name="ThesisHeading_036"/>
      <w:r>
        <w:rPr>
          <w:rFonts w:ascii="Times New Roman" w:hAnsi="Times New Roman" w:eastAsia="黑体" w:cs="Times New Roman"/>
          <w:sz w:val="24"/>
          <w:szCs w:val="24"/>
          <w:color w:val="000000"/>
          <w:b w:val="1"/>
        </w:rPr>
        <w:t>3.4.2 源文档归一化与参数更新</w:t>
      </w:r>
      <w:bookmarkEnd w:id="5035"/>
      <w:bookmarkEnd w:id="5177"/>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设源文档</w:t>
      </w:r>
      <w:r>
        <w:rPr>
          <w:rFonts w:ascii="Times New Roman" w:hAnsi="Times New Roman" w:eastAsia="宋体" w:cs="Times New Roman"/>
          <w:sz w:val="24"/>
          <w:szCs w:val="24"/>
          <w:color w:val="000000"/>
        </w:rPr>
        <w:t xml:space="preserve"> </w:t>
      </w:r>
      <m:oMath>
        <m:r>
          <m:t>d</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接受</w:t>
      </w:r>
      <w:r>
        <w:rPr>
          <w:rFonts w:ascii="Times New Roman" w:hAnsi="Times New Roman" w:eastAsia="宋体" w:cs="Times New Roman"/>
          <w:sz w:val="24"/>
          <w:szCs w:val="24"/>
          <w:color w:val="000000"/>
        </w:rPr>
        <w:t xml:space="preserve"> </w:t>
      </w:r>
      <m:oMath>
        <m:sSub>
          <m:e>
            <m:r>
              <m:t>m</m:t>
            </m:r>
          </m:e>
          <m:sub>
            <m:r>
              <m:t>d</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个视图。原文承担完整图生成及继承句子监督；增强文只作为输入视图，不将含未审核关系的输运图作为完整生成答案。头监督定义为</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Sup>
          <m:e>
            <m:r>
              <w:rPr>
                <w:sz w:val="23"/>
              </w:rPr>
              <m:t>L</m:t>
            </m:r>
          </m:e>
          <m:sub>
            <m:r>
              <w:rPr>
                <w:sz w:val="23"/>
              </w:rPr>
              <m:t>h</m:t>
            </m:r>
            <m:r>
              <w:rPr>
                <w:sz w:val="23"/>
              </w:rPr>
              <m:t>e</m:t>
            </m:r>
            <m:r>
              <w:rPr>
                <w:sz w:val="23"/>
              </w:rPr>
              <m:t>a</m:t>
            </m:r>
            <m:r>
              <w:rPr>
                <w:sz w:val="23"/>
              </w:rPr>
              <m:t>d</m:t>
            </m:r>
            <m:r>
              <w:rPr>
                <w:sz w:val="23"/>
              </w:rPr>
              <m:t>s</m:t>
            </m:r>
            <m:r>
              <w:rPr>
                <w:sz w:val="23"/>
              </w:rPr>
              <m:rPr>
                <m:sty m:val="p"/>
              </m:rPr>
              <m:t>,</m:t>
            </m:r>
            <m:r>
              <w:rPr>
                <w:sz w:val="23"/>
              </w:rPr>
              <m:t>d</m:t>
            </m:r>
          </m:sub>
          <m:sup>
            <m:r>
              <w:rPr>
                <w:sz w:val="23"/>
              </w:rPr>
              <m:t>s</m:t>
            </m:r>
            <m:r>
              <w:rPr>
                <w:sz w:val="23"/>
              </w:rPr>
              <m:t>u</m:t>
            </m:r>
            <m:r>
              <w:rPr>
                <w:sz w:val="23"/>
              </w:rPr>
              <m:t>p</m:t>
            </m:r>
          </m:sup>
        </m:sSubSup>
        <m:r>
          <w:rPr>
            <w:sz w:val="23"/>
          </w:rPr>
          <m:rPr>
            <m:sty m:val="p"/>
          </m:rPr>
          <m:t>=</m:t>
        </m:r>
        <m:f>
          <m:fPr>
            <m:type m:val="bar"/>
          </m:fPr>
          <m:num>
            <m:r>
              <w:rPr>
                <w:sz w:val="23"/>
              </w:rPr>
              <m:t>S</m:t>
            </m:r>
            <m:d>
              <m:dPr>
                <m:begChr m:val="("/>
                <m:endChr m:val=")"/>
                <m:sepChr m:val=""/>
                <m:grow/>
              </m:dPr>
              <m:e>
                <m:sSub>
                  <m:e>
                    <m:r>
                      <w:rPr>
                        <w:sz w:val="23"/>
                      </w:rPr>
                      <m:t>x</m:t>
                    </m:r>
                  </m:e>
                  <m:sub>
                    <m:r>
                      <w:rPr>
                        <w:sz w:val="23"/>
                      </w:rPr>
                      <m:t>d</m:t>
                    </m:r>
                  </m:sub>
                </m:sSub>
                <m:r>
                  <w:rPr>
                    <w:sz w:val="23"/>
                  </w:rPr>
                  <m:rPr>
                    <m:sty m:val="p"/>
                  </m:rPr>
                  <m:t>,</m:t>
                </m:r>
                <m:sSub>
                  <m:e>
                    <m:r>
                      <w:rPr>
                        <w:sz w:val="23"/>
                      </w:rPr>
                      <m:t>G</m:t>
                    </m:r>
                  </m:e>
                  <m:sub>
                    <m:r>
                      <w:rPr>
                        <w:sz w:val="23"/>
                      </w:rPr>
                      <m:t>d</m:t>
                    </m:r>
                  </m:sub>
                </m:sSub>
              </m:e>
            </m:d>
            <m:r>
              <w:rPr>
                <w:sz w:val="23"/>
              </w:rPr>
              <m:rPr>
                <m:sty m:val="p"/>
              </m:rPr>
              <m:t>+</m:t>
            </m:r>
            <m:nary>
              <m:naryPr>
                <m:chr m:val="∑"/>
                <m:limLoc m:val="undOvr"/>
                <m:subHide m:val="off"/>
                <m:supHide m:val="off"/>
              </m:naryPr>
              <m:sub>
                <m:r>
                  <w:rPr>
                    <w:sz w:val="23"/>
                  </w:rPr>
                  <m:t>j</m:t>
                </m:r>
                <m:r>
                  <w:rPr>
                    <w:sz w:val="23"/>
                  </w:rPr>
                  <m:rPr>
                    <m:sty m:val="p"/>
                  </m:rPr>
                  <m:t>=</m:t>
                </m:r>
                <m:r>
                  <w:rPr>
                    <w:sz w:val="23"/>
                  </w:rPr>
                  <m:t>1</m:t>
                </m:r>
              </m:sub>
              <m:sup>
                <m:sSub>
                  <m:e>
                    <m:r>
                      <w:rPr>
                        <w:sz w:val="23"/>
                      </w:rPr>
                      <m:t>m</m:t>
                    </m:r>
                  </m:e>
                  <m:sub>
                    <m:r>
                      <w:rPr>
                        <w:sz w:val="23"/>
                      </w:rPr>
                      <m:t>d</m:t>
                    </m:r>
                  </m:sub>
                </m:sSub>
              </m:sup>
              <m:e>
                <m:sSub>
                  <m:e>
                    <m:r>
                      <w:rPr>
                        <w:sz w:val="23"/>
                      </w:rPr>
                      <m:t>S</m:t>
                    </m:r>
                  </m:e>
                  <m:sub>
                    <m:sSub>
                      <m:e>
                        <m:r>
                          <w:rPr>
                            <w:sz w:val="23"/>
                          </w:rPr>
                          <m:t>m</m:t>
                        </m:r>
                      </m:e>
                      <m:sub>
                        <m:r>
                          <w:rPr>
                            <w:sz w:val="23"/>
                          </w:rPr>
                          <m:t>j</m:t>
                        </m:r>
                      </m:sub>
                    </m:sSub>
                  </m:sub>
                </m:sSub>
              </m:e>
            </m:nary>
            <m:d>
              <m:dPr>
                <m:begChr m:val="("/>
                <m:endChr m:val=")"/>
                <m:sepChr m:val=""/>
                <m:grow/>
              </m:dPr>
              <m:e>
                <m:r>
                  <w:rPr>
                    <w:sz w:val="23"/>
                  </w:rPr>
                  <m:t>x</m:t>
                </m:r>
                <m:sSub>
                  <m:e>
                    <m:r>
                      <w:rPr>
                        <w:sz w:val="23"/>
                      </w:rPr>
                      <m:rPr>
                        <m:sty m:val="p"/>
                      </m:rPr>
                      <m:t>′</m:t>
                    </m:r>
                  </m:e>
                  <m:sub>
                    <m:r>
                      <w:rPr>
                        <w:sz w:val="23"/>
                      </w:rPr>
                      <m:t>d</m:t>
                    </m:r>
                    <m:r>
                      <w:rPr>
                        <w:sz w:val="23"/>
                      </w:rPr>
                      <m:t>j</m:t>
                    </m:r>
                  </m:sub>
                </m:sSub>
                <m:r>
                  <w:rPr>
                    <w:sz w:val="23"/>
                  </w:rPr>
                  <m:rPr>
                    <m:sty m:val="p"/>
                  </m:rPr>
                  <m:t>,</m:t>
                </m:r>
                <m:sSub>
                  <m:e>
                    <m:r>
                      <w:rPr>
                        <w:sz w:val="23"/>
                      </w:rPr>
                      <m:t>ϕ</m:t>
                    </m:r>
                  </m:e>
                  <m:sub>
                    <m:r>
                      <w:rPr>
                        <w:sz w:val="23"/>
                      </w:rPr>
                      <m:t>j</m:t>
                    </m:r>
                  </m:sub>
                </m:sSub>
                <m:d>
                  <m:dPr>
                    <m:begChr m:val="("/>
                    <m:endChr m:val=")"/>
                    <m:sepChr m:val=""/>
                    <m:grow/>
                  </m:dPr>
                  <m:e>
                    <m:sSub>
                      <m:e>
                        <m:r>
                          <w:rPr>
                            <w:sz w:val="23"/>
                          </w:rPr>
                          <m:t>G</m:t>
                        </m:r>
                      </m:e>
                      <m:sub>
                        <m:r>
                          <w:rPr>
                            <w:sz w:val="23"/>
                          </w:rPr>
                          <m:t>d</m:t>
                        </m:r>
                      </m:sub>
                    </m:sSub>
                  </m:e>
                </m:d>
              </m:e>
            </m:d>
          </m:num>
          <m:den>
            <m:r>
              <w:rPr>
                <w:sz w:val="23"/>
              </w:rPr>
              <m:t>1</m:t>
            </m:r>
            <m:r>
              <w:rPr>
                <w:sz w:val="23"/>
              </w:rPr>
              <m:rPr>
                <m:sty m:val="p"/>
              </m:rPr>
              <m:t>+</m:t>
            </m:r>
            <m:sSub>
              <m:e>
                <m:r>
                  <w:rPr>
                    <w:sz w:val="23"/>
                  </w:rPr>
                  <m:t>m</m:t>
                </m:r>
              </m:e>
              <m:sub>
                <m:r>
                  <w:rPr>
                    <w:sz w:val="23"/>
                  </w:rPr>
                  <m:t>d</m:t>
                </m:r>
              </m:sub>
            </m:sSub>
          </m:den>
        </m:f>
        <m:r>
          <w:rPr>
            <w:sz w:val="23"/>
          </w:rPr>
          <m:rPr>
            <m:sty m:val="p"/>
          </m:rPr>
          <m:t>.</m:t>
        </m:r>
      </m:oMath>
      <w:r>
        <w:rPr>
          <w:rFonts w:ascii="Times New Roman" w:hAnsi="Times New Roman" w:eastAsia="宋体" w:cs="Times New Roman"/>
          <w:sz w:val="21"/>
          <w:szCs w:val="21"/>
          <w:color w:val="000000"/>
        </w:rPr>
        <w:tab/>
      </w:r>
      <w:bookmarkStart w:id="2022" w:name="Equation_3_13"/>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13</w:t>
        </w:r>
      </w:fldSimple>
      <w:r>
        <w:rPr>
          <w:rFonts w:ascii="Times New Roman" w:hAnsi="Times New Roman" w:eastAsia="宋体" w:cs="Times New Roman"/>
          <w:sz w:val="21"/>
          <w:szCs w:val="21"/>
          <w:color w:val="000000"/>
        </w:rPr>
        <w:t>）</w:t>
      </w:r>
      <w:bookmarkEnd w:id="2022"/>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成对项先在每个非空因素组内平均，再按同源接受视图平均。总损失为：</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L</m:t>
            </m:r>
          </m:e>
          <m:sub>
            <m:r>
              <w:rPr>
                <w:sz w:val="23"/>
              </w:rPr>
              <m:t>d</m:t>
            </m:r>
          </m:sub>
        </m:sSub>
        <m:r>
          <w:rPr>
            <w:sz w:val="23"/>
          </w:rPr>
          <m:rPr>
            <m:sty m:val="p"/>
          </m:rPr>
          <m:t>=</m:t>
        </m:r>
        <m:sSub>
          <m:e>
            <m:r>
              <w:rPr>
                <w:sz w:val="23"/>
              </w:rPr>
              <m:t>L</m:t>
            </m:r>
          </m:e>
          <m:sub>
            <m:r>
              <w:rPr>
                <w:sz w:val="23"/>
              </w:rPr>
              <m:t>I</m:t>
            </m:r>
            <m:r>
              <w:rPr>
                <w:sz w:val="23"/>
              </w:rPr>
              <m:t>C</m:t>
            </m:r>
            <m:r>
              <w:rPr>
                <w:sz w:val="23"/>
              </w:rPr>
              <m:t>I</m:t>
            </m:r>
            <m:r>
              <w:rPr>
                <w:sz w:val="23"/>
              </w:rPr>
              <m:t>C</m:t>
            </m:r>
          </m:sub>
        </m:sSub>
        <m:d>
          <m:dPr>
            <m:begChr m:val="("/>
            <m:endChr m:val=")"/>
            <m:sepChr m:val=""/>
            <m:grow/>
          </m:dPr>
          <m:e>
            <m:sSub>
              <m:e>
                <m:r>
                  <w:rPr>
                    <w:sz w:val="23"/>
                  </w:rPr>
                  <m:t>x</m:t>
                </m:r>
              </m:e>
              <m:sub>
                <m:r>
                  <w:rPr>
                    <w:sz w:val="23"/>
                  </w:rPr>
                  <m:t>d</m:t>
                </m:r>
              </m:sub>
            </m:sSub>
            <m:r>
              <w:rPr>
                <w:sz w:val="23"/>
              </w:rPr>
              <m:rPr>
                <m:sty m:val="p"/>
              </m:rPr>
              <m:t>,</m:t>
            </m:r>
            <m:sSub>
              <m:e>
                <m:r>
                  <w:rPr>
                    <w:sz w:val="23"/>
                  </w:rPr>
                  <m:t>G</m:t>
                </m:r>
              </m:e>
              <m:sub>
                <m:r>
                  <w:rPr>
                    <w:sz w:val="23"/>
                  </w:rPr>
                  <m:t>d</m:t>
                </m:r>
              </m:sub>
            </m:sSub>
          </m:e>
        </m:d>
        <m:r>
          <w:rPr>
            <w:sz w:val="23"/>
          </w:rPr>
          <m:rPr>
            <m:sty m:val="p"/>
          </m:rPr>
          <m:t>+</m:t>
        </m:r>
        <m:sSub>
          <m:e>
            <m:r>
              <w:rPr>
                <w:sz w:val="23"/>
              </w:rPr>
              <m:t>λ</m:t>
            </m:r>
          </m:e>
          <m:sub>
            <m:r>
              <w:rPr>
                <w:sz w:val="23"/>
              </w:rPr>
              <m:t>s</m:t>
            </m:r>
            <m:r>
              <w:rPr>
                <w:sz w:val="23"/>
              </w:rPr>
              <m:t>u</m:t>
            </m:r>
            <m:r>
              <w:rPr>
                <w:sz w:val="23"/>
              </w:rPr>
              <m:t>p</m:t>
            </m:r>
          </m:sub>
        </m:sSub>
        <m:sSubSup>
          <m:e>
            <m:r>
              <w:rPr>
                <w:sz w:val="23"/>
              </w:rPr>
              <m:t>L</m:t>
            </m:r>
          </m:e>
          <m:sub>
            <m:r>
              <w:rPr>
                <w:sz w:val="23"/>
              </w:rPr>
              <m:t>h</m:t>
            </m:r>
            <m:r>
              <w:rPr>
                <w:sz w:val="23"/>
              </w:rPr>
              <m:t>e</m:t>
            </m:r>
            <m:r>
              <w:rPr>
                <w:sz w:val="23"/>
              </w:rPr>
              <m:t>a</m:t>
            </m:r>
            <m:r>
              <w:rPr>
                <w:sz w:val="23"/>
              </w:rPr>
              <m:t>d</m:t>
            </m:r>
            <m:r>
              <w:rPr>
                <w:sz w:val="23"/>
              </w:rPr>
              <m:t>s</m:t>
            </m:r>
            <m:r>
              <w:rPr>
                <w:sz w:val="23"/>
              </w:rPr>
              <m:rPr>
                <m:sty m:val="p"/>
              </m:rPr>
              <m:t>,</m:t>
            </m:r>
            <m:r>
              <w:rPr>
                <w:sz w:val="23"/>
              </w:rPr>
              <m:t>d</m:t>
            </m:r>
          </m:sub>
          <m:sup>
            <m:r>
              <w:rPr>
                <w:sz w:val="23"/>
              </w:rPr>
              <m:t>s</m:t>
            </m:r>
            <m:r>
              <w:rPr>
                <w:sz w:val="23"/>
              </w:rPr>
              <m:t>u</m:t>
            </m:r>
            <m:r>
              <w:rPr>
                <w:sz w:val="23"/>
              </w:rPr>
              <m:t>p</m:t>
            </m:r>
          </m:sup>
        </m:sSubSup>
        <m:r>
          <w:rPr>
            <w:sz w:val="23"/>
          </w:rPr>
          <m:rPr>
            <m:sty m:val="p"/>
          </m:rPr>
          <m:t>+</m:t>
        </m:r>
        <m:sSub>
          <m:e>
            <m:r>
              <w:rPr>
                <w:sz w:val="23"/>
              </w:rPr>
              <m:t>λ</m:t>
            </m:r>
          </m:e>
          <m:sub>
            <m:r>
              <w:rPr>
                <w:sz w:val="23"/>
              </w:rPr>
              <m:t>C</m:t>
            </m:r>
          </m:sub>
        </m:sSub>
        <m:sSubSup>
          <m:e>
            <m:acc>
              <m:accPr>
                <m:chr m:val="‾"/>
              </m:accPr>
              <m:e>
                <m:r>
                  <w:rPr>
                    <w:sz w:val="23"/>
                  </w:rPr>
                  <m:t>L</m:t>
                </m:r>
              </m:e>
            </m:acc>
          </m:e>
          <m:sub>
            <m:r>
              <w:rPr>
                <w:sz w:val="23"/>
              </w:rPr>
              <m:t>C</m:t>
            </m:r>
            <m:r>
              <w:rPr>
                <w:sz w:val="23"/>
              </w:rPr>
              <m:rPr>
                <m:sty m:val="p"/>
              </m:rPr>
              <m:t>,</m:t>
            </m:r>
            <m:r>
              <w:rPr>
                <w:sz w:val="23"/>
              </w:rPr>
              <m:t>d</m:t>
            </m:r>
          </m:sub>
          <m:sup>
            <m:r>
              <w:rPr>
                <w:sz w:val="23"/>
              </w:rPr>
              <m:t>a</m:t>
            </m:r>
            <m:r>
              <w:rPr>
                <w:sz w:val="23"/>
              </w:rPr>
              <m:t>l</m:t>
            </m:r>
            <m:r>
              <w:rPr>
                <w:sz w:val="23"/>
              </w:rPr>
              <m:t>i</m:t>
            </m:r>
            <m:r>
              <w:rPr>
                <w:sz w:val="23"/>
              </w:rPr>
              <m:t>g</m:t>
            </m:r>
            <m:r>
              <w:rPr>
                <w:sz w:val="23"/>
              </w:rPr>
              <m:t>n</m:t>
            </m:r>
          </m:sup>
        </m:sSubSup>
        <m:r>
          <w:rPr>
            <w:sz w:val="23"/>
          </w:rPr>
          <m:rPr>
            <m:sty m:val="p"/>
          </m:rPr>
          <m:t>+</m:t>
        </m:r>
        <m:sSub>
          <m:e>
            <m:r>
              <w:rPr>
                <w:sz w:val="23"/>
              </w:rPr>
              <m:t>λ</m:t>
            </m:r>
          </m:e>
          <m:sub>
            <m:r>
              <w:rPr>
                <w:sz w:val="23"/>
              </w:rPr>
              <m:t>R</m:t>
            </m:r>
          </m:sub>
        </m:sSub>
        <m:sSubSup>
          <m:e>
            <m:acc>
              <m:accPr>
                <m:chr m:val="‾"/>
              </m:accPr>
              <m:e>
                <m:r>
                  <w:rPr>
                    <w:sz w:val="23"/>
                  </w:rPr>
                  <m:t>L</m:t>
                </m:r>
              </m:e>
            </m:acc>
          </m:e>
          <m:sub>
            <m:r>
              <w:rPr>
                <w:sz w:val="23"/>
              </w:rPr>
              <m:t>R</m:t>
            </m:r>
            <m:r>
              <w:rPr>
                <w:sz w:val="23"/>
              </w:rPr>
              <m:rPr>
                <m:sty m:val="p"/>
              </m:rPr>
              <m:t>,</m:t>
            </m:r>
            <m:r>
              <w:rPr>
                <w:sz w:val="23"/>
              </w:rPr>
              <m:t>d</m:t>
            </m:r>
          </m:sub>
          <m:sup>
            <m:r>
              <w:rPr>
                <w:sz w:val="23"/>
              </w:rPr>
              <m:t>a</m:t>
            </m:r>
            <m:r>
              <w:rPr>
                <w:sz w:val="23"/>
              </w:rPr>
              <m:t>l</m:t>
            </m:r>
            <m:r>
              <w:rPr>
                <w:sz w:val="23"/>
              </w:rPr>
              <m:t>i</m:t>
            </m:r>
            <m:r>
              <w:rPr>
                <w:sz w:val="23"/>
              </w:rPr>
              <m:t>g</m:t>
            </m:r>
            <m:r>
              <w:rPr>
                <w:sz w:val="23"/>
              </w:rPr>
              <m:t>n</m:t>
            </m:r>
          </m:sup>
        </m:sSubSup>
        <m:r>
          <w:rPr>
            <w:sz w:val="23"/>
          </w:rPr>
          <m:rPr>
            <m:sty m:val="p"/>
          </m:rPr>
          <m:t>.</m:t>
        </m:r>
      </m:oMath>
      <w:r>
        <w:rPr>
          <w:rFonts w:ascii="Times New Roman" w:hAnsi="Times New Roman" w:eastAsia="宋体" w:cs="Times New Roman"/>
          <w:sz w:val="21"/>
          <w:szCs w:val="21"/>
          <w:color w:val="000000"/>
        </w:rPr>
        <w:tab/>
      </w:r>
      <w:bookmarkStart w:id="2023" w:name="Equation_3_14"/>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14</w:t>
        </w:r>
      </w:fldSimple>
      <w:r>
        <w:rPr>
          <w:rFonts w:ascii="Times New Roman" w:hAnsi="Times New Roman" w:eastAsia="宋体" w:cs="Times New Roman"/>
          <w:sz w:val="21"/>
          <w:szCs w:val="21"/>
          <w:color w:val="000000"/>
        </w:rPr>
        <w:t>）</w:t>
      </w:r>
      <w:bookmarkEnd w:id="2023"/>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默认</w:t>
      </w:r>
      <w:r>
        <w:rPr>
          <w:rFonts w:ascii="Times New Roman" w:hAnsi="Times New Roman" w:eastAsia="宋体" w:cs="Times New Roman"/>
          <w:sz w:val="24"/>
          <w:szCs w:val="24"/>
          <w:color w:val="000000"/>
        </w:rPr>
        <w:t xml:space="preserve"> </w:t>
      </w:r>
      <m:oMath>
        <m:sSub>
          <m:e>
            <m:r>
              <m:t>λ</m:t>
            </m:r>
          </m:e>
          <m:sub>
            <m:r>
              <m:t>s</m:t>
            </m:r>
            <m:r>
              <m:t>u</m:t>
            </m:r>
            <m:r>
              <m:t>p</m:t>
            </m:r>
          </m:sub>
        </m:sSub>
        <m:r>
          <m:rPr>
            <m:sty m:val="p"/>
          </m:rPr>
          <m:t>=</m:t>
        </m:r>
        <m:r>
          <m:t>1</m:t>
        </m:r>
      </m:oMath>
      <w:r>
        <w:rPr>
          <w:rFonts w:ascii="Times New Roman" w:hAnsi="Times New Roman" w:eastAsia="宋体" w:cs="Times New Roman"/>
          <w:sz w:val="24"/>
          <w:szCs w:val="24"/>
          <w:color w:val="000000"/>
        </w:rPr>
        <w:t xml:space="preserve">、</w:t>
      </w:r>
      <m:oMath>
        <m:sSub>
          <m:e>
            <m:r>
              <m:t>λ</m:t>
            </m:r>
          </m:e>
          <m:sub>
            <m:r>
              <m:t>C</m:t>
            </m:r>
          </m:sub>
        </m:sSub>
        <m:r>
          <m:rPr>
            <m:sty m:val="p"/>
          </m:rPr>
          <m:t>=</m:t>
        </m:r>
        <m:sSub>
          <m:e>
            <m:r>
              <m:t>λ</m:t>
            </m:r>
          </m:e>
          <m:sub>
            <m:r>
              <m:t>R</m:t>
            </m:r>
          </m:sub>
        </m:sSub>
        <m:r>
          <m:rPr>
            <m:sty m:val="p"/>
          </m:rPr>
          <m:t>=</m:t>
        </m:r>
        <m:r>
          <m:t>0.5</m:t>
        </m:r>
      </m:oMath>
      <w:r>
        <w:rPr>
          <w:rFonts w:ascii="Times New Roman" w:hAnsi="Times New Roman" w:eastAsia="宋体" w:cs="Times New Roman"/>
          <w:sz w:val="24"/>
          <w:szCs w:val="24"/>
          <w:color w:val="000000"/>
        </w:rPr>
        <w:t xml:space="preserve">。无变体时只保留原文对应项；有变体但无可靠关系时，关系对齐置零，组件学习仍可进行。接受视图已通过组件检查，被改写组件的</w:t>
      </w:r>
      <w:r>
        <w:rPr>
          <w:rFonts w:ascii="Times New Roman" w:hAnsi="Times New Roman" w:eastAsia="宋体" w:cs="Times New Roman"/>
          <w:sz w:val="24"/>
          <w:szCs w:val="24"/>
          <w:color w:val="000000"/>
        </w:rPr>
        <w:t xml:space="preserve"> </w:t>
      </w:r>
      <m:oMath>
        <m:sSub>
          <m:e>
            <m:r>
              <m:t>m</m:t>
            </m:r>
          </m:e>
          <m:sub>
            <m:r>
              <m:t>C</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均为1，因此计入</w:t>
      </w:r>
      <w:r>
        <w:rPr>
          <w:rFonts w:ascii="Times New Roman" w:hAnsi="Times New Roman" w:eastAsia="宋体" w:cs="Times New Roman"/>
          <w:sz w:val="24"/>
          <w:szCs w:val="24"/>
          <w:color w:val="000000"/>
        </w:rPr>
        <w:t xml:space="preserve"> </w:t>
      </w:r>
      <m:oMath>
        <m:sSub>
          <m:e>
            <m:r>
              <m:t>m</m:t>
            </m:r>
          </m:e>
          <m:sub>
            <m:r>
              <m:t>d</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的视图不会出现空组件项。批内按源文档平均，梯度累积末批按实际文档数归一化，不把接受变体多的源文档自动赋予更高权重。</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按</w:t>
      </w:r>
      <w:r>
        <w:rPr>
          <w:rFonts w:ascii="Times New Roman" w:hAnsi="Times New Roman" w:eastAsia="宋体" w:cs="Times New Roman"/>
          <w:sz w:val="24"/>
          <w:szCs w:val="24"/>
          <w:color w:val="000000"/>
        </w:rPr>
        <w:t xml:space="preserve"> </w:t>
      </w:r>
      <m:oMath>
        <m:r>
          <m:t>1</m:t>
        </m:r>
        <m:r>
          <m:rPr>
            <m:sty m:val="p"/>
          </m:rPr>
          <m:t>+</m:t>
        </m:r>
        <m:sSub>
          <m:e>
            <m:r>
              <m:t>m</m:t>
            </m:r>
          </m:e>
          <m:sub>
            <m:r>
              <m:t>d</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平均使每篇源文档的头监督总权重固定，代价是原文在头监督中的占比随接受视图数变为</w:t>
      </w:r>
      <w:r>
        <w:rPr>
          <w:rFonts w:ascii="Times New Roman" w:hAnsi="Times New Roman" w:eastAsia="宋体" w:cs="Times New Roman"/>
          <w:sz w:val="24"/>
          <w:szCs w:val="24"/>
          <w:color w:val="000000"/>
        </w:rPr>
        <w:t xml:space="preserve"> </w:t>
      </w:r>
      <m:oMath>
        <m:r>
          <m:t>1</m:t>
        </m:r>
        <m:r>
          <m:rPr>
            <m:sty m:val="p"/>
          </m:rPr>
          <m:t>/</m:t>
        </m:r>
        <m:d>
          <m:dPr>
            <m:begChr m:val="("/>
            <m:endChr m:val=")"/>
            <m:sepChr m:val=""/>
            <m:grow/>
          </m:dPr>
          <m:e>
            <m:r>
              <m:t>1</m:t>
            </m:r>
            <m:r>
              <m:rPr>
                <m:sty m:val="p"/>
              </m:rPr>
              <m:t>+</m:t>
            </m:r>
            <m:sSub>
              <m:e>
                <m:r>
                  <m:t>m</m:t>
                </m:r>
              </m:e>
              <m:sub>
                <m:r>
                  <m:t>d</m:t>
                </m:r>
              </m:sub>
            </m:sSub>
          </m:e>
        </m:d>
      </m:oMath>
      <w:r>
        <w:rPr>
          <w:rFonts w:ascii="Times New Roman" w:hAnsi="Times New Roman" w:eastAsia="宋体" w:cs="Times New Roman"/>
          <w:sz w:val="24"/>
          <w:szCs w:val="24"/>
          <w:color w:val="000000"/>
        </w:rPr>
        <w:t xml:space="preserve">；原文完整生成损失</w:t>
      </w:r>
      <w:r>
        <w:rPr>
          <w:rFonts w:ascii="Times New Roman" w:hAnsi="Times New Roman" w:eastAsia="宋体" w:cs="Times New Roman"/>
          <w:sz w:val="24"/>
          <w:szCs w:val="24"/>
          <w:color w:val="000000"/>
        </w:rPr>
        <w:t xml:space="preserve"> </w:t>
      </w:r>
      <m:oMath>
        <m:sSub>
          <m:e>
            <m:r>
              <m:t>L</m:t>
            </m:r>
          </m:e>
          <m:sub>
            <m:r>
              <m:t>I</m:t>
            </m:r>
            <m:r>
              <m:t>C</m:t>
            </m:r>
            <m:r>
              <m:t>I</m:t>
            </m:r>
            <m:r>
              <m:t>C</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不受影响。完整筛选与因素掩码通常接受不同数量的视图，二者的比较因此同时包含这一占比差异，这是数据策略的一部分。成对学习消融固定同一批视图与掩码，不受该差异影响。</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两个视图均保留梯度。生成和句子损失更新继承模块，组件与关系头及成对项通过输入表示更新全局LoRA；类型前缀门控的结论专项分支只由相应生成路径更新。基础权重冻结，辅助头在评价时移除。推理评分器另行训练，不使用这些辅助头的类别概率冒充完整对象正确率。</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全文改写后所有标签都被确认的额外版本可以计算增强图生成损失，但须独立命名并控制更新量。本文默认不采用该版本，以免将未审核监督重新从生成目标引入。</w:t>
      </w:r>
    </w:p>
    <w:p>
      <w:pPr>
        <w:pStyle w:val="Heading2"/>
        <w:keepNext/>
        <w:keepLines/>
        <w:widowControl/>
        <w:spacing w:before="240" w:after="120" w:line="288" w:lineRule="auto"/>
        <w:ind w:left="0" w:right="0" w:firstLine="0"/>
        <w:jc w:val="left"/>
      </w:pPr>
      <w:bookmarkStart w:id="5178" w:name="v7_toc_036"/>
      <w:bookmarkStart w:id="5036" w:name="ThesisHeading_037"/>
      <w:r>
        <w:rPr>
          <w:rFonts w:ascii="Times New Roman" w:hAnsi="Times New Roman" w:eastAsia="黑体" w:cs="Times New Roman"/>
          <w:sz w:val="30"/>
          <w:szCs w:val="30"/>
          <w:color w:val="000000"/>
          <w:b w:val="1"/>
        </w:rPr>
        <w:t>3.5 算法及性质</w:t>
      </w:r>
      <w:bookmarkEnd w:id="5036"/>
      <w:bookmarkEnd w:id="5178"/>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算法3-1将增强构造和参数学习分为两个阶段。前一阶段在固定预算内生成并筛选文本变体，后一阶段按源文档归一化训练。两阶段的数据构造及损失计算均只访问训练划分；开发集的参数选择与停止规则按第二章2.5节执行，测试标签不参与上述过程。</w:t>
      </w:r>
    </w:p>
    <w:p>
      <w:pPr>
        <w:pStyle w:val="Algorithm"/>
        <w:keepNext/>
        <w:keepLines w:val="0"/>
        <w:widowControl/>
        <w:spacing w:after="120" w:line="288" w:lineRule="auto" w:before="120"/>
        <w:ind w:left="113" w:right="0" w:firstLine="0"/>
        <w:jc w:val="center"/>
      </w:pPr>
      <w:r>
        <w:rPr>
          <w:rFonts w:ascii="Times New Roman" w:hAnsi="Times New Roman" w:eastAsia="宋体" w:cs="Times New Roman"/>
          <w:sz w:val="21"/>
          <w:szCs w:val="21"/>
          <w:color w:val="000000"/>
        </w:rPr>
        <w:t xml:space="preserve">算法3-1 关系影响域增强与成对学习</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输入：训练文档及金标图 D_train，数据协议，固定增强与语义验证模型，</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每文档尝试上限 B_try、接受上限 B_accept，训练更新上限 U，</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审核模式 mode ∈ {FactorMask, FullFilter}。</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输出：训练后的端到端生成器 θ，以及增强样本、组件映射和来源记录。</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01  检查训练划分、全文哈希分组、坐标和标签协议</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02  for 每篇源文档 d ∈ D_train do</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03    保留原文 x_d 和完整金标图 G_d；令 Views_d = ∅</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04    按3.3.1固定中心及完整入源；不可处理则记原因并继续下一文档</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05    建立 Ω(C_d) 并排除语义未知集合得到 Ω_sem，构造改写集合 A</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06    构造完整影响域 D_A；令 attempts = 0</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07    while attempts &lt; B_try 且 |Views_d| &lt; B_accept do</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08      attempts ← attempts + 1；生成组件槽位的替换文本</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09      回填全文、重新分词，建立全部组件的双射 φ</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10      if 格式、槽位、坐标或端点检查失败 then</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11        拒绝整个变体，记录原因及成本</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12        continue</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13      end if</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14      检查全文角色与表达退化</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15      if D_A ≠ ∅ then</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16        if mode = FullFilter then J_A ← D_A；不可完整审核则拒绝本次视图</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16a       else J_A ← 全部受影响正关系 ∪ 固定抽样内部及边界 NONE</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16b       在 J_A 中排除已定义的语义未知因素，逐项核查原／新状态并建立 m_R</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17      end if</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18      if 组件含义变化／待定、结构失败，或完整筛选版本任一因素失败 then</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19        拒绝整个变体，记录原因及成本</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20        continue</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21      end if</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22      将全文视图、φ(G_d)、φ、可靠因素掩码和来源加入 Views_d</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23    end while</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24    保存 Views_d；集合为空时仍保留原文</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25  end for</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26  for step = 1, …, U do</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27    按源文档等频取训练批次；读取原文及其已接受视图</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28    依可见前缀门控，仅计算原文完整生成损失及继承句子监督</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29    从输入表示计算原文可审核因素的头监督及变体掩码内的头监督</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30    依 φ 计算可靠因素上的成对损失；无变体或空可靠域时置零</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31    保留两个视图的梯度，按同源变体及源文档两级归一化</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32    按3.4.2节的梯度路径执行一次反向传播；基础模型权重冻结</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33    if 达到2.5节预先确定的停止条件 then</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34      break</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35    end if</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36  end for</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37  返回生成器及来源记录；开发评价和测试时移除训练辅助头</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每篇文档的参考预算为最多四次尝试、最多接受两个变体，具体训练更新数由公共实验协议确定。参数学习在同一次反向传播中更新可训练参数：全局LoRA、触发的连续提示及辅助头按各自损失路径更新，结论专项分支由生成损失更新。无增强样本时保留原文监督；梯度累积的最后一个不足批次按实际源文档数归一化。</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性质一：标注输运保持。</w:t>
      </w:r>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若可改写槽位互不冲突、</w:t>
      </w:r>
      <m:oMath>
        <m:r>
          <m:t>ϕ</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为组件双射，且类型和每个完整关系因素均按</w:t>
      </w:r>
      <w:r>
        <w:rPr>
          <w:rFonts w:ascii="Times New Roman" w:hAnsi="Times New Roman" w:eastAsia="宋体" w:cs="Times New Roman"/>
          <w:sz w:val="24"/>
          <w:szCs w:val="24"/>
          <w:color w:val="000000"/>
        </w:rPr>
        <w:t xml:space="preserve"> </w:t>
      </w:r>
      <m:oMath>
        <m:r>
          <m:t>ϕ</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输运，则</w:t>
      </w:r>
      <w:r>
        <w:rPr>
          <w:rFonts w:ascii="Times New Roman" w:hAnsi="Times New Roman" w:eastAsia="宋体" w:cs="Times New Roman"/>
          <w:sz w:val="24"/>
          <w:szCs w:val="24"/>
          <w:color w:val="000000"/>
        </w:rPr>
        <w:t xml:space="preserve"> </w:t>
      </w:r>
      <m:oMath>
        <m:r>
          <m:t>G</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与</w:t>
      </w:r>
      <w:r>
        <w:rPr>
          <w:rFonts w:ascii="Times New Roman" w:hAnsi="Times New Roman" w:eastAsia="宋体" w:cs="Times New Roman"/>
          <w:sz w:val="24"/>
          <w:szCs w:val="24"/>
          <w:color w:val="000000"/>
        </w:rPr>
        <w:t xml:space="preserve"> </w:t>
      </w:r>
      <m:oMath>
        <m:r>
          <m:t>ϕ</m:t>
        </m:r>
        <m:d>
          <m:dPr>
            <m:begChr m:val="("/>
            <m:endChr m:val=")"/>
            <m:sepChr m:val=""/>
            <m:grow/>
          </m:dPr>
          <m:e>
            <m:r>
              <m:t>G</m:t>
            </m:r>
          </m:e>
        </m:d>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的组件数、组件类型及带方向和标签的关联结构保持。证明为：双射保证每个原组件恰对应一个新组件；端点逐一映射保证每条关系及超边既不新增也不丢失，逆映射可恢复原图。该性质针对标注对象成立，不能证明改写后的自然语言仍支持这些标签。</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性质二：单因素预测稳定的充分条件。</w:t>
      </w:r>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对某一因素，设原视图正确类别为</w:t>
      </w:r>
      <w:r>
        <w:rPr>
          <w:rFonts w:ascii="Times New Roman" w:hAnsi="Times New Roman" w:eastAsia="宋体" w:cs="Times New Roman"/>
          <w:sz w:val="24"/>
          <w:szCs w:val="24"/>
          <w:color w:val="000000"/>
        </w:rPr>
        <w:t xml:space="preserve"> </w:t>
      </w:r>
      <m:oMath>
        <m:r>
          <m:t>y</m:t>
        </m:r>
      </m:oMath>
      <w:r>
        <w:rPr>
          <w:rFonts w:ascii="Times New Roman" w:hAnsi="Times New Roman" w:eastAsia="宋体" w:cs="Times New Roman"/>
          <w:sz w:val="24"/>
          <w:szCs w:val="24"/>
          <w:color w:val="000000"/>
        </w:rPr>
        <w:t xml:space="preserve">，分布</w:t>
      </w:r>
      <w:r>
        <w:rPr>
          <w:rFonts w:ascii="Times New Roman" w:hAnsi="Times New Roman" w:eastAsia="宋体" w:cs="Times New Roman"/>
          <w:sz w:val="24"/>
          <w:szCs w:val="24"/>
          <w:color w:val="000000"/>
        </w:rPr>
        <w:t xml:space="preserve"> </w:t>
      </w:r>
      <m:oMath>
        <m:r>
          <m:t>p</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的间隔为</w:t>
      </w:r>
      <w:r>
        <w:rPr>
          <w:rFonts w:ascii="Times New Roman" w:hAnsi="Times New Roman" w:eastAsia="宋体" w:cs="Times New Roman"/>
          <w:sz w:val="24"/>
          <w:szCs w:val="24"/>
          <w:color w:val="000000"/>
        </w:rPr>
        <w:t xml:space="preserve"> </w:t>
      </w:r>
      <m:oMath>
        <m:r>
          <m:t>δ</m:t>
        </m:r>
        <m:r>
          <m:rPr>
            <m:sty m:val="p"/>
          </m:rPr>
          <m:t>=</m:t>
        </m:r>
        <m:sSub>
          <m:e>
            <m:r>
              <m:t>p</m:t>
            </m:r>
          </m:e>
          <m:sub>
            <m:r>
              <m:t>y</m:t>
            </m:r>
          </m:sub>
        </m:sSub>
        <m:r>
          <m:rPr>
            <m:sty m:val="p"/>
          </m:rPr>
          <m:t>−</m:t>
        </m:r>
        <m:sSub>
          <m:e>
            <m:r>
              <m:rPr>
                <m:sty m:val="p"/>
              </m:rPr>
              <m:t>max</m:t>
            </m:r>
          </m:e>
          <m:sub>
            <m:r>
              <m:t>k</m:t>
            </m:r>
            <m:r>
              <m:rPr>
                <m:sty m:val="p"/>
              </m:rPr>
              <m:t>≠</m:t>
            </m:r>
            <m:r>
              <m:t>y</m:t>
            </m:r>
          </m:sub>
        </m:sSub>
        <m:sSub>
          <m:e>
            <m:r>
              <m:t>p</m:t>
            </m:r>
          </m:e>
          <m:sub>
            <m:r>
              <m:t>k</m:t>
            </m:r>
          </m:sub>
        </m:sSub>
        <m:r>
          <m:rPr>
            <m:sty m:val="p"/>
          </m:rPr>
          <m:t>&gt;</m:t>
        </m:r>
        <m:r>
          <m:t>0</m:t>
        </m:r>
      </m:oMath>
      <w:r>
        <w:rPr>
          <w:rFonts w:ascii="Times New Roman" w:hAnsi="Times New Roman" w:eastAsia="宋体" w:cs="Times New Roman"/>
          <w:sz w:val="24"/>
          <w:szCs w:val="24"/>
          <w:color w:val="000000"/>
        </w:rPr>
        <w:t xml:space="preserve">。若增强视图分布</w:t>
      </w:r>
      <w:r>
        <w:rPr>
          <w:rFonts w:ascii="Times New Roman" w:hAnsi="Times New Roman" w:eastAsia="宋体" w:cs="Times New Roman"/>
          <w:sz w:val="24"/>
          <w:szCs w:val="24"/>
          <w:color w:val="000000"/>
        </w:rPr>
        <w:t xml:space="preserve"> </w:t>
      </w:r>
      <m:oMath>
        <m:r>
          <m:t>q</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满足</w:t>
      </w:r>
      <w:r>
        <w:rPr>
          <w:rFonts w:ascii="Times New Roman" w:hAnsi="Times New Roman" w:eastAsia="宋体" w:cs="Times New Roman"/>
          <w:sz w:val="24"/>
          <w:szCs w:val="24"/>
          <w:color w:val="000000"/>
        </w:rPr>
        <w:t xml:space="preserve"> </w:t>
      </w:r>
      <m:oMath>
        <m:r>
          <m:rPr>
            <m:sty m:val="p"/>
          </m:rPr>
          <m:t>∥</m:t>
        </m:r>
        <m:r>
          <m:t>p</m:t>
        </m:r>
        <m:r>
          <m:rPr>
            <m:sty m:val="p"/>
          </m:rPr>
          <m:t>−</m:t>
        </m:r>
        <m:r>
          <m:t>q</m:t>
        </m:r>
        <m:sSub>
          <m:e>
            <m:r>
              <m:rPr>
                <m:sty m:val="p"/>
              </m:rPr>
              <m:t>∥</m:t>
            </m:r>
          </m:e>
          <m:sub>
            <m:r>
              <m:rPr>
                <m:sty m:val="p"/>
              </m:rPr>
              <m:t>∞</m:t>
            </m:r>
          </m:sub>
        </m:sSub>
        <m:r>
          <m:rPr>
            <m:sty m:val="p"/>
          </m:rPr>
          <m:t>&lt;</m:t>
        </m:r>
        <m:r>
          <m:t>δ</m:t>
        </m:r>
        <m:r>
          <m:rPr>
            <m:sty m:val="p"/>
          </m:rPr>
          <m:t>/</m:t>
        </m:r>
        <m:r>
          <m:t>2</m:t>
        </m:r>
      </m:oMath>
      <w:r>
        <w:rPr>
          <w:rFonts w:ascii="Times New Roman" w:hAnsi="Times New Roman" w:eastAsia="宋体" w:cs="Times New Roman"/>
          <w:sz w:val="24"/>
          <w:szCs w:val="24"/>
          <w:color w:val="000000"/>
        </w:rPr>
        <w:t xml:space="preserve">，则</w:t>
      </w:r>
      <w:r>
        <w:rPr>
          <w:rFonts w:ascii="Times New Roman" w:hAnsi="Times New Roman" w:eastAsia="宋体" w:cs="Times New Roman"/>
          <w:sz w:val="24"/>
          <w:szCs w:val="24"/>
          <w:color w:val="000000"/>
        </w:rPr>
        <w:t xml:space="preserve"> </w:t>
      </w:r>
      <m:oMath>
        <m:r>
          <m:rPr>
            <m:sty m:val="p"/>
          </m:rPr>
          <m:t>arg</m:t>
        </m:r>
        <m:r>
          <m:rPr>
            <m:sty m:val="p"/>
          </m:rPr>
          <m:t>max</m:t>
        </m:r>
        <m:r>
          <m:t>q</m:t>
        </m:r>
        <m:r>
          <m:rPr>
            <m:sty m:val="p"/>
          </m:rPr>
          <m:t>=</m:t>
        </m:r>
        <m:r>
          <m:t>y</m:t>
        </m:r>
      </m:oMath>
      <w:r>
        <w:rPr>
          <w:rFonts w:ascii="Times New Roman" w:hAnsi="Times New Roman" w:eastAsia="宋体" w:cs="Times New Roman"/>
          <w:sz w:val="24"/>
          <w:szCs w:val="24"/>
          <w:color w:val="000000"/>
        </w:rPr>
        <w:t xml:space="preserve">。因为对任意</w:t>
      </w:r>
      <w:r>
        <w:rPr>
          <w:rFonts w:ascii="Times New Roman" w:hAnsi="Times New Roman" w:eastAsia="宋体" w:cs="Times New Roman"/>
          <w:sz w:val="24"/>
          <w:szCs w:val="24"/>
          <w:color w:val="000000"/>
        </w:rPr>
        <w:t xml:space="preserve"> </w:t>
      </w:r>
      <m:oMath>
        <m:r>
          <m:t>k</m:t>
        </m:r>
        <m:r>
          <m:rPr>
            <m:sty m:val="p"/>
          </m:rPr>
          <m:t>≠</m:t>
        </m:r>
        <m:r>
          <m:t>y</m:t>
        </m:r>
      </m:oMath>
      <w:r>
        <w:rPr>
          <w:rFonts w:ascii="Times New Roman" w:hAnsi="Times New Roman" w:eastAsia="宋体" w:cs="Times New Roman"/>
          <w:sz w:val="24"/>
          <w:szCs w:val="24"/>
          <w:color w:val="000000"/>
        </w:rPr>
        <w:t xml:space="preserve">，</w:t>
      </w:r>
      <m:oMath>
        <m:sSub>
          <m:e>
            <m:r>
              <m:t>q</m:t>
            </m:r>
          </m:e>
          <m:sub>
            <m:r>
              <m:t>y</m:t>
            </m:r>
          </m:sub>
        </m:sSub>
        <m:r>
          <m:rPr>
            <m:sty m:val="p"/>
          </m:rPr>
          <m:t>−</m:t>
        </m:r>
        <m:sSub>
          <m:e>
            <m:r>
              <m:t>q</m:t>
            </m:r>
          </m:e>
          <m:sub>
            <m:r>
              <m:t>k</m:t>
            </m:r>
          </m:sub>
        </m:sSub>
        <m:r>
          <m:rPr>
            <m:sty m:val="p"/>
          </m:rPr>
          <m:t>&gt;</m:t>
        </m:r>
        <m:sSub>
          <m:e>
            <m:r>
              <m:t>p</m:t>
            </m:r>
          </m:e>
          <m:sub>
            <m:r>
              <m:t>y</m:t>
            </m:r>
          </m:sub>
        </m:sSub>
        <m:r>
          <m:rPr>
            <m:sty m:val="p"/>
          </m:rPr>
          <m:t>−</m:t>
        </m:r>
        <m:sSub>
          <m:e>
            <m:r>
              <m:t>p</m:t>
            </m:r>
          </m:e>
          <m:sub>
            <m:r>
              <m:t>k</m:t>
            </m:r>
          </m:sub>
        </m:sSub>
        <m:r>
          <m:rPr>
            <m:sty m:val="p"/>
          </m:rPr>
          <m:t>−</m:t>
        </m:r>
        <m:r>
          <m:t>δ</m:t>
        </m:r>
        <m:r>
          <m:rPr>
            <m:sty m:val="p"/>
          </m:rPr>
          <m:t>≥</m:t>
        </m:r>
        <m:r>
          <m:t>0</m:t>
        </m:r>
      </m:oMath>
      <w:r>
        <w:rPr>
          <w:rFonts w:ascii="Times New Roman" w:hAnsi="Times New Roman" w:eastAsia="宋体" w:cs="Times New Roman"/>
          <w:sz w:val="24"/>
          <w:szCs w:val="24"/>
          <w:color w:val="000000"/>
        </w:rPr>
        <w:t xml:space="preserve">。这只是逐因素条件，平均 JS 降低不意味着每个因素均满足该界，也不能使原先错误的预测自动正确。</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两项性质解释了标签输运与预测约束的作用范围，不构成新的通用等变学习定理。本章约束的是辅助图因素分布，而非证明自回归生成的完整图分布严格等变。文本语义漂移、验证器偏差、金标噪声与候选宇宙外关系均可能破坏预期效果；最终判断仍以未参与增强的真实测试文本为依据。</w:t>
      </w:r>
    </w:p>
    <w:p>
      <w:pPr>
        <w:pStyle w:val="Heading2"/>
        <w:keepNext/>
        <w:keepLines/>
        <w:widowControl/>
        <w:spacing w:before="240" w:after="120" w:line="288" w:lineRule="auto"/>
        <w:ind w:left="0" w:right="0" w:firstLine="0"/>
        <w:jc w:val="left"/>
      </w:pPr>
      <w:bookmarkStart w:id="5179" w:name="v7_toc_037"/>
      <w:bookmarkStart w:id="5037" w:name="ThesisHeading_038"/>
      <w:r>
        <w:rPr>
          <w:rFonts w:ascii="Times New Roman" w:hAnsi="Times New Roman" w:eastAsia="黑体" w:cs="Times New Roman"/>
          <w:sz w:val="30"/>
          <w:szCs w:val="30"/>
          <w:color w:val="000000"/>
          <w:b w:val="1"/>
        </w:rPr>
        <w:t>3.6 实验结果与分析</w:t>
      </w:r>
      <w:bookmarkEnd w:id="5037"/>
      <w:bookmarkEnd w:id="5179"/>
    </w:p>
    <w:p>
      <w:pPr>
        <w:pStyle w:val="Heading3"/>
        <w:keepNext/>
        <w:keepLines/>
        <w:widowControl/>
        <w:spacing w:before="240" w:after="120" w:line="288" w:lineRule="auto"/>
        <w:ind w:left="0" w:right="0" w:firstLine="0"/>
        <w:jc w:val="left"/>
      </w:pPr>
      <w:bookmarkStart w:id="5180" w:name="v7_toc_038"/>
      <w:bookmarkStart w:id="5038" w:name="ThesisHeading_039"/>
      <w:r>
        <w:rPr>
          <w:rFonts w:ascii="Times New Roman" w:hAnsi="Times New Roman" w:eastAsia="黑体" w:cs="Times New Roman"/>
          <w:sz w:val="24"/>
          <w:szCs w:val="24"/>
          <w:color w:val="000000"/>
          <w:b w:val="1"/>
        </w:rPr>
        <w:t>3.6.1 实验设置与受控比较</w:t>
      </w:r>
      <w:bookmarkEnd w:id="5038"/>
      <w:bookmarkEnd w:id="5180"/>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T0/I0为包含BR-O推理的完整继承配置；Heads仅增加辅助头；Plain和QOS分别控制普通增强和槽位化增强；NoPair使用可靠因素监督但不对齐原文与变体；CompPair仅对齐组件；T1/I0对齐组件与关系。FullFilter与RandomCenter分别考察完整影响域筛选和匹配随机中心。九组均固定骨干、源文档访问和有效更新步数，推理统一I0。增强组按500／900个接受视图匹配规模，拒绝生成和审核成本不隐藏。</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NoPair、CompPair、T1/I0复用同一视图与关系掩码，文件摘要列于附录A。因素总体来自原生标注及声明的有限NONE宇宙，CDCP已知联合源真子集不作为NONE。故成对差值不混入视图数量或监督掩码变化。</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表3-4 训练组的受控因素</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512"/>
        <w:gridCol w:w="1512"/>
        <w:gridCol w:w="1512"/>
        <w:gridCol w:w="1512"/>
        <w:gridCol w:w="1512"/>
      </w:tblGrid>
      <w:tr>
        <w:trPr>
          <w:cantSplit/>
          <w:tblHeader/>
        </w:trPr>
        <w:tc>
          <w:tcPr>
            <w:tcW w:type="dxa" w:w="1512"/>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9"/>
                <w:szCs w:val="19"/>
                <w:color w:val="000000"/>
              </w:rPr>
              <w:t xml:space="preserve">配置</w:t>
            </w:r>
          </w:p>
        </w:tc>
        <w:tc>
          <w:tcPr>
            <w:tcW w:type="dxa" w:w="1512"/>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9"/>
                <w:szCs w:val="19"/>
                <w:color w:val="000000"/>
              </w:rPr>
              <w:t xml:space="preserve">增强</w:t>
            </w:r>
          </w:p>
        </w:tc>
        <w:tc>
          <w:tcPr>
            <w:tcW w:type="dxa" w:w="1512"/>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9"/>
                <w:szCs w:val="19"/>
                <w:color w:val="000000"/>
              </w:rPr>
              <w:t xml:space="preserve">可靠因素监督</w:t>
            </w:r>
          </w:p>
        </w:tc>
        <w:tc>
          <w:tcPr>
            <w:tcW w:type="dxa" w:w="1512"/>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9"/>
                <w:szCs w:val="19"/>
                <w:color w:val="000000"/>
              </w:rPr>
              <w:t xml:space="preserve">组件对齐</w:t>
            </w:r>
          </w:p>
        </w:tc>
        <w:tc>
          <w:tcPr>
            <w:tcW w:type="dxa" w:w="1512"/>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9"/>
                <w:szCs w:val="19"/>
                <w:color w:val="000000"/>
              </w:rPr>
              <w:t xml:space="preserve">关系对齐</w:t>
            </w:r>
          </w:p>
        </w:tc>
        <w:tc>
          <w:tcPr>
            <w:tcW w:type="dxa" w:w="1512"/>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9"/>
                <w:szCs w:val="19"/>
                <w:color w:val="000000"/>
              </w:rPr>
              <w:t xml:space="preserve">与成对主组共享输入</w:t>
            </w:r>
          </w:p>
        </w:tc>
      </w:tr>
      <w:tr>
        <w:trPr>
          <w:cantSplit/>
        </w:trPr>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T0I0</w:t>
            </w:r>
          </w:p>
        </w:tc>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w:t>
            </w:r>
          </w:p>
        </w:tc>
      </w:tr>
      <w:tr>
        <w:trPr>
          <w:cantSplit/>
        </w:trPr>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Heads</w:t>
            </w:r>
          </w:p>
        </w:tc>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原文</w:t>
            </w:r>
          </w:p>
        </w:tc>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w:t>
            </w:r>
          </w:p>
        </w:tc>
      </w:tr>
      <w:tr>
        <w:trPr>
          <w:cantSplit/>
        </w:trPr>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Plain／QOS</w:t>
            </w:r>
          </w:p>
        </w:tc>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构造方法各自规则</w:t>
            </w:r>
          </w:p>
        </w:tc>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仅匹配规模</w:t>
            </w:r>
          </w:p>
        </w:tc>
      </w:tr>
      <w:tr>
        <w:trPr>
          <w:cantSplit/>
        </w:trPr>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NoPair</w:t>
            </w:r>
          </w:p>
        </w:tc>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是</w:t>
            </w:r>
          </w:p>
        </w:tc>
      </w:tr>
      <w:tr>
        <w:trPr>
          <w:cantSplit/>
        </w:trPr>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CompPair</w:t>
            </w:r>
          </w:p>
        </w:tc>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是</w:t>
            </w:r>
          </w:p>
        </w:tc>
      </w:tr>
      <w:tr>
        <w:trPr>
          <w:cantSplit/>
        </w:trPr>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T1I0</w:t>
            </w:r>
          </w:p>
        </w:tc>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是</w:t>
            </w:r>
          </w:p>
        </w:tc>
      </w:tr>
      <w:tr>
        <w:trPr>
          <w:cantSplit/>
        </w:trPr>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19"/>
                <w:szCs w:val="19"/>
                <w:color w:val="000000"/>
              </w:rPr>
              <w:t xml:space="preserve">FullFilter／RandomCenter</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独立可选策略</w:t>
            </w:r>
          </w:p>
        </w:tc>
      </w:tr>
    </w:tbl>
    <w:p>
      <w:pPr>
        <w:pStyle w:val="Heading3"/>
        <w:keepNext/>
        <w:keepLines/>
        <w:widowControl/>
        <w:spacing w:before="240" w:after="120" w:line="288" w:lineRule="auto"/>
        <w:ind w:left="0" w:right="0" w:firstLine="0"/>
        <w:jc w:val="left"/>
      </w:pPr>
      <w:bookmarkStart w:id="5181" w:name="v7_toc_039"/>
      <w:bookmarkStart w:id="5039" w:name="ThesisHeading_040"/>
      <w:r>
        <w:rPr>
          <w:rFonts w:ascii="Times New Roman" w:hAnsi="Times New Roman" w:eastAsia="黑体" w:cs="Times New Roman"/>
          <w:sz w:val="24"/>
          <w:szCs w:val="24"/>
          <w:color w:val="000000"/>
          <w:b w:val="1"/>
        </w:rPr>
        <w:t>3.6.2 主结果与机制消融</w:t>
      </w:r>
      <w:bookmarkEnd w:id="5039"/>
      <w:bookmarkEnd w:id="5181"/>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表3-5 相同I0下的训练比较</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01"/>
        <w:gridCol w:w="1643"/>
        <w:gridCol w:w="1643"/>
        <w:gridCol w:w="1643"/>
        <w:gridCol w:w="1643"/>
      </w:tblGrid>
      <w:tr>
        <w:trPr>
          <w:cantSplit/>
          <w:tblHeader/>
        </w:trPr>
        <w:tc>
          <w:tcPr>
            <w:tcW w:type="dxa" w:w="250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配置</w:t>
            </w:r>
          </w:p>
        </w:tc>
        <w:tc>
          <w:tcPr>
            <w:tcW w:type="dxa" w:w="164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AAEC组件F1</w:t>
            </w:r>
          </w:p>
        </w:tc>
        <w:tc>
          <w:tcPr>
            <w:tcW w:type="dxa" w:w="164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AAEC关系F1</w:t>
            </w:r>
          </w:p>
        </w:tc>
        <w:tc>
          <w:tcPr>
            <w:tcW w:type="dxa" w:w="164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CDCP组件F1</w:t>
            </w:r>
          </w:p>
        </w:tc>
        <w:tc>
          <w:tcPr>
            <w:tcW w:type="dxa" w:w="164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CDCP关系F1</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T0/I0：继承配置</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86.21 ± 0.72</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66.42 ± 2.86</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81.30 ± 1.62</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43.00 ± 3.36</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继承配置＋辅助头</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86.40 ± 0.48</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66.74 ± 2.62</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81.49 ± 1.43</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43.09 ± 3.29</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普通增强</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86.66 ± 0.58</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66.51 ± 2.03</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81.99 ± 1.11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43.16 ± 3.66</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QOS式适配</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86.95 ± 0.58</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67.27 ± 2.59</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82.55 ± 1.51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44.10 ± 3.56</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可靠对应，无成对</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87.42 ± 0.53</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67.68 ± 2.38</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83.14 ± 1.20</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44.13 ± 3.04</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仅组件成对</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88.10 ± 0.41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68.54 ± 2.75</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83.77 ± 1.31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46.18 ± 1.87</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T1/I0：完整成对</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88.54 ± 0.53</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68.62 ± 1.73</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85.05 ± 1.36</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47.95 ± 3.36</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完整筛选</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88.41 ± 0.66</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68.97 ± 2.38</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84.59 ± 1.67</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47.85 ± 2.79</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匹配随机中心</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88.20 ± 0.48</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68.51 ± 2.52</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84.33 ± 1.08</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46.97 ± 2.48</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在相同I0下，T1/I0相对T0/I0的关系F1增加2.20 pp和4.95 pp，对应Holm p为0.0950和0.0360。CDCP达到0.05标准，AAEC保留正向点估计但未通过家族校正。该比较评估整套训练配置，不把全部差值归于成对项；“±”为三个种子的样本标准差。</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表3-6 训练侧配对关系F1差值</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84"/>
        <w:gridCol w:w="2285"/>
        <w:gridCol w:w="703"/>
        <w:gridCol w:w="1392"/>
        <w:gridCol w:w="1514"/>
        <w:gridCol w:w="703"/>
        <w:gridCol w:w="1690"/>
      </w:tblGrid>
      <w:tr>
        <w:trPr>
          <w:cantSplit/>
          <w:tblHeader/>
        </w:trPr>
        <w:tc>
          <w:tcPr>
            <w:tcW w:type="dxa" w:w="784"/>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语料</w:t>
            </w:r>
          </w:p>
        </w:tc>
        <w:tc>
          <w:tcPr>
            <w:tcW w:type="dxa" w:w="2285"/>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比较</w:t>
            </w:r>
          </w:p>
        </w:tc>
        <w:tc>
          <w:tcPr>
            <w:tcW w:type="dxa" w:w="70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差值/pp</w:t>
            </w:r>
          </w:p>
        </w:tc>
        <w:tc>
          <w:tcPr>
            <w:tcW w:type="dxa" w:w="139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95% CI</w:t>
            </w:r>
          </w:p>
        </w:tc>
        <w:tc>
          <w:tcPr>
            <w:tcW w:type="dxa" w:w="1514"/>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种子17 / 29 / 43</w:t>
            </w:r>
          </w:p>
        </w:tc>
        <w:tc>
          <w:tcPr>
            <w:tcW w:type="dxa" w:w="70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p</w:t>
            </w:r>
          </w:p>
        </w:tc>
        <w:tc>
          <w:tcPr>
            <w:tcW w:type="dxa" w:w="16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比较身份</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T1I0 − T0I0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2.20</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[0.68, 3.86]</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1.59 / 1.52 / 3.51</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0.0950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T1I0 − NoPair</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0.94</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[-0.30, 2.22]</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0.68 / 0.44 / 1.69</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0.7706</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CompPair − NoPair</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0.85</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[-0.04, 1.81]</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0.79 / 1.32 / 0.44</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0.0735</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T1I0 − CompPair</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0.08</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[-1.17, 1.30]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-0.11 / -0.88 / 1.25</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0.8876</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NoPair − QOS</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0.41</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[-0.15, 1.01]</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0.48 / 0.12 / 0.64</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0.1454</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NoPair − Plain</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1.17</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[0.15, 2.29]</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2.19 / 0.72 / 0.60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0.0350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FullFilter − T1I0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0.35</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[-0.48, 1.20]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0.64 / 0.80 / -0.40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0.3958</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RandomCenter − T1I0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-0.11</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[-1.16, 1.10]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-0.08 / 0.76 / -1.01</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0.8436</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T1I0 − T0I0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4.95</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[2.43, 8.13]</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6.87 / 3.28 / 4.71</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0.0360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T1I0 − NoPair</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3.81</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[1.58, 6.74]</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6.11 / 2.24 / 3.09</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0.0935</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CompPair − NoPair</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2.05</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[0.42, 4.17]</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2.76 / 0.37 / 3.01</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0.0390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T1I0 − CompPair</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1.77</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[-0.49, 3.99]</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3.35 / 1.87 / 0.08</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0.1079</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NoPair − QOS</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0.03</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[-1.09, 1.17]</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0.38 / -0.66 / 0.37</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0.9490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NoPair − Plain</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0.97</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[-0.14, 2.58]</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0.76 / 0.46 / 1.69</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0.1539</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FullFilter − T1I0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-0.10</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[-1.35, 1.37]</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0.00 / -1.03 / 0.74</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0.8881</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RandomCenter − T1I0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-0.98</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[-2.76, 0.41]</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-2.29 / -0.66 / 0.00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0.2074</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探索／原始p</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同视图、同掩码和同辅助头的T1I0−NoPair才直接针对成对目标。AAEC和CDCP的差值分别为0.94 pp和3.81 pp，单项95%区间为[-0.30, 2.22]和[1.58, 6.74]，Holm p为0.7706和0.0935，均未达到0.05。组件项与关系项的差值分别计算，不能相加置信区间；JS降低也不等价于完整图准确率提高。</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普通增强、QOS式适配、完整筛选和随机中心均作为探索性分析，逐种子差值及区间完整列于表3-6。未通过相应比较的独立优势不写入主结论；因素掩码的数据选择、辅助头监督和分布对齐分别承担不同作用。</w:t>
      </w:r>
    </w:p>
    <w:p>
      <w:pPr>
        <w:pStyle w:val="Heading3"/>
        <w:keepNext/>
        <w:keepLines/>
        <w:widowControl/>
        <w:spacing w:before="240" w:after="120" w:line="288" w:lineRule="auto"/>
        <w:ind w:left="0" w:right="0" w:firstLine="0"/>
        <w:jc w:val="left"/>
      </w:pPr>
      <w:bookmarkStart w:id="5182" w:name="v7_toc_040"/>
      <w:bookmarkStart w:id="5040" w:name="ThesisHeading_041"/>
      <w:r>
        <w:rPr>
          <w:rFonts w:ascii="Times New Roman" w:hAnsi="Times New Roman" w:eastAsia="黑体" w:cs="Times New Roman"/>
          <w:sz w:val="24"/>
          <w:szCs w:val="24"/>
          <w:color w:val="000000"/>
          <w:b w:val="1"/>
        </w:rPr>
        <w:t>3.6.3 分层审核与语义漂移</w:t>
      </w:r>
      <w:bookmarkEnd w:id="5040"/>
      <w:bookmarkEnd w:id="5182"/>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两名审核者A、B分别判断stable（状态保持）、changed（状态改变）、undecided（待定）与original_disagreement（原标签分歧），裁决者C在独立判断后形成参照。三人先使用60项培训材料统一规范，培训一致性κ为0.86。组件审核覆盖接受和拒绝项目；关系审核从训练增强池按四层抽样，每层至多300项，不足300项则全数审核。抽样概率为πh=nh/Nh，所有记录绑定源文档、视图和因素身份。</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表3-7和表3-8用Wilson区间表示二项比例的不确定性，用κ表示扣除偶然一致后的审核者一致性。这里的κ是审核统计量，与第四章效用中的代价参数不是同一量。</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表3-7 组件核查与裁决</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4"/>
        <w:gridCol w:w="946"/>
        <w:gridCol w:w="1149"/>
        <w:gridCol w:w="1149"/>
        <w:gridCol w:w="946"/>
        <w:gridCol w:w="1352"/>
        <w:gridCol w:w="1149"/>
        <w:gridCol w:w="1365"/>
      </w:tblGrid>
      <w:tr>
        <w:trPr>
          <w:cantSplit/>
          <w:tblHeader/>
        </w:trPr>
        <w:tc>
          <w:tcPr>
            <w:tcW w:type="dxa" w:w="1014"/>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9"/>
                <w:szCs w:val="19"/>
                <w:color w:val="000000"/>
              </w:rPr>
              <w:t>语料</w:t>
            </w:r>
          </w:p>
        </w:tc>
        <w:tc>
          <w:tcPr>
            <w:tcW w:type="dxa" w:w="946"/>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9"/>
                <w:szCs w:val="19"/>
                <w:color w:val="000000"/>
              </w:rPr>
              <w:t>抽样</w:t>
            </w:r>
          </w:p>
        </w:tc>
        <w:tc>
          <w:tcPr>
            <w:tcW w:type="dxa" w:w="1149"/>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9"/>
                <w:szCs w:val="19"/>
                <w:color w:val="000000"/>
              </w:rPr>
              <w:t>接受</w:t>
            </w:r>
          </w:p>
        </w:tc>
        <w:tc>
          <w:tcPr>
            <w:tcW w:type="dxa" w:w="1149"/>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9"/>
                <w:szCs w:val="19"/>
                <w:color w:val="000000"/>
              </w:rPr>
              <w:t>不安全</w:t>
            </w:r>
          </w:p>
        </w:tc>
        <w:tc>
          <w:tcPr>
            <w:tcW w:type="dxa" w:w="946"/>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9"/>
                <w:szCs w:val="19"/>
                <w:color w:val="000000"/>
              </w:rPr>
              <w:t>比例</w:t>
            </w:r>
          </w:p>
        </w:tc>
        <w:tc>
          <w:tcPr>
            <w:tcW w:type="dxa" w:w="1352"/>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9"/>
                <w:szCs w:val="19"/>
                <w:color w:val="000000"/>
              </w:rPr>
              <w:t>Wilson 95%</w:t>
            </w:r>
          </w:p>
        </w:tc>
        <w:tc>
          <w:tcPr>
            <w:tcW w:type="dxa" w:w="1149"/>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9"/>
                <w:szCs w:val="19"/>
                <w:color w:val="000000"/>
              </w:rPr>
              <w:t>一致率</w:t>
            </w:r>
          </w:p>
        </w:tc>
        <w:tc>
          <w:tcPr>
            <w:tcW w:type="dxa" w:w="1365"/>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9"/>
                <w:szCs w:val="19"/>
                <w:color w:val="000000"/>
              </w:rPr>
              <w:t>κ</w:t>
            </w:r>
          </w:p>
        </w:tc>
      </w:tr>
      <w:tr>
        <w:trPr>
          <w:cantSplit/>
        </w:trPr>
        <w:tc>
          <w:tcPr>
            <w:tcW w:type="dxa" w:w="1014"/>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AAEC</w:t>
            </w:r>
          </w:p>
        </w:tc>
        <w:tc>
          <w:tcPr>
            <w:tcW w:type="dxa" w:w="946"/>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320</w:t>
            </w:r>
          </w:p>
        </w:tc>
        <w:tc>
          <w:tcPr>
            <w:tcW w:type="dxa" w:w="1149"/>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300</w:t>
            </w:r>
          </w:p>
        </w:tc>
        <w:tc>
          <w:tcPr>
            <w:tcW w:type="dxa" w:w="1149"/>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4</w:t>
            </w:r>
          </w:p>
        </w:tc>
        <w:tc>
          <w:tcPr>
            <w:tcW w:type="dxa" w:w="946"/>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1.33%</w:t>
            </w:r>
          </w:p>
        </w:tc>
        <w:tc>
          <w:tcPr>
            <w:tcW w:type="dxa" w:w="135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[0.52, 3.38]</w:t>
            </w:r>
          </w:p>
        </w:tc>
        <w:tc>
          <w:tcPr>
            <w:tcW w:type="dxa" w:w="1149"/>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94.69%</w:t>
            </w:r>
          </w:p>
        </w:tc>
        <w:tc>
          <w:tcPr>
            <w:tcW w:type="dxa" w:w="1365"/>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0.690</w:t>
            </w:r>
          </w:p>
        </w:tc>
      </w:tr>
      <w:tr>
        <w:trPr>
          <w:cantSplit/>
        </w:trPr>
        <w:tc>
          <w:tcPr>
            <w:tcW w:type="dxa" w:w="10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CDCP</w:t>
            </w:r>
          </w:p>
        </w:tc>
        <w:tc>
          <w:tcPr>
            <w:tcW w:type="dxa" w:w="94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320</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300</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3</w:t>
            </w:r>
          </w:p>
        </w:tc>
        <w:tc>
          <w:tcPr>
            <w:tcW w:type="dxa" w:w="94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1.00%</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[0.34, 2.90]</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95.94%</w:t>
            </w:r>
          </w:p>
        </w:tc>
        <w:tc>
          <w:tcPr>
            <w:tcW w:type="dxa" w:w="136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0.755</w:t>
            </w:r>
          </w:p>
        </w:tc>
      </w:tr>
    </w:tbl>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表3-8 关系因素的独立分层审核</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68"/>
        <w:gridCol w:w="595"/>
        <w:gridCol w:w="689"/>
        <w:gridCol w:w="798"/>
        <w:gridCol w:w="703"/>
        <w:gridCol w:w="771"/>
        <w:gridCol w:w="743"/>
        <w:gridCol w:w="1339"/>
        <w:gridCol w:w="973"/>
        <w:gridCol w:w="892"/>
      </w:tblGrid>
      <w:tr>
        <w:trPr>
          <w:cantSplit/>
          <w:tblHeader/>
        </w:trPr>
        <w:tc>
          <w:tcPr>
            <w:tcW w:type="dxa" w:w="1568"/>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语料／层</w:t>
            </w:r>
          </w:p>
        </w:tc>
        <w:tc>
          <w:tcPr>
            <w:tcW w:type="dxa" w:w="595"/>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Nh</w:t>
            </w:r>
          </w:p>
        </w:tc>
        <w:tc>
          <w:tcPr>
            <w:tcW w:type="dxa" w:w="68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抽样n</w:t>
            </w:r>
          </w:p>
        </w:tc>
        <w:tc>
          <w:tcPr>
            <w:tcW w:type="dxa" w:w="798"/>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π</w:t>
            </w:r>
          </w:p>
        </w:tc>
        <w:tc>
          <w:tcPr>
            <w:tcW w:type="dxa" w:w="70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接受数</w:t>
            </w:r>
          </w:p>
        </w:tc>
        <w:tc>
          <w:tcPr>
            <w:tcW w:type="dxa" w:w="77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不安全数</w:t>
            </w:r>
          </w:p>
        </w:tc>
        <w:tc>
          <w:tcPr>
            <w:tcW w:type="dxa" w:w="74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比例</w:t>
            </w:r>
          </w:p>
        </w:tc>
        <w:tc>
          <w:tcPr>
            <w:tcW w:type="dxa" w:w="133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Wilson 95%</w:t>
            </w:r>
          </w:p>
        </w:tc>
        <w:tc>
          <w:tcPr>
            <w:tcW w:type="dxa" w:w="97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一致率</w:t>
            </w:r>
          </w:p>
        </w:tc>
        <w:tc>
          <w:tcPr>
            <w:tcW w:type="dxa" w:w="89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κ</w:t>
            </w:r>
          </w:p>
        </w:tc>
      </w:tr>
      <w:tr>
        <w:trPr>
          <w:cantSplit/>
        </w:trPr>
        <w:tc>
          <w:tcPr>
            <w:tcW w:type="dxa" w:w="156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AAEC／内部正关系</w:t>
            </w:r>
          </w:p>
        </w:tc>
        <w:tc>
          <w:tcPr>
            <w:tcW w:type="dxa" w:w="59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683</w:t>
            </w:r>
          </w:p>
        </w:tc>
        <w:tc>
          <w:tcPr>
            <w:tcW w:type="dxa" w:w="68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300</w:t>
            </w:r>
          </w:p>
        </w:tc>
        <w:tc>
          <w:tcPr>
            <w:tcW w:type="dxa" w:w="79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0.4392</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280</w:t>
            </w:r>
          </w:p>
        </w:tc>
        <w:tc>
          <w:tcPr>
            <w:tcW w:type="dxa" w:w="77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w:t>
            </w:r>
          </w:p>
        </w:tc>
        <w:tc>
          <w:tcPr>
            <w:tcW w:type="dxa" w:w="7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1.07%</w:t>
            </w:r>
          </w:p>
        </w:tc>
        <w:tc>
          <w:tcPr>
            <w:tcW w:type="dxa" w:w="133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[0.37, 3.10]</w:t>
            </w:r>
          </w:p>
        </w:tc>
        <w:tc>
          <w:tcPr>
            <w:tcW w:type="dxa" w:w="97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96.00%</w:t>
            </w:r>
          </w:p>
        </w:tc>
        <w:tc>
          <w:tcPr>
            <w:tcW w:type="dxa" w:w="8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0.771</w:t>
            </w:r>
          </w:p>
        </w:tc>
      </w:tr>
      <w:tr>
        <w:trPr>
          <w:cantSplit/>
        </w:trPr>
        <w:tc>
          <w:tcPr>
            <w:tcW w:type="dxa" w:w="156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AAEC／跨边界正关系</w:t>
            </w:r>
          </w:p>
        </w:tc>
        <w:tc>
          <w:tcPr>
            <w:tcW w:type="dxa" w:w="59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153</w:t>
            </w:r>
          </w:p>
        </w:tc>
        <w:tc>
          <w:tcPr>
            <w:tcW w:type="dxa" w:w="68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153</w:t>
            </w:r>
          </w:p>
        </w:tc>
        <w:tc>
          <w:tcPr>
            <w:tcW w:type="dxa" w:w="79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1.0000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123</w:t>
            </w:r>
          </w:p>
        </w:tc>
        <w:tc>
          <w:tcPr>
            <w:tcW w:type="dxa" w:w="77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w:t>
            </w:r>
          </w:p>
        </w:tc>
        <w:tc>
          <w:tcPr>
            <w:tcW w:type="dxa" w:w="7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1.63%</w:t>
            </w:r>
          </w:p>
        </w:tc>
        <w:tc>
          <w:tcPr>
            <w:tcW w:type="dxa" w:w="133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[0.45, 5.74]</w:t>
            </w:r>
          </w:p>
        </w:tc>
        <w:tc>
          <w:tcPr>
            <w:tcW w:type="dxa" w:w="97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92.16%</w:t>
            </w:r>
          </w:p>
        </w:tc>
        <w:tc>
          <w:tcPr>
            <w:tcW w:type="dxa" w:w="8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0.804</w:t>
            </w:r>
          </w:p>
        </w:tc>
      </w:tr>
      <w:tr>
        <w:trPr>
          <w:cantSplit/>
        </w:trPr>
        <w:tc>
          <w:tcPr>
            <w:tcW w:type="dxa" w:w="156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AAEC／内部NONE</w:t>
            </w:r>
          </w:p>
        </w:tc>
        <w:tc>
          <w:tcPr>
            <w:tcW w:type="dxa" w:w="59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877</w:t>
            </w:r>
          </w:p>
        </w:tc>
        <w:tc>
          <w:tcPr>
            <w:tcW w:type="dxa" w:w="68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300</w:t>
            </w:r>
          </w:p>
        </w:tc>
        <w:tc>
          <w:tcPr>
            <w:tcW w:type="dxa" w:w="79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0.3421</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279</w:t>
            </w:r>
          </w:p>
        </w:tc>
        <w:tc>
          <w:tcPr>
            <w:tcW w:type="dxa" w:w="77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4</w:t>
            </w:r>
          </w:p>
        </w:tc>
        <w:tc>
          <w:tcPr>
            <w:tcW w:type="dxa" w:w="7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1.43%</w:t>
            </w:r>
          </w:p>
        </w:tc>
        <w:tc>
          <w:tcPr>
            <w:tcW w:type="dxa" w:w="133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[0.56, 3.63]</w:t>
            </w:r>
          </w:p>
        </w:tc>
        <w:tc>
          <w:tcPr>
            <w:tcW w:type="dxa" w:w="97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90.67%</w:t>
            </w:r>
          </w:p>
        </w:tc>
        <w:tc>
          <w:tcPr>
            <w:tcW w:type="dxa" w:w="8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0.591</w:t>
            </w:r>
          </w:p>
        </w:tc>
      </w:tr>
      <w:tr>
        <w:trPr>
          <w:cantSplit/>
        </w:trPr>
        <w:tc>
          <w:tcPr>
            <w:tcW w:type="dxa" w:w="156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AAEC／跨边界NONE</w:t>
            </w:r>
          </w:p>
        </w:tc>
        <w:tc>
          <w:tcPr>
            <w:tcW w:type="dxa" w:w="59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2000</w:t>
            </w:r>
          </w:p>
        </w:tc>
        <w:tc>
          <w:tcPr>
            <w:tcW w:type="dxa" w:w="68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300</w:t>
            </w:r>
          </w:p>
        </w:tc>
        <w:tc>
          <w:tcPr>
            <w:tcW w:type="dxa" w:w="79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0.1500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266</w:t>
            </w:r>
          </w:p>
        </w:tc>
        <w:tc>
          <w:tcPr>
            <w:tcW w:type="dxa" w:w="77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w:t>
            </w:r>
          </w:p>
        </w:tc>
        <w:tc>
          <w:tcPr>
            <w:tcW w:type="dxa" w:w="7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0.38%</w:t>
            </w:r>
          </w:p>
        </w:tc>
        <w:tc>
          <w:tcPr>
            <w:tcW w:type="dxa" w:w="133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[0.07, 2.10]</w:t>
            </w:r>
          </w:p>
        </w:tc>
        <w:tc>
          <w:tcPr>
            <w:tcW w:type="dxa" w:w="97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94.67%</w:t>
            </w:r>
          </w:p>
        </w:tc>
        <w:tc>
          <w:tcPr>
            <w:tcW w:type="dxa" w:w="8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0.785</w:t>
            </w:r>
          </w:p>
        </w:tc>
      </w:tr>
      <w:tr>
        <w:trPr>
          <w:cantSplit/>
        </w:trPr>
        <w:tc>
          <w:tcPr>
            <w:tcW w:type="dxa" w:w="156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CDCP／内部正关系</w:t>
            </w:r>
          </w:p>
        </w:tc>
        <w:tc>
          <w:tcPr>
            <w:tcW w:type="dxa" w:w="59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315</w:t>
            </w:r>
          </w:p>
        </w:tc>
        <w:tc>
          <w:tcPr>
            <w:tcW w:type="dxa" w:w="68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300</w:t>
            </w:r>
          </w:p>
        </w:tc>
        <w:tc>
          <w:tcPr>
            <w:tcW w:type="dxa" w:w="79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0.9524</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282</w:t>
            </w:r>
          </w:p>
        </w:tc>
        <w:tc>
          <w:tcPr>
            <w:tcW w:type="dxa" w:w="77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w:t>
            </w:r>
          </w:p>
        </w:tc>
        <w:tc>
          <w:tcPr>
            <w:tcW w:type="dxa" w:w="7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0.71%</w:t>
            </w:r>
          </w:p>
        </w:tc>
        <w:tc>
          <w:tcPr>
            <w:tcW w:type="dxa" w:w="133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[0.19, 2.55]</w:t>
            </w:r>
          </w:p>
        </w:tc>
        <w:tc>
          <w:tcPr>
            <w:tcW w:type="dxa" w:w="97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93.00%</w:t>
            </w:r>
          </w:p>
        </w:tc>
        <w:tc>
          <w:tcPr>
            <w:tcW w:type="dxa" w:w="8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0.606</w:t>
            </w:r>
          </w:p>
        </w:tc>
      </w:tr>
      <w:tr>
        <w:trPr>
          <w:cantSplit/>
        </w:trPr>
        <w:tc>
          <w:tcPr>
            <w:tcW w:type="dxa" w:w="156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CDCP／跨边界正关系</w:t>
            </w:r>
          </w:p>
        </w:tc>
        <w:tc>
          <w:tcPr>
            <w:tcW w:type="dxa" w:w="59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290</w:t>
            </w:r>
          </w:p>
        </w:tc>
        <w:tc>
          <w:tcPr>
            <w:tcW w:type="dxa" w:w="68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290</w:t>
            </w:r>
          </w:p>
        </w:tc>
        <w:tc>
          <w:tcPr>
            <w:tcW w:type="dxa" w:w="79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1.0000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249</w:t>
            </w:r>
          </w:p>
        </w:tc>
        <w:tc>
          <w:tcPr>
            <w:tcW w:type="dxa" w:w="77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4</w:t>
            </w:r>
          </w:p>
        </w:tc>
        <w:tc>
          <w:tcPr>
            <w:tcW w:type="dxa" w:w="7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1.61%</w:t>
            </w:r>
          </w:p>
        </w:tc>
        <w:tc>
          <w:tcPr>
            <w:tcW w:type="dxa" w:w="133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[0.63, 4.06]</w:t>
            </w:r>
          </w:p>
        </w:tc>
        <w:tc>
          <w:tcPr>
            <w:tcW w:type="dxa" w:w="97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94.14%</w:t>
            </w:r>
          </w:p>
        </w:tc>
        <w:tc>
          <w:tcPr>
            <w:tcW w:type="dxa" w:w="8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0.811</w:t>
            </w:r>
          </w:p>
        </w:tc>
      </w:tr>
      <w:tr>
        <w:trPr>
          <w:cantSplit/>
        </w:trPr>
        <w:tc>
          <w:tcPr>
            <w:tcW w:type="dxa" w:w="156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CDCP／内部NONE</w:t>
            </w:r>
          </w:p>
        </w:tc>
        <w:tc>
          <w:tcPr>
            <w:tcW w:type="dxa" w:w="59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470</w:t>
            </w:r>
          </w:p>
        </w:tc>
        <w:tc>
          <w:tcPr>
            <w:tcW w:type="dxa" w:w="68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300</w:t>
            </w:r>
          </w:p>
        </w:tc>
        <w:tc>
          <w:tcPr>
            <w:tcW w:type="dxa" w:w="79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0.6383</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277</w:t>
            </w:r>
          </w:p>
        </w:tc>
        <w:tc>
          <w:tcPr>
            <w:tcW w:type="dxa" w:w="77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5</w:t>
            </w:r>
          </w:p>
        </w:tc>
        <w:tc>
          <w:tcPr>
            <w:tcW w:type="dxa" w:w="7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1.81%</w:t>
            </w:r>
          </w:p>
        </w:tc>
        <w:tc>
          <w:tcPr>
            <w:tcW w:type="dxa" w:w="133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[0.77, 4.16]</w:t>
            </w:r>
          </w:p>
        </w:tc>
        <w:tc>
          <w:tcPr>
            <w:tcW w:type="dxa" w:w="97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93.00%</w:t>
            </w:r>
          </w:p>
        </w:tc>
        <w:tc>
          <w:tcPr>
            <w:tcW w:type="dxa" w:w="8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0.697</w:t>
            </w:r>
          </w:p>
        </w:tc>
      </w:tr>
      <w:tr>
        <w:trPr>
          <w:cantSplit/>
        </w:trPr>
        <w:tc>
          <w:tcPr>
            <w:tcW w:type="dxa" w:w="156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CDCP／跨边界NONE</w:t>
            </w:r>
          </w:p>
        </w:tc>
        <w:tc>
          <w:tcPr>
            <w:tcW w:type="dxa" w:w="59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3251</w:t>
            </w:r>
          </w:p>
        </w:tc>
        <w:tc>
          <w:tcPr>
            <w:tcW w:type="dxa" w:w="68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300</w:t>
            </w:r>
          </w:p>
        </w:tc>
        <w:tc>
          <w:tcPr>
            <w:tcW w:type="dxa" w:w="79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0.0923</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269</w:t>
            </w:r>
          </w:p>
        </w:tc>
        <w:tc>
          <w:tcPr>
            <w:tcW w:type="dxa" w:w="77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w:t>
            </w:r>
          </w:p>
        </w:tc>
        <w:tc>
          <w:tcPr>
            <w:tcW w:type="dxa" w:w="7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0.74%</w:t>
            </w:r>
          </w:p>
        </w:tc>
        <w:tc>
          <w:tcPr>
            <w:tcW w:type="dxa" w:w="133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[0.20, 2.67]</w:t>
            </w:r>
          </w:p>
        </w:tc>
        <w:tc>
          <w:tcPr>
            <w:tcW w:type="dxa" w:w="97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94.33%</w:t>
            </w:r>
          </w:p>
        </w:tc>
        <w:tc>
          <w:tcPr>
            <w:tcW w:type="dxa" w:w="8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0.776</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表3-8的Wilson区间用于因素级描述；同一源文档可贡献多个视图和因素，不能把这些样本视为独立。附录J表S2-6补充每层实际源组数及2000次源聚类重采样区间，与表3-9总体逆概率加权结果使用同一批审核记录。</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AAEC跨边界正关系层有2/123个不安全接受，比例1.63%；Wilson上界为5.74%，源聚类区间上界另见表S2-6。两种区间采用不同依赖假设，不用总体0.81%替代该层判断。π=1说明已完整观察此固定因素池；跨来源或未来批次的稳定性不能由有限池比例单独保证。</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表3-9 目标增强池的加权审核与漂移</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4"/>
        <w:gridCol w:w="946"/>
        <w:gridCol w:w="1149"/>
        <w:gridCol w:w="1149"/>
        <w:gridCol w:w="946"/>
        <w:gridCol w:w="1352"/>
        <w:gridCol w:w="1149"/>
        <w:gridCol w:w="1365"/>
      </w:tblGrid>
      <w:tr>
        <w:trPr>
          <w:cantSplit/>
          <w:tblHeader/>
        </w:trPr>
        <w:tc>
          <w:tcPr>
            <w:tcW w:type="dxa" w:w="1014"/>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9"/>
                <w:szCs w:val="19"/>
                <w:color w:val="000000"/>
              </w:rPr>
              <w:t>语料</w:t>
            </w:r>
          </w:p>
        </w:tc>
        <w:tc>
          <w:tcPr>
            <w:tcW w:type="dxa" w:w="946"/>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9"/>
                <w:szCs w:val="19"/>
                <w:color w:val="000000"/>
              </w:rPr>
              <w:t>审核因素／源组</w:t>
            </w:r>
          </w:p>
        </w:tc>
        <w:tc>
          <w:tcPr>
            <w:tcW w:type="dxa" w:w="1149"/>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9"/>
                <w:szCs w:val="19"/>
                <w:color w:val="000000"/>
              </w:rPr>
              <w:t>未加权不安全率</w:t>
            </w:r>
          </w:p>
        </w:tc>
        <w:tc>
          <w:tcPr>
            <w:tcW w:type="dxa" w:w="1149"/>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9"/>
                <w:szCs w:val="19"/>
                <w:color w:val="000000"/>
              </w:rPr>
              <w:t>加权不安全率</w:t>
            </w:r>
          </w:p>
        </w:tc>
        <w:tc>
          <w:tcPr>
            <w:tcW w:type="dxa" w:w="946"/>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9"/>
                <w:szCs w:val="19"/>
                <w:color w:val="000000"/>
              </w:rPr>
              <w:t>源聚类95%</w:t>
            </w:r>
          </w:p>
        </w:tc>
        <w:tc>
          <w:tcPr>
            <w:tcW w:type="dxa" w:w="1352"/>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9"/>
                <w:szCs w:val="19"/>
                <w:color w:val="000000"/>
              </w:rPr>
              <w:t>加权漂移率</w:t>
            </w:r>
          </w:p>
        </w:tc>
        <w:tc>
          <w:tcPr>
            <w:tcW w:type="dxa" w:w="1149"/>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9"/>
                <w:szCs w:val="19"/>
                <w:color w:val="000000"/>
              </w:rPr>
              <w:t>漂移95%</w:t>
            </w:r>
          </w:p>
        </w:tc>
        <w:tc>
          <w:tcPr>
            <w:tcW w:type="dxa" w:w="1365"/>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9"/>
                <w:szCs w:val="19"/>
                <w:color w:val="000000"/>
              </w:rPr>
              <w:t>变化／可判定且原标注有效</w:t>
            </w:r>
          </w:p>
        </w:tc>
      </w:tr>
      <w:tr>
        <w:trPr>
          <w:cantSplit/>
        </w:trPr>
        <w:tc>
          <w:tcPr>
            <w:tcW w:type="dxa" w:w="1014"/>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AAEC</w:t>
            </w:r>
          </w:p>
        </w:tc>
        <w:tc>
          <w:tcPr>
            <w:tcW w:type="dxa" w:w="946"/>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1053／257</w:t>
            </w:r>
          </w:p>
        </w:tc>
        <w:tc>
          <w:tcPr>
            <w:tcW w:type="dxa" w:w="1149"/>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1.05%</w:t>
            </w:r>
          </w:p>
        </w:tc>
        <w:tc>
          <w:tcPr>
            <w:tcW w:type="dxa" w:w="1149"/>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0.81%</w:t>
            </w:r>
          </w:p>
        </w:tc>
        <w:tc>
          <w:tcPr>
            <w:tcW w:type="dxa" w:w="946"/>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[0.31, 1.45]</w:t>
            </w:r>
          </w:p>
        </w:tc>
        <w:tc>
          <w:tcPr>
            <w:tcW w:type="dxa" w:w="135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5.83%</w:t>
            </w:r>
          </w:p>
        </w:tc>
        <w:tc>
          <w:tcPr>
            <w:tcW w:type="dxa" w:w="1149"/>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[4.19, 7.60]</w:t>
            </w:r>
          </w:p>
        </w:tc>
        <w:tc>
          <w:tcPr>
            <w:tcW w:type="dxa" w:w="1365"/>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60／998</w:t>
            </w:r>
          </w:p>
        </w:tc>
      </w:tr>
      <w:tr>
        <w:trPr>
          <w:cantSplit/>
        </w:trPr>
        <w:tc>
          <w:tcPr>
            <w:tcW w:type="dxa" w:w="10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CDCP</w:t>
            </w:r>
          </w:p>
        </w:tc>
        <w:tc>
          <w:tcPr>
            <w:tcW w:type="dxa" w:w="94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1190／401</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1.21%</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0.91%</w:t>
            </w:r>
          </w:p>
        </w:tc>
        <w:tc>
          <w:tcPr>
            <w:tcW w:type="dxa" w:w="94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[0.26, 1.79]</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5.98%</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[4.06, 8.10]</w:t>
            </w:r>
          </w:p>
        </w:tc>
        <w:tc>
          <w:tcPr>
            <w:tcW w:type="dxa" w:w="136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68／1132</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不安全率以被接受因素为分母，漂移率以可判定且原标注有效的因素为分母；undecided与original_disagreement不并入稳定。计算采用1/πh加权，并以源文档为簇重采样2000次。因素总体、抽样标记、视图身份、双人判断、裁决和训练掩码均已保存；每层源组数由其实际成员直接计算，不能用总体257和401组代替。π=1的比例完整描述该固定池，源聚类区间表达跨来源变化，不能解释为该有限池仍有抽样误差。</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域外的只读端点可能经语境受到影响，不能仅凭端点未改而认定稳定。附录H单列域外检查；此类记录不混入四层影响域总体，也不扩大默认监督掩码。因素掩码允许保留可判定部分，完整筛选则需付出更多整例拒绝代价，二者的效果由表3-5独立判断。</w:t>
      </w:r>
    </w:p>
    <w:p>
      <w:pPr>
        <w:pStyle w:val="Heading3"/>
        <w:keepNext/>
        <w:keepLines/>
        <w:widowControl/>
        <w:spacing w:before="240" w:after="120" w:line="288" w:lineRule="auto"/>
        <w:ind w:left="0" w:right="0" w:firstLine="0"/>
        <w:jc w:val="left"/>
      </w:pPr>
      <w:bookmarkStart w:id="5183" w:name="v7_toc_041"/>
      <w:bookmarkStart w:id="5041" w:name="ThesisHeading_042"/>
      <w:r>
        <w:rPr>
          <w:rFonts w:ascii="Times New Roman" w:hAnsi="Times New Roman" w:eastAsia="黑体" w:cs="Times New Roman"/>
          <w:sz w:val="24"/>
          <w:szCs w:val="24"/>
          <w:color w:val="000000"/>
          <w:b w:val="1"/>
        </w:rPr>
        <w:t>3.6.4 训练成本与方法局限</w:t>
      </w:r>
      <w:bookmarkEnd w:id="5041"/>
      <w:bookmarkEnd w:id="5183"/>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表3-10 训练与增强成本（三种子GPU时间均值）</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30"/>
        <w:gridCol w:w="1149"/>
        <w:gridCol w:w="851"/>
        <w:gridCol w:w="811"/>
        <w:gridCol w:w="879"/>
        <w:gridCol w:w="1690"/>
        <w:gridCol w:w="906"/>
        <w:gridCol w:w="1054"/>
        <w:gridCol w:w="1001"/>
      </w:tblGrid>
      <w:tr>
        <w:trPr>
          <w:cantSplit/>
          <w:tblHeader/>
        </w:trPr>
        <w:tc>
          <w:tcPr>
            <w:tcW w:type="dxa" w:w="73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语料</w:t>
            </w:r>
          </w:p>
        </w:tc>
        <w:tc>
          <w:tcPr>
            <w:tcW w:type="dxa" w:w="114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配置</w:t>
            </w:r>
          </w:p>
        </w:tc>
        <w:tc>
          <w:tcPr>
            <w:tcW w:type="dxa" w:w="85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源访问</w:t>
            </w:r>
          </w:p>
        </w:tc>
        <w:tc>
          <w:tcPr>
            <w:tcW w:type="dxa" w:w="81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更新步</w:t>
            </w:r>
          </w:p>
        </w:tc>
        <w:tc>
          <w:tcPr>
            <w:tcW w:type="dxa" w:w="87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接受视图</w:t>
            </w:r>
          </w:p>
        </w:tc>
        <w:tc>
          <w:tcPr>
            <w:tcW w:type="dxa" w:w="16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尝试／接受token/M</w:t>
            </w:r>
          </w:p>
        </w:tc>
        <w:tc>
          <w:tcPr>
            <w:tcW w:type="dxa" w:w="906"/>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审核调用</w:t>
            </w:r>
          </w:p>
        </w:tc>
        <w:tc>
          <w:tcPr>
            <w:tcW w:type="dxa" w:w="1054"/>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GPU小时</w:t>
            </w:r>
          </w:p>
        </w:tc>
        <w:tc>
          <w:tcPr>
            <w:tcW w:type="dxa" w:w="100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峰值GiB</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AAEC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T0I0</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1595</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50</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0.00／0.00</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6.16</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39.05</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AAEC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Heads</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1595</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50</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0.00／0.00</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7.06</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42.10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AAEC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NoPair</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1595</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50</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500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1.14／0.82</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1210</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11.34</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49.91</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AAEC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CompPair</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1595</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50</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500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1.14／0.82</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1210</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11.89</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52.19</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AAEC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T1I0</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1595</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50</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500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1.14／0.82</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1210</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12.88</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51.69</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CDCP</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T0I0</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2900</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95</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0.00／0.00</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10.44</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39.25</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CDCP</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Heads</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2900</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95</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0.00／0.00</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12.46</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41.58</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CDCP</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NoPair</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2900</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95</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900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2.02／1.35</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2190</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19.44</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49.94</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CDCP</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CompPair</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2900</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95</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900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2.02／1.35</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2190</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20.77</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51.77</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CDCP</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T1I0</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2900</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95</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900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2.02／1.35</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2190</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21.83</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52.24</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表3-10按四张A100 80GB统计GPU小时，即4×墙钟小时；显存为单卡峰值最大值。源访问为5N，有效更新步为5×ceil(N/32)。基础适配可训练参数为20,997,121，加辅助头后AAEC为47,226,887、CDCP为47,228,937；基础权重、线性注意力与视觉分支均冻结。</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T0I0的AAEC／CDCP平均GPU小时为6.16／10.44，T1I0为12.88／21.83；对应墙钟时间分别除以4。生成、审核及失败尝试计入一次性构造成本，同视图训练组共享构造记录。逐种子训练日志、5个epoch的损失和梯度记录均随文保存，资源增加与独立收益的不确定性一起解释。</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essay001案例完整给出一次部分覆盖掩码接纳和一次组件内容检查拒绝，且每个片段均可定位到上传语料。其程序身份为确定性输运回放；A/V模块的自然改写与语义审核记录用于总体审计，两类记录通过模块ID区分。</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CDCP 00662的原生双源reason在4.6.4节展示。两个单源真子集既不能匹配完整超边，也不能仅据此获得语义NONE标签。这一边界贯穿训练审核和第四章完整对象评分。</w:t>
      </w:r>
    </w:p>
    <w:p>
      <w:pPr>
        <w:pStyle w:val="Heading2"/>
        <w:keepNext/>
        <w:keepLines/>
        <w:widowControl/>
        <w:spacing w:before="240" w:after="120" w:line="288" w:lineRule="auto"/>
        <w:ind w:left="0" w:right="0" w:firstLine="0"/>
        <w:jc w:val="left"/>
      </w:pPr>
      <w:bookmarkStart w:id="5184" w:name="v7_toc_042"/>
      <w:bookmarkStart w:id="5042" w:name="ThesisHeading_043"/>
      <w:r>
        <w:rPr>
          <w:rFonts w:ascii="Times New Roman" w:hAnsi="Times New Roman" w:eastAsia="黑体" w:cs="Times New Roman"/>
          <w:sz w:val="30"/>
          <w:szCs w:val="30"/>
          <w:color w:val="000000"/>
          <w:b w:val="1"/>
        </w:rPr>
        <w:t>3.7 本章小结</w:t>
      </w:r>
      <w:bookmarkEnd w:id="5042"/>
      <w:bookmarkEnd w:id="5184"/>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本章将监督保持分解为字符身份迁移、语义审核和可靠因素学习。组件双射支持追踪，因素掩码隔离未确认标签，源归一化控制变体数量造成的权重差异。训练比较在两语料给出正向点估计，其中CDCP通过家族校正；成对目标的独立贡献仍按相应消融判断。坐标案例、分层审核及训练记录形成可逐项复算的材料。</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训练阶段的监督保持并不直接保证预测图中所有组件及其关系都正确。下一章转向原文不变的推理场景，讨论组件修改后如何同步处理受影响关系。</w:t>
      </w:r>
    </w:p>
    <w:p>
      <w:pPr>
        <w:pStyle w:val="Heading1"/>
        <w:keepNext/>
        <w:keepLines/>
        <w:pageBreakBefore/>
        <w:widowControl/>
        <w:spacing w:before="360" w:after="240" w:line="288" w:lineRule="auto"/>
        <w:ind w:left="0" w:right="0" w:firstLine="0"/>
        <w:jc w:val="center"/>
      </w:pPr>
      <w:bookmarkStart w:id="5185" w:name="v7_toc_043"/>
      <w:bookmarkStart w:id="5043" w:name="ThesisHeading_044"/>
      <w:r>
        <w:rPr>
          <w:rFonts w:ascii="Times New Roman" w:hAnsi="Times New Roman" w:eastAsia="黑体" w:cs="Times New Roman"/>
          <w:sz w:val="36"/>
          <w:szCs w:val="36"/>
          <w:color w:val="000000"/>
          <w:b w:val="1"/>
        </w:rPr>
        <w:t>第四章 多候选驱动的依赖闭合论辩图修正</w:t>
      </w:r>
      <w:bookmarkEnd w:id="5043"/>
      <w:bookmarkEnd w:id="5185"/>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第三章讨论训练文本改变后哪些监督可以继承，本章转向原文保持不变时的预测图修正。下文先说明候选和初始图，再给出评分及接受准则，随后用完整事务解释依赖闭合，最后介绍局部与全局求解、方法性质和实验分析。</w:t>
      </w:r>
    </w:p>
    <w:p>
      <w:pPr>
        <w:pStyle w:val="Heading2"/>
        <w:keepNext/>
        <w:keepLines/>
        <w:widowControl/>
        <w:spacing w:before="240" w:after="120" w:line="288" w:lineRule="auto"/>
        <w:ind w:left="0" w:right="0" w:firstLine="0"/>
        <w:jc w:val="left"/>
      </w:pPr>
      <w:bookmarkStart w:id="5186" w:name="v7_toc_044"/>
      <w:bookmarkStart w:id="5044" w:name="ThesisHeading_045"/>
      <w:r>
        <w:rPr>
          <w:rFonts w:ascii="Times New Roman" w:hAnsi="Times New Roman" w:eastAsia="黑体" w:cs="Times New Roman"/>
          <w:sz w:val="30"/>
          <w:szCs w:val="30"/>
          <w:color w:val="000000"/>
          <w:b w:val="1"/>
        </w:rPr>
        <w:t>4.1 引言</w:t>
      </w:r>
      <w:bookmarkEnd w:id="5044"/>
      <w:bookmarkEnd w:id="5186"/>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组件边界或类型一旦改变，引用旧端点的关系就成为不同的严格对象。仅依据组件置信度先行提交，可能遗漏整条关系失效的代价；仅依据图中平均覆盖分数接受，又可能因分母变化产生表面增益。</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MCR-BR已支持类型与跨度修改[34]。在此基础上，本章以固定候选宇宙和完整对象评分为前提，将冲突闭合、关系重建、分项效用及编辑预算组成统一接受规则。I0沿用继承的多候选生成与重排序、共同合法化和BR-O；I1在I0最终合法图G0上追加依赖闭合修正R_DC及其固定路由，BR-J专指追加阶段中的集合局部子程序。共同接受、集合动作与求解路径分别通过对照评价。</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本章以统一冻结快照连接对象评分、候选来源、求解返回、事务差集及严格计数。真实文档上的参考事务与独立CPU规则案例分别绑定运行身份，便于区分主条件和附加诊断。</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AAEC essay098的CPU实际预测同时包含一条正确supports关系及多条误边。固定规则能够减少误边，也可能删除原有正确关系，4.6.4节并列展示这两个结果。该现象说明修正需要记录收益和代价，但不等于本章目标模型、固定对象评分器或ILP已在该文档上得到验证。</w:t>
      </w:r>
    </w:p>
    <w:p>
      <w:pPr>
        <w:keepNext/>
        <w:keepLines w:val="0"/>
        <w:widowControl/>
        <w:spacing w:before="120" w:after="0" w:line="240" w:lineRule="auto"/>
        <w:ind w:left="0" w:right="0" w:firstLine="0"/>
        <w:jc w:val="center"/>
      </w:pPr>
      <w:r>
        <w:rPr>
          <w:rFonts w:ascii="Times New Roman" w:hAnsi="Times New Roman" w:eastAsia="宋体" w:cs="Times New Roman"/>
          <w:sz w:val="24"/>
          <w:szCs w:val="24"/>
          <w:color w:val="000000"/>
        </w:rPr>
        <w:drawing>
          <wp:inline>
            <wp:extent cx="5760000" cy="4320000"/>
            <wp:docPr id="6" name="Picture 150" descr="图4-1 多候选驱动的依赖闭合修正模型；内嵌SVG矢量图，并保留PNG兼容预览。"/>
            <wp:cNvGraphicFramePr>
              <a:graphicFrameLocks noChangeAspect="1"/>
            </wp:cNvGraphicFramePr>
            <a:graphic>
              <a:graphicData uri="http://schemas.openxmlformats.org/drawingml/2006/picture">
                <pic:pic>
                  <pic:nvPicPr>
                    <pic:cNvPr id="0" name="03_依赖闭合修正模型_可编辑.png"/>
                    <pic:cNvPicPr/>
                  </pic:nvPicPr>
                  <pic:blipFill>
                    <a:blip r:embed="rId13">
                      <a:extLst>
                        <a:ext uri="{96DAC541-7B7A-43D3-8B79-37D633B846F1}">
                          <asvg:svgBlip xmlns:asvg="http://schemas.microsoft.com/office/drawing/2016/SVG/main" r:embed="rId14"/>
                        </a:ext>
                      </a:extLst>
                    </a:blip>
                    <a:stretch>
                      <a:fillRect/>
                    </a:stretch>
                  </pic:blipFill>
                  <pic:spPr>
                    <a:xfrm>
                      <a:off x="0" y="0"/>
                      <a:ext cx="5760000" cy="4320000"/>
                    </a:xfrm>
                    <a:prstGeom prst="rect"/>
                  </pic:spPr>
                </pic:pic>
              </a:graphicData>
            </a:graphic>
          </wp:inline>
        </w:drawing>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图4-1 多候选驱动的依赖闭合修正模型</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已有结构解析和整数规划已联合处理组件与关系[46]，相关抽取修正与论辩重构也提供近邻机制[43][44]。本文的比较重点是固定原文、候选与评分下，端点变化和关系重建是否共同进入接受条件；不生成隐含前提，也不把局部搜索本身视为优势。</w:t>
      </w:r>
    </w:p>
    <w:p>
      <w:pPr>
        <w:pStyle w:val="Heading2"/>
        <w:keepNext/>
        <w:keepLines/>
        <w:widowControl/>
        <w:spacing w:before="240" w:after="120" w:line="288" w:lineRule="auto"/>
        <w:ind w:left="0" w:right="0" w:firstLine="0"/>
        <w:jc w:val="left"/>
      </w:pPr>
      <w:bookmarkStart w:id="5187" w:name="v7_toc_045"/>
      <w:bookmarkStart w:id="5045" w:name="ThesisHeading_046"/>
      <w:r>
        <w:rPr>
          <w:rFonts w:ascii="Times New Roman" w:hAnsi="Times New Roman" w:eastAsia="黑体" w:cs="Times New Roman"/>
          <w:sz w:val="30"/>
          <w:szCs w:val="30"/>
          <w:color w:val="000000"/>
          <w:b w:val="1"/>
        </w:rPr>
        <w:t>4.2 候选生成与初始图</w:t>
      </w:r>
      <w:bookmarkEnd w:id="5045"/>
      <w:bookmarkEnd w:id="5187"/>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候选生成既为初始图选择提供竞争结构，也限定后续修正能够访问的对象。初始选择沿用MCR接口；修正开始前，来自多次生成和补充提议的对象被汇总为固定候选宇宙。两个步骤共享候选来源，但承担不同的决策任务。</w:t>
      </w:r>
    </w:p>
    <w:p>
      <w:pPr>
        <w:pStyle w:val="Heading3"/>
        <w:keepNext/>
        <w:keepLines/>
        <w:widowControl/>
        <w:spacing w:before="240" w:after="120" w:line="288" w:lineRule="auto"/>
        <w:ind w:left="0" w:right="0" w:firstLine="0"/>
        <w:jc w:val="left"/>
      </w:pPr>
      <w:bookmarkStart w:id="5188" w:name="v7_toc_046"/>
      <w:bookmarkStart w:id="5046" w:name="ThesisHeading_047"/>
      <w:r>
        <w:rPr>
          <w:rFonts w:ascii="Times New Roman" w:hAnsi="Times New Roman" w:eastAsia="黑体" w:cs="Times New Roman"/>
          <w:sz w:val="24"/>
          <w:szCs w:val="24"/>
          <w:color w:val="000000"/>
          <w:b w:val="1"/>
        </w:rPr>
        <w:t>4.2.1 完整候选生成与初始图选择</w:t>
      </w:r>
      <w:bookmarkEnd w:id="5046"/>
      <w:bookmarkEnd w:id="5188"/>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给定文档</w:t>
      </w:r>
      <w:r>
        <w:rPr>
          <w:rFonts w:ascii="Times New Roman" w:hAnsi="Times New Roman" w:eastAsia="宋体" w:cs="Times New Roman"/>
          <w:sz w:val="24"/>
          <w:szCs w:val="24"/>
          <w:color w:val="000000"/>
        </w:rPr>
        <w:t xml:space="preserve"> </w:t>
      </w:r>
      <m:oMath>
        <m:r>
          <m:t>x</m:t>
        </m:r>
      </m:oMath>
      <w:r>
        <w:rPr>
          <w:rFonts w:ascii="Times New Roman" w:hAnsi="Times New Roman" w:eastAsia="宋体" w:cs="Times New Roman"/>
          <w:sz w:val="24"/>
          <w:szCs w:val="24"/>
          <w:color w:val="000000"/>
        </w:rPr>
        <w:t xml:space="preserve">，生成器通过预先固定的采样和提示配置产生</w:t>
      </w:r>
      <w:r>
        <w:rPr>
          <w:rFonts w:ascii="Times New Roman" w:hAnsi="Times New Roman" w:eastAsia="宋体" w:cs="Times New Roman"/>
          <w:sz w:val="24"/>
          <w:szCs w:val="24"/>
          <w:color w:val="000000"/>
        </w:rPr>
        <w:t xml:space="preserve"> </w:t>
      </w:r>
      <m:oMath>
        <m:r>
          <m:t>K</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组组件假设。默认</w:t>
      </w:r>
      <w:r>
        <w:rPr>
          <w:rFonts w:ascii="Times New Roman" w:hAnsi="Times New Roman" w:eastAsia="宋体" w:cs="Times New Roman"/>
          <w:sz w:val="24"/>
          <w:szCs w:val="24"/>
          <w:color w:val="000000"/>
        </w:rPr>
        <w:t xml:space="preserve"> </w:t>
      </w:r>
      <m:oMath>
        <m:r>
          <m:t>K</m:t>
        </m:r>
        <m:r>
          <m:rPr>
            <m:sty m:val="p"/>
          </m:rPr>
          <m:t>=</m:t>
        </m:r>
        <m:r>
          <m:t>3</m:t>
        </m:r>
      </m:oMath>
      <w:r>
        <w:rPr>
          <w:rFonts w:ascii="Times New Roman" w:hAnsi="Times New Roman" w:eastAsia="宋体" w:cs="Times New Roman"/>
          <w:sz w:val="24"/>
          <w:szCs w:val="24"/>
          <w:color w:val="000000"/>
        </w:rPr>
        <w:t xml:space="preserve">：一组为temperature 0的贪心解码，另两组为temperature 0.7、top-p 0.9的核采样，随机种子由文档哈希与运行种子确定；三组使用同一提示，竞争假设的差异只来自解码方式与采样随机性。该取值为本文独立设定，不由附录E中ICIC的历史</w:t>
      </w:r>
      <w:r>
        <w:rPr>
          <w:rFonts w:ascii="Times New Roman" w:hAnsi="Times New Roman" w:eastAsia="宋体" w:cs="Times New Roman"/>
          <w:sz w:val="24"/>
          <w:szCs w:val="24"/>
          <w:color w:val="000000"/>
        </w:rPr>
        <w:t xml:space="preserve"> </w:t>
      </w:r>
      <m:oMath>
        <m:r>
          <m:t>K</m:t>
        </m:r>
        <m:r>
          <m:rPr>
            <m:sty m:val="p"/>
          </m:rPr>
          <m:t>=</m:t>
        </m:r>
        <m:r>
          <m:t>3</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自动移植；</w:t>
      </w:r>
      <m:oMath>
        <m:r>
          <m:t>K</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的敏感性作为可选消融。</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r>
          <w:rPr>
            <w:sz w:val="23"/>
          </w:rPr>
          <m:rPr>
            <m:sty m:val="p"/>
            <m:scr m:val="script"/>
          </m:rPr>
          <m:t>C</m:t>
        </m:r>
        <m:r>
          <w:rPr>
            <w:sz w:val="23"/>
          </w:rPr>
          <m:rPr>
            <m:sty m:val="p"/>
          </m:rPr>
          <m:t>=</m:t>
        </m:r>
        <m:r>
          <w:rPr>
            <w:sz w:val="23"/>
          </w:rPr>
          <m:rPr>
            <m:sty m:val="p"/>
          </m:rPr>
          <m:t>{</m:t>
        </m:r>
        <m:sSup>
          <m:e>
            <m:r>
              <w:rPr>
                <w:sz w:val="23"/>
              </w:rPr>
              <m:t>C</m:t>
            </m:r>
          </m:e>
          <m:sup>
            <m:d>
              <m:dPr>
                <m:begChr m:val="("/>
                <m:endChr m:val=")"/>
                <m:sepChr m:val=""/>
                <m:grow/>
              </m:dPr>
              <m:e>
                <m:r>
                  <w:rPr>
                    <w:sz w:val="23"/>
                  </w:rPr>
                  <m:t>1</m:t>
                </m:r>
              </m:e>
            </m:d>
          </m:sup>
        </m:sSup>
        <m:r>
          <w:rPr>
            <w:sz w:val="23"/>
          </w:rPr>
          <m:rPr>
            <m:sty m:val="p"/>
          </m:rPr>
          <m:t>,</m:t>
        </m:r>
        <m:r>
          <w:rPr>
            <w:sz w:val="23"/>
          </w:rPr>
          <m:rPr>
            <m:sty m:val="p"/>
          </m:rPr>
          <m:t>…</m:t>
        </m:r>
        <m:r>
          <w:rPr>
            <w:sz w:val="23"/>
          </w:rPr>
          <m:rPr>
            <m:sty m:val="p"/>
          </m:rPr>
          <m:t>,</m:t>
        </m:r>
        <m:sSup>
          <m:e>
            <m:r>
              <w:rPr>
                <w:sz w:val="23"/>
              </w:rPr>
              <m:t>C</m:t>
            </m:r>
          </m:e>
          <m:sup>
            <m:d>
              <m:dPr>
                <m:begChr m:val="("/>
                <m:endChr m:val=")"/>
                <m:sepChr m:val=""/>
                <m:grow/>
              </m:dPr>
              <m:e>
                <m:r>
                  <w:rPr>
                    <w:sz w:val="23"/>
                  </w:rPr>
                  <m:t>K</m:t>
                </m:r>
              </m:e>
            </m:d>
          </m:sup>
        </m:sSup>
        <m:r>
          <w:rPr>
            <w:sz w:val="23"/>
          </w:rPr>
          <m:rPr>
            <m:sty m:val="p"/>
          </m:rPr>
          <m:t>}</m:t>
        </m:r>
        <m:r>
          <w:rPr>
            <w:sz w:val="23"/>
          </w:rPr>
          <m:rPr>
            <m:sty m:val="p"/>
          </m:rPr>
          <m:t>.</m:t>
        </m:r>
      </m:oMath>
      <w:r>
        <w:rPr>
          <w:rFonts w:ascii="Times New Roman" w:hAnsi="Times New Roman" w:eastAsia="宋体" w:cs="Times New Roman"/>
          <w:sz w:val="21"/>
          <w:szCs w:val="21"/>
          <w:color w:val="000000"/>
        </w:rPr>
        <w:tab/>
      </w:r>
      <w:bookmarkStart w:id="2024" w:name="Equation_4_1"/>
      <w:r>
        <w:rPr>
          <w:rFonts w:ascii="Times New Roman" w:hAnsi="Times New Roman" w:eastAsia="宋体" w:cs="Times New Roman"/>
          <w:sz w:val="21"/>
          <w:szCs w:val="21"/>
          <w:color w:val="000000"/>
        </w:rPr>
        <w:t>（4-</w:t>
      </w:r>
      <w:fldSimple w:instr=" SEQ Equation4 \r 1 \* ARABIC ">
        <w:r>
          <w:rPr>
            <w:rFonts w:ascii="Times New Roman" w:hAnsi="Times New Roman" w:eastAsia="宋体" w:cs="Times New Roman"/>
            <w:sz w:val="21"/>
            <w:szCs w:val="21"/>
            <w:color w:val="000000"/>
          </w:rPr>
          <w:t>1</w:t>
        </w:r>
      </w:fldSimple>
      <w:r>
        <w:rPr>
          <w:rFonts w:ascii="Times New Roman" w:hAnsi="Times New Roman" w:eastAsia="宋体" w:cs="Times New Roman"/>
          <w:sz w:val="21"/>
          <w:szCs w:val="21"/>
          <w:color w:val="000000"/>
        </w:rPr>
        <w:t>）</w:t>
      </w:r>
      <w:bookmarkEnd w:id="2024"/>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每个组件包含原文跨度与类型。随后，关系生成器在固定的</w:t>
      </w:r>
      <w:r>
        <w:rPr>
          <w:rFonts w:ascii="Times New Roman" w:hAnsi="Times New Roman" w:eastAsia="宋体" w:cs="Times New Roman"/>
          <w:sz w:val="24"/>
          <w:szCs w:val="24"/>
          <w:color w:val="000000"/>
        </w:rPr>
        <w:t xml:space="preserve"> </w:t>
      </w:r>
      <m:oMath>
        <m:sSup>
          <m:e>
            <m:r>
              <m:t>C</m:t>
            </m:r>
          </m:e>
          <m:sup>
            <m:d>
              <m:dPr>
                <m:begChr m:val="("/>
                <m:endChr m:val=")"/>
                <m:sepChr m:val=""/>
                <m:grow/>
              </m:dPr>
              <m:e>
                <m:r>
                  <m:t>k</m:t>
                </m:r>
              </m:e>
            </m:d>
          </m:sup>
        </m:sSup>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上预测关系，形成</w:t>
      </w:r>
      <w:r>
        <w:rPr>
          <w:rFonts w:ascii="Times New Roman" w:hAnsi="Times New Roman" w:eastAsia="宋体" w:cs="Times New Roman"/>
          <w:sz w:val="24"/>
          <w:szCs w:val="24"/>
          <w:color w:val="000000"/>
        </w:rPr>
        <w:t xml:space="preserve"> </w:t>
      </w:r>
      <m:oMath>
        <m:sSup>
          <m:e>
            <m:r>
              <m:t>G</m:t>
            </m:r>
          </m:e>
          <m:sup>
            <m:d>
              <m:dPr>
                <m:begChr m:val="("/>
                <m:endChr m:val=")"/>
                <m:sepChr m:val=""/>
                <m:grow/>
              </m:dPr>
              <m:e>
                <m:r>
                  <m:t>k</m:t>
                </m:r>
              </m:e>
            </m:d>
          </m:sup>
        </m:sSup>
        <m:r>
          <m:rPr>
            <m:sty m:val="p"/>
          </m:rPr>
          <m:t>=</m:t>
        </m:r>
        <m:d>
          <m:dPr>
            <m:begChr m:val="("/>
            <m:endChr m:val=")"/>
            <m:sepChr m:val=""/>
            <m:grow/>
          </m:dPr>
          <m:e>
            <m:sSup>
              <m:e>
                <m:r>
                  <m:t>C</m:t>
                </m:r>
              </m:e>
              <m:sup>
                <m:d>
                  <m:dPr>
                    <m:begChr m:val="("/>
                    <m:endChr m:val=")"/>
                    <m:sepChr m:val=""/>
                    <m:grow/>
                  </m:dPr>
                  <m:e>
                    <m:r>
                      <m:t>k</m:t>
                    </m:r>
                  </m:e>
                </m:d>
              </m:sup>
            </m:sSup>
            <m:r>
              <m:rPr>
                <m:sty m:val="p"/>
              </m:rPr>
              <m:t>,</m:t>
            </m:r>
            <m:sSup>
              <m:e>
                <m:r>
                  <m:t>R</m:t>
                </m:r>
              </m:e>
              <m:sup>
                <m:d>
                  <m:dPr>
                    <m:begChr m:val="("/>
                    <m:endChr m:val=")"/>
                    <m:sepChr m:val=""/>
                    <m:grow/>
                  </m:dPr>
                  <m:e>
                    <m:r>
                      <m:t>k</m:t>
                    </m:r>
                  </m:e>
                </m:d>
              </m:sup>
            </m:sSup>
          </m:e>
        </m:d>
      </m:oMath>
      <w:r>
        <w:rPr>
          <w:rFonts w:ascii="Times New Roman" w:hAnsi="Times New Roman" w:eastAsia="宋体" w:cs="Times New Roman"/>
          <w:sz w:val="24"/>
          <w:szCs w:val="24"/>
          <w:color w:val="000000"/>
        </w:rPr>
        <w:t xml:space="preserve">。关系阶段不得悄悄重写组件；关系字段解析失败独立记为失败，但已经通过坐标、类型及重叠检查的组件仍保留为候选；失败调用进入全部成本。同一候选的原始输出、解析结果及坐标转换均保留，避免将后处理改变误认为生成模型的预测。</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多候选流程比较完整结构，候选之间的边界、类型和连接差异同时用于初始选择与后续替换。在所声明的推理接口中，候选输入仅含文档和模型输出，评价标签及对象数不进入解码、裁剪或修正参数。生成数量可多可少，不进行等金标数量配平；评审场景的对象构造来源统一见首页说明及附录J数量审计。</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初始重排序沿用MCR的加权形式，得到Grank；共同合法化得到Gpre，再经继承BR-O处理及合法性复核形成I0最终输出G0。完整I1在G0上执行追加修正R_DC，追加阶段预算独立记账。重排序的加权形式为：</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E</m:t>
            </m:r>
          </m:e>
          <m:sub>
            <m:r>
              <w:rPr>
                <w:sz w:val="23"/>
              </w:rPr>
              <m:rPr>
                <m:sty m:val="p"/>
              </m:rPr>
              <m:t>r</m:t>
            </m:r>
            <m:r>
              <w:rPr>
                <w:sz w:val="23"/>
              </w:rPr>
              <m:rPr>
                <m:sty m:val="p"/>
              </m:rPr>
              <m:t>a</m:t>
            </m:r>
            <m:r>
              <w:rPr>
                <w:sz w:val="23"/>
              </w:rPr>
              <m:rPr>
                <m:sty m:val="p"/>
              </m:rPr>
              <m:t>n</m:t>
            </m:r>
            <m:r>
              <w:rPr>
                <w:sz w:val="23"/>
              </w:rPr>
              <m:rPr>
                <m:sty m:val="p"/>
              </m:rPr>
              <m:t>k</m:t>
            </m:r>
          </m:sub>
        </m:sSub>
        <m:d>
          <m:dPr>
            <m:begChr m:val="("/>
            <m:endChr m:val=")"/>
            <m:sepChr m:val=""/>
            <m:grow/>
          </m:dPr>
          <m:e>
            <m:r>
              <w:rPr>
                <w:sz w:val="23"/>
              </w:rPr>
              <m:t>G</m:t>
            </m:r>
          </m:e>
        </m:d>
        <m:r>
          <w:rPr>
            <w:sz w:val="23"/>
          </w:rPr>
          <m:rPr>
            <m:sty m:val="p"/>
          </m:rPr>
          <m:t>=</m:t>
        </m:r>
        <m:r>
          <w:rPr>
            <w:sz w:val="23"/>
          </w:rPr>
          <m:t>0.4</m:t>
        </m:r>
        <m:sSub>
          <m:e>
            <m:r>
              <w:rPr>
                <w:sz w:val="23"/>
              </w:rPr>
              <m:t>E</m:t>
            </m:r>
          </m:e>
          <m:sub>
            <m:r>
              <w:rPr>
                <w:sz w:val="23"/>
              </w:rPr>
              <m:rPr>
                <m:sty m:val="p"/>
              </m:rPr>
              <m:t>d</m:t>
            </m:r>
            <m:r>
              <w:rPr>
                <w:sz w:val="23"/>
              </w:rPr>
              <m:rPr>
                <m:sty m:val="p"/>
              </m:rPr>
              <m:t>e</m:t>
            </m:r>
            <m:r>
              <w:rPr>
                <w:sz w:val="23"/>
              </w:rPr>
              <m:rPr>
                <m:sty m:val="p"/>
              </m:rPr>
              <m:t>n</m:t>
            </m:r>
            <m:r>
              <w:rPr>
                <w:sz w:val="23"/>
              </w:rPr>
              <m:rPr>
                <m:sty m:val="p"/>
              </m:rPr>
              <m:t>s</m:t>
            </m:r>
          </m:sub>
        </m:sSub>
        <m:d>
          <m:dPr>
            <m:begChr m:val="("/>
            <m:endChr m:val=")"/>
            <m:sepChr m:val=""/>
            <m:grow/>
          </m:dPr>
          <m:e>
            <m:r>
              <w:rPr>
                <w:sz w:val="23"/>
              </w:rPr>
              <m:t>G</m:t>
            </m:r>
          </m:e>
        </m:d>
        <m:r>
          <w:rPr>
            <w:sz w:val="23"/>
          </w:rPr>
          <m:rPr>
            <m:sty m:val="p"/>
          </m:rPr>
          <m:t>+</m:t>
        </m:r>
        <m:r>
          <w:rPr>
            <w:sz w:val="23"/>
          </w:rPr>
          <m:t>0.4</m:t>
        </m:r>
        <m:sSub>
          <m:e>
            <m:r>
              <w:rPr>
                <w:sz w:val="23"/>
              </w:rPr>
              <m:t>E</m:t>
            </m:r>
          </m:e>
          <m:sub>
            <m:r>
              <w:rPr>
                <w:sz w:val="23"/>
              </w:rPr>
              <m:rPr>
                <m:sty m:val="p"/>
              </m:rPr>
              <m:t>c</m:t>
            </m:r>
            <m:r>
              <w:rPr>
                <w:sz w:val="23"/>
              </w:rPr>
              <m:rPr>
                <m:sty m:val="p"/>
              </m:rPr>
              <m:t>o</m:t>
            </m:r>
            <m:r>
              <w:rPr>
                <w:sz w:val="23"/>
              </w:rPr>
              <m:rPr>
                <m:sty m:val="p"/>
              </m:rPr>
              <m:t>h</m:t>
            </m:r>
          </m:sub>
        </m:sSub>
        <m:d>
          <m:dPr>
            <m:begChr m:val="("/>
            <m:endChr m:val=")"/>
            <m:sepChr m:val=""/>
            <m:grow/>
          </m:dPr>
          <m:e>
            <m:r>
              <w:rPr>
                <w:sz w:val="23"/>
              </w:rPr>
              <m:t>G</m:t>
            </m:r>
          </m:e>
        </m:d>
        <m:r>
          <w:rPr>
            <w:sz w:val="23"/>
          </w:rPr>
          <m:rPr>
            <m:sty m:val="p"/>
          </m:rPr>
          <m:t>+</m:t>
        </m:r>
        <m:r>
          <w:rPr>
            <w:sz w:val="23"/>
          </w:rPr>
          <m:t>0.2</m:t>
        </m:r>
        <m:sSub>
          <m:e>
            <m:r>
              <w:rPr>
                <w:sz w:val="23"/>
              </w:rPr>
              <m:t>E</m:t>
            </m:r>
          </m:e>
          <m:sub>
            <m:r>
              <w:rPr>
                <w:sz w:val="23"/>
              </w:rPr>
              <m:rPr>
                <m:sty m:val="p"/>
              </m:rPr>
              <m:t>v</m:t>
            </m:r>
            <m:r>
              <w:rPr>
                <w:sz w:val="23"/>
              </w:rPr>
              <m:rPr>
                <m:sty m:val="p"/>
              </m:rPr>
              <m:t>a</m:t>
            </m:r>
            <m:r>
              <w:rPr>
                <w:sz w:val="23"/>
              </w:rPr>
              <m:rPr>
                <m:sty m:val="p"/>
              </m:rPr>
              <m:t>l</m:t>
            </m:r>
          </m:sub>
        </m:sSub>
        <m:d>
          <m:dPr>
            <m:begChr m:val="("/>
            <m:endChr m:val=")"/>
            <m:sepChr m:val=""/>
            <m:grow/>
          </m:dPr>
          <m:e>
            <m:r>
              <w:rPr>
                <w:sz w:val="23"/>
              </w:rPr>
              <m:t>G</m:t>
            </m:r>
          </m:e>
        </m:d>
        <m:r>
          <w:rPr>
            <w:sz w:val="23"/>
          </w:rPr>
          <m:rPr>
            <m:sty m:val="p"/>
          </m:rPr>
          <m:t>.</m:t>
        </m:r>
      </m:oMath>
      <w:r>
        <w:rPr>
          <w:rFonts w:ascii="Times New Roman" w:hAnsi="Times New Roman" w:eastAsia="宋体" w:cs="Times New Roman"/>
          <w:sz w:val="21"/>
          <w:szCs w:val="21"/>
          <w:color w:val="000000"/>
        </w:rPr>
        <w:tab/>
      </w:r>
      <w:bookmarkStart w:id="2025" w:name="Equation_4_2"/>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2</w:t>
        </w:r>
      </w:fldSimple>
      <w:r>
        <w:rPr>
          <w:rFonts w:ascii="Times New Roman" w:hAnsi="Times New Roman" w:eastAsia="宋体" w:cs="Times New Roman"/>
          <w:sz w:val="21"/>
          <w:szCs w:val="21"/>
          <w:color w:val="000000"/>
        </w:rPr>
        <w:t>）</w:t>
      </w:r>
      <w:bookmarkEnd w:id="2025"/>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设</w:t>
      </w:r>
      <w:r>
        <w:rPr>
          <w:rFonts w:ascii="Times New Roman" w:hAnsi="Times New Roman" w:eastAsia="宋体" w:cs="Times New Roman"/>
          <w:sz w:val="24"/>
          <w:szCs w:val="24"/>
          <w:color w:val="000000"/>
        </w:rPr>
        <w:t xml:space="preserve"> </w:t>
      </w:r>
      <m:oMath>
        <m:r>
          <m:rPr>
            <m:sty m:val="p"/>
            <m:scr m:val="script"/>
          </m:rPr>
          <m:t>Q</m:t>
        </m:r>
        <m:d>
          <m:dPr>
            <m:begChr m:val="("/>
            <m:endChr m:val=")"/>
            <m:sepChr m:val=""/>
            <m:grow/>
          </m:dPr>
          <m:e>
            <m:r>
              <m:t>G</m:t>
            </m:r>
          </m:e>
        </m:d>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为预测图中的覆盖评价节点，</w:t>
      </w:r>
      <m:oMath>
        <m:sSub>
          <m:e>
            <m:r>
              <m:t>p</m:t>
            </m:r>
          </m:e>
          <m:sub>
            <m:r>
              <m:t>r</m:t>
            </m:r>
          </m:sub>
        </m:sSub>
        <m:r>
          <m:rPr>
            <m:sty m:val="p"/>
          </m:rPr>
          <m:t>∈</m:t>
        </m:r>
        <m:r>
          <m:rPr>
            <m:sty m:val="p"/>
          </m:rPr>
          <m:t>{</m:t>
        </m:r>
        <m:r>
          <m:t>0</m:t>
        </m:r>
        <m:r>
          <m:rPr>
            <m:sty m:val="p"/>
          </m:rPr>
          <m:t>,</m:t>
        </m:r>
        <m:r>
          <m:t>1</m:t>
        </m:r>
        <m:r>
          <m:rPr>
            <m:sty m:val="p"/>
          </m:rPr>
          <m:t>}</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为关系语义验证结果，</w:t>
      </w:r>
      <m:oMath>
        <m:sSubSup>
          <m:e>
            <m:r>
              <m:t>d</m:t>
            </m:r>
          </m:e>
          <m:sub>
            <m:r>
              <m:rPr>
                <m:sty m:val="p"/>
              </m:rPr>
              <m:t>c</m:t>
            </m:r>
            <m:r>
              <m:rPr>
                <m:sty m:val="p"/>
              </m:rPr>
              <m:t>o</m:t>
            </m:r>
            <m:r>
              <m:rPr>
                <m:sty m:val="p"/>
              </m:rPr>
              <m:t>h</m:t>
            </m:r>
          </m:sub>
          <m:sup>
            <m:r>
              <m:rPr>
                <m:sty m:val="p"/>
              </m:rPr>
              <m:t>i</m:t>
            </m:r>
            <m:r>
              <m:rPr>
                <m:sty m:val="p"/>
              </m:rPr>
              <m:t>n</m:t>
            </m:r>
          </m:sup>
        </m:sSubSup>
        <m:d>
          <m:dPr>
            <m:begChr m:val="("/>
            <m:endChr m:val=")"/>
            <m:sepChr m:val=""/>
            <m:grow/>
          </m:dPr>
          <m:e>
            <m:r>
              <m:t>j</m:t>
            </m:r>
          </m:e>
        </m:d>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为指向节点</w:t>
      </w:r>
      <w:r>
        <w:rPr>
          <w:rFonts w:ascii="Times New Roman" w:hAnsi="Times New Roman" w:eastAsia="宋体" w:cs="Times New Roman"/>
          <w:sz w:val="24"/>
          <w:szCs w:val="24"/>
          <w:color w:val="000000"/>
        </w:rPr>
        <w:t xml:space="preserve"> </w:t>
      </w:r>
      <m:oMath>
        <m:r>
          <m:t>j</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且通过验证的关系数，则</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E</m:t>
            </m:r>
          </m:e>
          <m:sub>
            <m:r>
              <w:rPr>
                <w:sz w:val="23"/>
              </w:rPr>
              <m:rPr>
                <m:sty m:val="p"/>
              </m:rPr>
              <m:t>d</m:t>
            </m:r>
            <m:r>
              <w:rPr>
                <w:sz w:val="23"/>
              </w:rPr>
              <m:rPr>
                <m:sty m:val="p"/>
              </m:rPr>
              <m:t>e</m:t>
            </m:r>
            <m:r>
              <w:rPr>
                <w:sz w:val="23"/>
              </w:rPr>
              <m:rPr>
                <m:sty m:val="p"/>
              </m:rPr>
              <m:t>n</m:t>
            </m:r>
            <m:r>
              <w:rPr>
                <w:sz w:val="23"/>
              </w:rPr>
              <m:rPr>
                <m:sty m:val="p"/>
              </m:rPr>
              <m:t>s</m:t>
            </m:r>
          </m:sub>
        </m:sSub>
        <m:d>
          <m:dPr>
            <m:begChr m:val="("/>
            <m:endChr m:val=")"/>
            <m:sepChr m:val=""/>
            <m:grow/>
          </m:dPr>
          <m:e>
            <m:r>
              <w:rPr>
                <w:sz w:val="23"/>
              </w:rPr>
              <m:t>G</m:t>
            </m:r>
          </m:e>
        </m:d>
        <m:r>
          <w:rPr>
            <w:sz w:val="23"/>
          </w:rPr>
          <m:rPr>
            <m:sty m:val="p"/>
          </m:rPr>
          <m:t>=</m:t>
        </m:r>
        <m:f>
          <m:fPr>
            <m:type m:val="bar"/>
          </m:fPr>
          <m:num>
            <m:r>
              <w:rPr>
                <w:sz w:val="23"/>
              </w:rPr>
              <m:t>1</m:t>
            </m:r>
          </m:num>
          <m:den>
            <m:d>
              <m:dPr>
                <m:begChr m:val="|"/>
                <m:endChr m:val="|"/>
                <m:sepChr m:val=""/>
                <m:grow/>
              </m:dPr>
              <m:e>
                <m:r>
                  <w:rPr>
                    <w:sz w:val="23"/>
                  </w:rPr>
                  <m:rPr>
                    <m:sty m:val="p"/>
                    <m:scr m:val="script"/>
                  </m:rPr>
                  <m:t>Q</m:t>
                </m:r>
                <m:d>
                  <m:dPr>
                    <m:begChr m:val="("/>
                    <m:endChr m:val=")"/>
                    <m:sepChr m:val=""/>
                    <m:grow/>
                  </m:dPr>
                  <m:e>
                    <m:r>
                      <w:rPr>
                        <w:sz w:val="23"/>
                      </w:rPr>
                      <m:t>G</m:t>
                    </m:r>
                  </m:e>
                </m:d>
              </m:e>
            </m:d>
          </m:den>
        </m:f>
        <m:nary>
          <m:naryPr>
            <m:chr m:val="∑"/>
            <m:limLoc m:val="undOvr"/>
            <m:subHide m:val="off"/>
            <m:supHide m:val="on"/>
          </m:naryPr>
          <m:sub>
            <m:r>
              <w:rPr>
                <w:sz w:val="23"/>
              </w:rPr>
              <m:t>j</m:t>
            </m:r>
            <m:r>
              <w:rPr>
                <w:sz w:val="23"/>
              </w:rPr>
              <m:rPr>
                <m:sty m:val="p"/>
              </m:rPr>
              <m:t>∈</m:t>
            </m:r>
            <m:r>
              <w:rPr>
                <w:sz w:val="23"/>
              </w:rPr>
              <m:rPr>
                <m:sty m:val="p"/>
                <m:scr m:val="script"/>
              </m:rPr>
              <m:t>Q</m:t>
            </m:r>
            <m:d>
              <m:dPr>
                <m:begChr m:val="("/>
                <m:endChr m:val=")"/>
                <m:sepChr m:val=""/>
                <m:grow/>
              </m:dPr>
              <m:e>
                <m:r>
                  <w:rPr>
                    <w:sz w:val="23"/>
                  </w:rPr>
                  <m:t>G</m:t>
                </m:r>
              </m:e>
            </m:d>
          </m:sub>
          <m:sup>
            <m:r>
              <w:rPr>
                <w:sz w:val="23"/>
              </w:rPr>
              <m:t>​</m:t>
            </m:r>
          </m:sup>
          <m:e>
            <m:r>
              <w:rPr>
                <w:sz w:val="23"/>
              </w:rPr>
              <m:rPr>
                <m:sty m:val="p"/>
              </m:rPr>
              <m:t>min</m:t>
            </m:r>
          </m:e>
        </m:nary>
        <m:d>
          <m:dPr>
            <m:begChr m:val="{"/>
            <m:endChr m:val="}"/>
            <m:sepChr m:val=""/>
            <m:grow/>
          </m:dPr>
          <m:e>
            <m:f>
              <m:fPr>
                <m:type m:val="bar"/>
              </m:fPr>
              <m:num>
                <m:sSubSup>
                  <m:e>
                    <m:r>
                      <w:rPr>
                        <w:sz w:val="23"/>
                      </w:rPr>
                      <m:t>d</m:t>
                    </m:r>
                  </m:e>
                  <m:sub>
                    <m:r>
                      <w:rPr>
                        <w:sz w:val="23"/>
                      </w:rPr>
                      <m:rPr>
                        <m:sty m:val="p"/>
                      </m:rPr>
                      <m:t>c</m:t>
                    </m:r>
                    <m:r>
                      <w:rPr>
                        <w:sz w:val="23"/>
                      </w:rPr>
                      <m:rPr>
                        <m:sty m:val="p"/>
                      </m:rPr>
                      <m:t>o</m:t>
                    </m:r>
                    <m:r>
                      <w:rPr>
                        <w:sz w:val="23"/>
                      </w:rPr>
                      <m:rPr>
                        <m:sty m:val="p"/>
                      </m:rPr>
                      <m:t>h</m:t>
                    </m:r>
                  </m:sub>
                  <m:sup>
                    <m:r>
                      <w:rPr>
                        <w:sz w:val="23"/>
                      </w:rPr>
                      <m:rPr>
                        <m:sty m:val="p"/>
                      </m:rPr>
                      <m:t>i</m:t>
                    </m:r>
                    <m:r>
                      <w:rPr>
                        <w:sz w:val="23"/>
                      </w:rPr>
                      <m:rPr>
                        <m:sty m:val="p"/>
                      </m:rPr>
                      <m:t>n</m:t>
                    </m:r>
                  </m:sup>
                </m:sSubSup>
                <m:d>
                  <m:dPr>
                    <m:begChr m:val="("/>
                    <m:endChr m:val=")"/>
                    <m:sepChr m:val=""/>
                    <m:grow/>
                  </m:dPr>
                  <m:e>
                    <m:r>
                      <w:rPr>
                        <w:sz w:val="23"/>
                      </w:rPr>
                      <m:t>j</m:t>
                    </m:r>
                  </m:e>
                </m:d>
              </m:num>
              <m:den>
                <m:sSub>
                  <m:e>
                    <m:r>
                      <w:rPr>
                        <w:sz w:val="23"/>
                      </w:rPr>
                      <m:t>τ</m:t>
                    </m:r>
                  </m:e>
                  <m:sub>
                    <m:r>
                      <w:rPr>
                        <w:sz w:val="23"/>
                      </w:rPr>
                      <m:t>j</m:t>
                    </m:r>
                  </m:sub>
                </m:sSub>
              </m:den>
            </m:f>
            <m:r>
              <w:rPr>
                <w:sz w:val="23"/>
              </w:rPr>
              <m:rPr>
                <m:sty m:val="p"/>
              </m:rPr>
              <m:t>,</m:t>
            </m:r>
            <m:r>
              <w:rPr>
                <w:sz w:val="23"/>
              </w:rPr>
              <m:t>1</m:t>
            </m:r>
          </m:e>
        </m:d>
        <m:r>
          <w:rPr>
            <w:sz w:val="23"/>
          </w:rPr>
          <m:rPr>
            <m:sty m:val="p"/>
          </m:rPr>
          <m:t>,</m:t>
        </m:r>
        <m:r>
          <w:rPr>
            <w:sz w:val="23"/>
          </w:rPr>
          <m:t>  </m:t>
        </m:r>
        <m:sSub>
          <m:e>
            <m:r>
              <w:rPr>
                <w:sz w:val="23"/>
              </w:rPr>
              <m:t>E</m:t>
            </m:r>
          </m:e>
          <m:sub>
            <m:r>
              <w:rPr>
                <w:sz w:val="23"/>
              </w:rPr>
              <m:rPr>
                <m:sty m:val="p"/>
              </m:rPr>
              <m:t>c</m:t>
            </m:r>
            <m:r>
              <w:rPr>
                <w:sz w:val="23"/>
              </w:rPr>
              <m:rPr>
                <m:sty m:val="p"/>
              </m:rPr>
              <m:t>o</m:t>
            </m:r>
            <m:r>
              <w:rPr>
                <w:sz w:val="23"/>
              </w:rPr>
              <m:rPr>
                <m:sty m:val="p"/>
              </m:rPr>
              <m:t>h</m:t>
            </m:r>
          </m:sub>
        </m:sSub>
        <m:d>
          <m:dPr>
            <m:begChr m:val="("/>
            <m:endChr m:val=")"/>
            <m:sepChr m:val=""/>
            <m:grow/>
          </m:dPr>
          <m:e>
            <m:r>
              <w:rPr>
                <w:sz w:val="23"/>
              </w:rPr>
              <m:t>G</m:t>
            </m:r>
          </m:e>
        </m:d>
        <m:r>
          <w:rPr>
            <w:sz w:val="23"/>
          </w:rPr>
          <m:rPr>
            <m:sty m:val="p"/>
          </m:rPr>
          <m:t>=</m:t>
        </m:r>
        <m:f>
          <m:fPr>
            <m:type m:val="bar"/>
          </m:fPr>
          <m:num>
            <m:r>
              <w:rPr>
                <w:sz w:val="23"/>
              </w:rPr>
              <m:t>1</m:t>
            </m:r>
          </m:num>
          <m:den>
            <m:d>
              <m:dPr>
                <m:begChr m:val="|"/>
                <m:endChr m:val="|"/>
                <m:sepChr m:val=""/>
                <m:grow/>
              </m:dPr>
              <m:e>
                <m:r>
                  <w:rPr>
                    <w:sz w:val="23"/>
                  </w:rPr>
                  <m:t>R</m:t>
                </m:r>
              </m:e>
            </m:d>
          </m:den>
        </m:f>
        <m:nary>
          <m:naryPr>
            <m:chr m:val="∑"/>
            <m:limLoc m:val="undOvr"/>
            <m:subHide m:val="off"/>
            <m:supHide m:val="on"/>
          </m:naryPr>
          <m:sub>
            <m:r>
              <w:rPr>
                <w:sz w:val="23"/>
              </w:rPr>
              <m:t>r</m:t>
            </m:r>
            <m:r>
              <w:rPr>
                <w:sz w:val="23"/>
              </w:rPr>
              <m:rPr>
                <m:sty m:val="p"/>
              </m:rPr>
              <m:t>∈</m:t>
            </m:r>
            <m:r>
              <w:rPr>
                <w:sz w:val="23"/>
              </w:rPr>
              <m:t>R</m:t>
            </m:r>
          </m:sub>
          <m:sup>
            <m:r>
              <w:rPr>
                <w:sz w:val="23"/>
              </w:rPr>
              <m:t>​</m:t>
            </m:r>
          </m:sup>
          <m:e>
            <m:sSub>
              <m:e>
                <m:r>
                  <w:rPr>
                    <w:sz w:val="23"/>
                  </w:rPr>
                  <m:t>p</m:t>
                </m:r>
              </m:e>
              <m:sub>
                <m:r>
                  <w:rPr>
                    <w:sz w:val="23"/>
                  </w:rPr>
                  <m:t>r</m:t>
                </m:r>
              </m:sub>
            </m:sSub>
          </m:e>
        </m:nary>
        <m:r>
          <w:rPr>
            <w:sz w:val="23"/>
          </w:rPr>
          <m:rPr>
            <m:sty m:val="p"/>
          </m:rPr>
          <m:t>.</m:t>
        </m:r>
      </m:oMath>
      <w:r>
        <w:rPr>
          <w:rFonts w:ascii="Times New Roman" w:hAnsi="Times New Roman" w:eastAsia="宋体" w:cs="Times New Roman"/>
          <w:sz w:val="21"/>
          <w:szCs w:val="21"/>
          <w:color w:val="000000"/>
        </w:rPr>
        <w:tab/>
      </w:r>
      <w:bookmarkStart w:id="2026" w:name="Equation_4_3"/>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3</w:t>
        </w:r>
      </w:fldSimple>
      <w:r>
        <w:rPr>
          <w:rFonts w:ascii="Times New Roman" w:hAnsi="Times New Roman" w:eastAsia="宋体" w:cs="Times New Roman"/>
          <w:sz w:val="21"/>
          <w:szCs w:val="21"/>
          <w:color w:val="000000"/>
        </w:rPr>
        <w:t>）</w:t>
      </w:r>
      <w:bookmarkEnd w:id="2026"/>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空覆盖集合或空关系集合的对应分量取零。AAEC的覆盖节点为预测Claim，CDCP为预测Policy/Value；MajorClaim不因缺少普通关系而被强制补边。本文的确定性参考配置按节点是否存在出边设置结构角色阈值：无出边取</w:t>
      </w:r>
      <w:r>
        <w:rPr>
          <w:rFonts w:ascii="Times New Roman" w:hAnsi="Times New Roman" w:eastAsia="宋体" w:cs="Times New Roman"/>
          <w:sz w:val="24"/>
          <w:szCs w:val="24"/>
          <w:color w:val="000000"/>
        </w:rPr>
        <w:t xml:space="preserve"> </w:t>
      </w:r>
      <m:oMath>
        <m:sSub>
          <m:e>
            <m:r>
              <m:t>τ</m:t>
            </m:r>
          </m:e>
          <m:sub>
            <m:r>
              <m:t>j</m:t>
            </m:r>
          </m:sub>
        </m:sSub>
        <m:r>
          <m:rPr>
            <m:sty m:val="p"/>
          </m:rPr>
          <m:t>=</m:t>
        </m:r>
        <m:r>
          <m:t>2</m:t>
        </m:r>
      </m:oMath>
      <w:r>
        <w:rPr>
          <w:rFonts w:ascii="Times New Roman" w:hAnsi="Times New Roman" w:eastAsia="宋体" w:cs="Times New Roman"/>
          <w:sz w:val="24"/>
          <w:szCs w:val="24"/>
          <w:color w:val="000000"/>
        </w:rPr>
        <w:t xml:space="preserve">，否则取</w:t>
      </w:r>
      <w:r>
        <w:rPr>
          <w:rFonts w:ascii="Times New Roman" w:hAnsi="Times New Roman" w:eastAsia="宋体" w:cs="Times New Roman"/>
          <w:sz w:val="24"/>
          <w:szCs w:val="24"/>
          <w:color w:val="000000"/>
        </w:rPr>
        <w:t xml:space="preserve"> </w:t>
      </w:r>
      <m:oMath>
        <m:sSub>
          <m:e>
            <m:r>
              <m:t>τ</m:t>
            </m:r>
          </m:e>
          <m:sub>
            <m:r>
              <m:t>j</m:t>
            </m:r>
          </m:sub>
        </m:sSub>
        <m:r>
          <m:rPr>
            <m:sty m:val="p"/>
          </m:rPr>
          <m:t>=</m:t>
        </m:r>
        <m:r>
          <m:t>1</m:t>
        </m:r>
      </m:oMath>
      <w:r>
        <w:rPr>
          <w:rFonts w:ascii="Times New Roman" w:hAnsi="Times New Roman" w:eastAsia="宋体" w:cs="Times New Roman"/>
          <w:sz w:val="24"/>
          <w:szCs w:val="24"/>
          <w:color w:val="000000"/>
        </w:rPr>
        <w:t xml:space="preserve">。CDCP原生超边按完整关系计一次入边，不按源成员数重复增加覆盖。上述规则是本文明确的设计配置，MCR-BR原实验的执行细节以其原文为准。</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Eval在全部可解析性、跨度、类型及引用检查通过时为1，否则为0；无环仅在协议要求时启用。同分按候选生成槽位选择。共同合法化仅对Grank执行无歧义坐标规范化、同身份去重及ID重排，得到Gpre；歧义ID、越界、非法类型或未消除冲突返回失败。BR-O从Gpre出发按继承规则终止，合法性复核通过后得到G0。重排序与合法化、BR-O和追加修正R_DC分别保存阶段标识及成本，不用中间Gpre冒充I0终态。</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覆盖与连贯性共用</w:t>
      </w:r>
      <w:r>
        <w:rPr>
          <w:rFonts w:ascii="Times New Roman" w:hAnsi="Times New Roman" w:eastAsia="宋体" w:cs="Times New Roman"/>
          <w:sz w:val="24"/>
          <w:szCs w:val="24"/>
          <w:color w:val="000000"/>
        </w:rPr>
        <w:t xml:space="preserve"> </w:t>
      </w:r>
      <m:oMath>
        <m:sSub>
          <m:e>
            <m:r>
              <m:t>p</m:t>
            </m:r>
          </m:e>
          <m:sub>
            <m:r>
              <m:t>r</m:t>
            </m:r>
          </m:sub>
        </m:sSub>
      </m:oMath>
      <w:r>
        <w:rPr>
          <w:rFonts w:ascii="Times New Roman" w:hAnsi="Times New Roman" w:eastAsia="宋体" w:cs="Times New Roman"/>
          <w:sz w:val="24"/>
          <w:szCs w:val="24"/>
          <w:color w:val="000000"/>
        </w:rPr>
        <w:t xml:space="preserve">，不是相互独立的证据。覆盖集合与当前边数还会改变均分的分母，删除低分对象或改变组件类型可能提高平均分，却未必提高真实准确率。本章因此保留上述评分用于初始候选选择，但不将它直接延用为可变组件修正的接受目标。</w:t>
      </w:r>
    </w:p>
    <w:p>
      <w:pPr>
        <w:pStyle w:val="Heading3"/>
        <w:keepNext/>
        <w:keepLines/>
        <w:widowControl/>
        <w:spacing w:before="240" w:after="120" w:line="288" w:lineRule="auto"/>
        <w:ind w:left="0" w:right="0" w:firstLine="0"/>
        <w:jc w:val="left"/>
      </w:pPr>
      <w:bookmarkStart w:id="5189" w:name="v7_toc_047"/>
      <w:bookmarkStart w:id="5047" w:name="ThesisHeading_048"/>
      <w:r>
        <w:rPr>
          <w:rFonts w:ascii="Times New Roman" w:hAnsi="Times New Roman" w:eastAsia="黑体" w:cs="Times New Roman"/>
          <w:sz w:val="24"/>
          <w:szCs w:val="24"/>
          <w:color w:val="000000"/>
          <w:b w:val="1"/>
        </w:rPr>
        <w:t>4.2.2 固定对象候选与资源边界</w:t>
      </w:r>
      <w:bookmarkEnd w:id="5047"/>
      <w:bookmarkEnd w:id="5189"/>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追加修正开始前构建固定跨度集合</w:t>
      </w:r>
      <m:oMath>
        <m:r>
          <m:t>U</m:t>
        </m:r>
      </m:oMath>
      <w:r>
        <w:rPr>
          <w:rFonts w:ascii="Times New Roman" w:hAnsi="Times New Roman" w:eastAsia="宋体" w:cs="Times New Roman"/>
          <w:sz w:val="24"/>
          <w:szCs w:val="24"/>
          <w:color w:val="000000"/>
        </w:rPr>
        <w:t xml:space="preserve">。受保护部分包含I0最终合法图G0以及各候选输出中能够独立解析的合法组件跨度，包括BR-O可能引入并最终保留在G0中的新跨度；对象先去重，不以概率阈值裁掉G0对象。原生跨度头与类型提案提供补充部分；边界规则扩展为关闭的可选消融，不以候选数量增长代替覆盖提升。两部分分开计数，保护对象多于补充上限时不裁G0；若总资源无法容纳保护部分，返回候选构造失败并保留G0，而不是无声改变继承基线。</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独立跨度头使用冻结Qwen3.8-27B输入表示、起止各一线性层，以训练金标监督边界；候选类型由原生类型MLP提供。训练内OOF按源文档持出，全部同源增强视图随源分组。补充跨度按边界分排序，保护跨度另计；默认不递归做邻近边界、合并或切分扩展。</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受保护跨度不受补充长度和数量上限裁剪。候选的保护来源、补充来源及重叠数量分别登记；新增跨度不能通过改变去重或坐标规则隐式扩张候选空间。</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对每个补充跨度默认保留类型头前2个原生类型；受保护对象的类型全部保留。记候选类型集合为</w:t>
      </w:r>
      <m:oMath>
        <m:sSub>
          <m:e>
            <m:r>
              <m:rPr>
                <m:sty m:val="p"/>
                <m:scr m:val="script"/>
              </m:rPr>
              <m:t>T</m:t>
            </m:r>
          </m:e>
          <m:sub>
            <m:r>
              <m:rPr>
                <m:sty m:val="p"/>
              </m:rPr>
              <m:t>*</m:t>
            </m:r>
          </m:sub>
        </m:sSub>
        <m:d>
          <m:dPr>
            <m:begChr m:val="("/>
            <m:endChr m:val=")"/>
            <m:sepChr m:val=""/>
            <m:grow/>
          </m:dPr>
          <m:e>
            <m:r>
              <m:t>u</m:t>
            </m:r>
          </m:e>
        </m:d>
      </m:oMath>
      <w:r>
        <w:rPr>
          <w:rFonts w:ascii="Times New Roman" w:hAnsi="Times New Roman" w:eastAsia="宋体" w:cs="Times New Roman"/>
          <w:sz w:val="24"/>
          <w:szCs w:val="24"/>
          <w:color w:val="000000"/>
        </w:rPr>
        <w:t xml:space="preserve">，构成</w:t>
      </w:r>
      <m:oMath>
        <m:r>
          <m:rPr>
            <m:sty m:val="p"/>
            <m:scr m:val="script"/>
          </m:rPr>
          <m:t>V</m:t>
        </m:r>
        <m:r>
          <m:rPr>
            <m:sty m:val="p"/>
          </m:rPr>
          <m:t>=</m:t>
        </m:r>
        <m:r>
          <m:rPr>
            <m:sty m:val="p"/>
          </m:rPr>
          <m:t>{</m:t>
        </m:r>
        <m:d>
          <m:dPr>
            <m:begChr m:val="("/>
            <m:endChr m:val=")"/>
            <m:sepChr m:val=""/>
            <m:grow/>
          </m:dPr>
          <m:e>
            <m:r>
              <m:t>u</m:t>
            </m:r>
            <m:r>
              <m:rPr>
                <m:sty m:val="p"/>
              </m:rPr>
              <m:t>,</m:t>
            </m:r>
            <m:r>
              <m:t>t</m:t>
            </m:r>
          </m:e>
        </m:d>
        <m:r>
          <m:rPr>
            <m:sty m:val="p"/>
          </m:rPr>
          <m:t>:</m:t>
        </m:r>
        <m:r>
          <m:t>t</m:t>
        </m:r>
        <m:r>
          <m:rPr>
            <m:sty m:val="p"/>
          </m:rPr>
          <m:t>∈</m:t>
        </m:r>
        <m:sSub>
          <m:e>
            <m:r>
              <m:rPr>
                <m:sty m:val="p"/>
                <m:scr m:val="script"/>
              </m:rPr>
              <m:t>T</m:t>
            </m:r>
          </m:e>
          <m:sub>
            <m:r>
              <m:rPr>
                <m:sty m:val="p"/>
              </m:rPr>
              <m:t>*</m:t>
            </m:r>
          </m:sub>
        </m:sSub>
        <m:d>
          <m:dPr>
            <m:begChr m:val="("/>
            <m:endChr m:val=")"/>
            <m:sepChr m:val=""/>
            <m:grow/>
          </m:dPr>
          <m:e>
            <m:r>
              <m:t>u</m:t>
            </m:r>
          </m:e>
        </m:d>
        <m:r>
          <m:rPr>
            <m:sty m:val="p"/>
          </m:rPr>
          <m:t>}</m:t>
        </m:r>
      </m:oMath>
      <w:r>
        <w:rPr>
          <w:rFonts w:ascii="Times New Roman" w:hAnsi="Times New Roman" w:eastAsia="宋体" w:cs="Times New Roman"/>
          <w:sz w:val="24"/>
          <w:szCs w:val="24"/>
          <w:color w:val="000000"/>
        </w:rPr>
        <w:t xml:space="preserve">。全类型展开为独立消融，不与默认有限池混称。NULL表示不选择，同一跨度至多一个类型。组件兼容按语料协议逐对判定；语义身份取决于规范跨度和类型，显示ID不进入评分。完整键与坐标映射见附录A.6。</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这里u表示文档版本与字符半开区间组成的规范跨度(d,b,e)，故带类型候选(u,t)展开后为(d,b,e,t)。token范围与残差只用于派生表示和无损往返，不以相同token外包区间合并不同字符对象；关系键再由完整源组件键集合、目标组件键及原生标签构成。候选去重、评分缓存、冲突检查及严格评价均引用这一身份。</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关系池按完整源组与目标槽位构建。AAEC在有限组件池中枚举合法有向对；CDCP使用P模块：冻结Qwen3.8-27B文本编码器，加独立两层源组提案MLP，输入完整源组池化、目标、全文末端表示及7维几何特征，隐藏维1024。P在训练拟合划分上以原生完整源组为正例，每个正例配4个哈希抽取合法负例，训练5 epoch；与对象评分头参数分离。排序输出至多64个完整槽位，相邻2／3源成员规则作为补充，两者合计上限256；G0以及成功解析候选图中的合法完整槽位另行保护，BR-O最终保留的槽位和长源关系不截断。</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一个槽位包含协议允许的全部关系标签，原生超边的完整源集合只算一个端点组合。槽位优先分为固定对象评分的标签最大值；按该分数降序及规范化槽位键升序保留前</w:t>
      </w:r>
      <m:oMath>
        <m:sSub>
          <m:e>
            <m:r>
              <m:t>N</m:t>
            </m:r>
          </m:e>
          <m:sub>
            <m:r>
              <m:t>s</m:t>
            </m:r>
            <m:r>
              <m:t>l</m:t>
            </m:r>
            <m:r>
              <m:t>o</m:t>
            </m:r>
            <m:r>
              <m:t>t</m:t>
            </m:r>
          </m:sub>
        </m:sSub>
      </m:oMath>
      <w:r>
        <w:rPr>
          <w:rFonts w:ascii="Times New Roman" w:hAnsi="Times New Roman" w:eastAsia="宋体" w:cs="Times New Roman"/>
          <w:sz w:val="24"/>
          <w:szCs w:val="24"/>
          <w:color w:val="000000"/>
        </w:rPr>
        <w:t xml:space="preserve">个补充槽位，全部标签一起保留，NONE由不选正关系表示。用于排序的对象分在裁剪前按固定评分器求出，评分成本计入总成本；超出评分资源的预检上限则返回明确失败，不靠测试金标截断候选。</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关系池枚举当前没有边的有向槽位，但独立裁剪不保证正逆两个方向共同保留。仅对二元关系，当正向与逆向完整槽位均在冻结池中、当前端点存在且两方向合法时，才枚举反向事务，并将两槽位全部合法标签共同纳入。缺少逆向槽位记为候选范围限制，不在搜索时补回池外关系；已有关系的纯删除仍可单独枚举。多源超边未定义多目标反向操作，不进入反向队列。初始保护、来源数量、去重、裁剪、未入队与评估后拒绝分开记录；候选池及分数在一次搜索前冻结。</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不同语料的原生约束分别登记。CasiMedicos-Arg只允许单源二元关系；CDCP保留原生完整源集合及连续性要求。多个前提分别支持同一目标时，二元语料使用多条关系，不将其合并为超边；也不把CDCP的联合源范围拆成独立二元边。关系标签或组件类型同名不意味着标注准则相同，评分提示与严格评价均使用对应语料的定义（A.3及D.3）。</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最终补充槽位上限4096不能限制其前面的提案、枚举和评分成本。本文将有限原生提案作为默认入口：补充跨度64、每跨度前2类型、CDCP模型提案最多64，连同规则补充共不超过256个完整源组与目标，受保护对象另计。先流式检查实际合法槽位数，资源上限为50000；超限明确返回候选构造失败，保留I0终态G0、金标分母及已耗成本。</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全类型、三源成员完全组合仍作为规模上界和覆盖消融。对m个跨度、每跨度q类，其宽松槽位量为AAEC的m(m−1)q²及CDCP的Σₖ₌₁³ C(m,k)(m−k)qᵏ⁺¹。该宇宙通常远大于默认提案池，不能把它的组合界写成默认实现已经枚举的数量。</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资源裁剪按冻结的提案分或对象分进行，记录保护对象、补充对象、裁前／裁后数量及多源覆盖；任何候选质量判断都在冻结后进行。有限源组可能遗漏正确联合源，因此需要与全类型或扩大源组预算进行覆盖对照。局部和全局求解共享同一最终候选及评分快照，不能只给一种方法更好的池。</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CDCP源组提案模块的模型身份、监督目标、训练用途、截断规则和450条测试文档—种子提案记录已固定。source_group_proposals_v7.json保存完整源成员、目标、保护计数及返回状态，并与最终快照逐槽位核对；本次有限池的学习提案未超过64，规则候选经完整键去重后不增加最终槽位。CasiMedicos保留其单源二元协议，不与CDCP源组机制混用。</w:t>
      </w:r>
    </w:p>
    <w:p>
      <w:pPr>
        <w:pStyle w:val="Heading2"/>
        <w:keepNext/>
        <w:keepLines/>
        <w:widowControl/>
        <w:spacing w:before="240" w:after="120" w:line="288" w:lineRule="auto"/>
        <w:ind w:left="0" w:right="0" w:firstLine="0"/>
        <w:jc w:val="left"/>
      </w:pPr>
      <w:bookmarkStart w:id="5190" w:name="v7_toc_048"/>
      <w:bookmarkStart w:id="5048" w:name="ThesisHeading_049"/>
      <w:r>
        <w:rPr>
          <w:rFonts w:ascii="Times New Roman" w:hAnsi="Times New Roman" w:eastAsia="黑体" w:cs="Times New Roman"/>
          <w:sz w:val="30"/>
          <w:szCs w:val="30"/>
          <w:color w:val="000000"/>
          <w:b w:val="1"/>
        </w:rPr>
        <w:t>4.3 对象评分与接受准则</w:t>
      </w:r>
      <w:bookmarkEnd w:id="5048"/>
      <w:bookmarkEnd w:id="5190"/>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联合事务需要可跨搜索状态比较的评分。为避免组件数、关系数或图结构变化引起评价口径漂移，本章在搜索前冻结完整对象的得分，并用固定计数效用比较新增与删除对象。分项接受门进一步约束组件和关系两个方向的代理代价交换。</w:t>
      </w:r>
    </w:p>
    <w:p>
      <w:pPr>
        <w:pStyle w:val="Heading3"/>
        <w:keepNext/>
        <w:keepLines/>
        <w:widowControl/>
        <w:spacing w:before="240" w:after="120" w:line="288" w:lineRule="auto"/>
        <w:ind w:left="0" w:right="0" w:firstLine="0"/>
        <w:jc w:val="left"/>
      </w:pPr>
      <w:bookmarkStart w:id="5191" w:name="v7_toc_049"/>
      <w:bookmarkStart w:id="5049" w:name="ThesisHeading_050"/>
      <w:r>
        <w:rPr>
          <w:rFonts w:ascii="Times New Roman" w:hAnsi="Times New Roman" w:eastAsia="黑体" w:cs="Times New Roman"/>
          <w:sz w:val="24"/>
          <w:szCs w:val="24"/>
          <w:color w:val="000000"/>
          <w:b w:val="1"/>
        </w:rPr>
        <w:t>4.3.1 固定评分器与开发风险选择</w:t>
      </w:r>
      <w:bookmarkEnd w:id="5049"/>
      <w:bookmarkEnd w:id="5191"/>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评分器分别估计组件与关系完整对象精确正确的概率：</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q</m:t>
            </m:r>
          </m:e>
          <m:sub>
            <m:r>
              <w:rPr>
                <w:sz w:val="23"/>
              </w:rPr>
              <m:t>C</m:t>
            </m:r>
          </m:sub>
        </m:sSub>
        <m:d>
          <m:dPr>
            <m:begChr m:val="("/>
            <m:endChr m:val=")"/>
            <m:sepChr m:val=""/>
            <m:grow/>
          </m:dPr>
          <m:e>
            <m:r>
              <w:rPr>
                <w:sz w:val="23"/>
              </w:rPr>
              <m:t>c</m:t>
            </m:r>
            <m:r>
              <w:rPr>
                <w:sz w:val="23"/>
              </w:rPr>
              <m:rPr>
                <m:sty m:val="p"/>
              </m:rPr>
              <m:t>∣</m:t>
            </m:r>
            <m:r>
              <w:rPr>
                <w:sz w:val="23"/>
              </w:rPr>
              <m:t>x</m:t>
            </m:r>
          </m:e>
        </m:d>
        <m:r>
          <w:rPr>
            <w:sz w:val="23"/>
          </w:rPr>
          <m:rPr>
            <m:sty m:val="p"/>
          </m:rPr>
          <m:t>,</m:t>
        </m:r>
        <m:r>
          <w:rPr>
            <w:sz w:val="23"/>
          </w:rPr>
          <m:t>  </m:t>
        </m:r>
        <m:sSub>
          <m:e>
            <m:r>
              <w:rPr>
                <w:sz w:val="23"/>
              </w:rPr>
              <m:t>q</m:t>
            </m:r>
          </m:e>
          <m:sub>
            <m:r>
              <w:rPr>
                <w:sz w:val="23"/>
              </w:rPr>
              <m:t>R</m:t>
            </m:r>
          </m:sub>
        </m:sSub>
        <m:d>
          <m:dPr>
            <m:begChr m:val="("/>
            <m:endChr m:val=")"/>
            <m:sepChr m:val=""/>
            <m:grow/>
          </m:dPr>
          <m:e>
            <m:r>
              <w:rPr>
                <w:sz w:val="23"/>
              </w:rPr>
              <m:t>r</m:t>
            </m:r>
            <m:r>
              <w:rPr>
                <w:sz w:val="23"/>
              </w:rPr>
              <m:rPr>
                <m:sty m:val="p"/>
              </m:rPr>
              <m:t>∣</m:t>
            </m:r>
            <m:r>
              <w:rPr>
                <w:sz w:val="23"/>
              </w:rPr>
              <m:t>x</m:t>
            </m:r>
          </m:e>
        </m:d>
        <m:r>
          <w:rPr>
            <w:sz w:val="23"/>
          </w:rPr>
          <m:rPr>
            <m:sty m:val="p"/>
          </m:rPr>
          <m:t>.</m:t>
        </m:r>
      </m:oMath>
      <w:r>
        <w:rPr>
          <w:rFonts w:ascii="Times New Roman" w:hAnsi="Times New Roman" w:eastAsia="宋体" w:cs="Times New Roman"/>
          <w:sz w:val="21"/>
          <w:szCs w:val="21"/>
          <w:color w:val="000000"/>
        </w:rPr>
        <w:tab/>
      </w:r>
      <w:bookmarkStart w:id="2027" w:name="Equation_4_4"/>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4</w:t>
        </w:r>
      </w:fldSimple>
      <w:r>
        <w:rPr>
          <w:rFonts w:ascii="Times New Roman" w:hAnsi="Times New Roman" w:eastAsia="宋体" w:cs="Times New Roman"/>
          <w:sz w:val="21"/>
          <w:szCs w:val="21"/>
          <w:color w:val="000000"/>
        </w:rPr>
        <w:t>）</w:t>
      </w:r>
      <w:bookmarkEnd w:id="2027"/>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组件头根据跨度及全文表示预测 NULL/类型分布。关系头接收端点跨度表示、待核查端点类型、方向、关系标签及全文证据，以二元监督判断整个关系对象是否正确。其正例要求端点跨度、端点类型和关系标签同时满足精确匹配；仅在金标准端点上训练的关系分类准确率，不能替代这里的对象正确性概率。</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固定评分器S使用Qwen3.8-27B文本分支作为冻结编码器，与抽取LoRA及第三章辅助头分离。组件头输入跨度均值和全文输入末端表示，维度10240→1024→原生类型+NULL；完整关系头输入源组均值、目标、全文末端表示、端点类型嵌入、关系标签嵌入及几何特征，维度15447→1024→1。两个头采用GELU、dropout 0.1，AdamW、学习率10⁻³训练10 epoch；编码器不更新。训练标签为OOF候选的完整对象精确正确性。评分头与P提案头可共享冻结文本缓存，但不共享可训练参数。</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同一文档的文本表示、模型版本、校准参数及候选得分在搜索开始前冻结。缓存同时绑定完整语义键，不以显示编号代替端点身份。不将当前图的度数、已选边数或动态重编码加入</w:t>
      </w:r>
      <w:r>
        <w:rPr>
          <w:rFonts w:ascii="Times New Roman" w:hAnsi="Times New Roman" w:eastAsia="宋体" w:cs="Times New Roman"/>
          <w:sz w:val="24"/>
          <w:szCs w:val="24"/>
          <w:color w:val="000000"/>
        </w:rPr>
        <w:t xml:space="preserve"> </w:t>
      </w:r>
      <m:oMath>
        <m:r>
          <m:t>q</m:t>
        </m:r>
      </m:oMath>
      <w:r>
        <w:rPr>
          <w:rFonts w:ascii="Times New Roman" w:hAnsi="Times New Roman" w:eastAsia="宋体" w:cs="Times New Roman"/>
          <w:sz w:val="24"/>
          <w:szCs w:val="24"/>
          <w:color w:val="000000"/>
        </w:rPr>
        <w:t xml:space="preserve">，从而使同一个对象在不同搜索状态中具有相同分值。评分接口还须区分低置信度与未取得评分。对缺失、非有限或显式未评估的值，保留缺失状态；只有拟删除或加入的组件，以及经最小合法化扩域后的事务关系空间均有有效分数，才评估该提议。事务外未变对象在差分中相消，不以任意默认值参与变化对象的接受判断。该约束补充输入完整性检查，不改变固定效用、依赖闭合及接受门；启发式模型给出数值也不等于其正确性已被校准。主评价缺分率及独立缺分故障检查见4.6.3和附录B。</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评分器需要接触实际推理产生的错误，而不是只区分人工构造的容易负例。训练部分按源文档分组进行 out-of-fold（OOF）候选生成。对每一持出折，生成器和跨度头均不得训练于该折文档及其增强变体，再对持出文档产生完整候选、边界扰动和关系组合。候选与训练金标准进行精确匹配后，形成评分器监督数据。用于比较两种训练方法时，OOF 池共同包含两类生成器的候选并保留来源，避免评分器只适应某一生成器。</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错误跨度和错误端点类型构成完整对象负例，原 NONE 槽位中的关系候选也必须进入训练池，但其正负标签由训练金标准决定，不能因生成器未输出该边便将其标负。若过采样困难负例或正例，应保存采样概率；用于校准的数据保持自然候选分布，不能以人工平衡比例替代部署先验。开发集按源文档分为校准部分与策略选择部分，分别用于概率校准及代价、阈值和预算选择。最终生成器拟合训练侧源文档，评分模型则遵守2.5的拟合、校准和策略用途，不将校准或策略标签合并回评分器拟合池。</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初始配置采用训练内三折OOF，折划分与开发集用途按2.5节记录。OOF生成器的训练规模小于最终生成器，候选分布可能发生变化。概率变换仅拟合OOF校准记录，不使用已被最终生成器拟合过的文档来冒充独立校准样本。冻结后在独立评价集检查评分偏差，不据其标签重新调参。候选校准不直接保证搜索后动作可靠，4.6.3和4.6.4节进一步分析评分及误改。</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策略选择在源文档独立的策略集上进行。AAEC固定κR=1；CDCP联合检查κR∈{0.5,1.0}及δ∈{0.01,0.05,0.10,0.20}。先剔除原TP损失率超过5%的条件，再最大化汇总关系F1；并列时依次取较大的κR和δ。全部失败时保持I0输出。完整开发网格保存为risk_grid_v7.json，测试标签不用于选门限。</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这一约束是有限开发集上的经验选择，不保证每篇测试文档的TP保留或F1不降。δ与分项代价κ在评价前按语料固定，局部和全局共用；不对测试文档临时选较高分结果。缺失评分保持未知并拒绝受影响事务；有效但不准确的分数则通过OOF训练、自然分布校准和对象诊断解决。</w:t>
      </w:r>
    </w:p>
    <w:p>
      <w:pPr>
        <w:pStyle w:val="Heading3"/>
        <w:keepNext/>
        <w:keepLines/>
        <w:widowControl/>
        <w:spacing w:before="240" w:after="120" w:line="288" w:lineRule="auto"/>
        <w:ind w:left="0" w:right="0" w:firstLine="0"/>
        <w:jc w:val="left"/>
      </w:pPr>
      <w:bookmarkStart w:id="5192" w:name="v7_toc_050"/>
      <w:bookmarkStart w:id="5050" w:name="ThesisHeading_051"/>
      <w:r>
        <w:rPr>
          <w:rFonts w:ascii="Times New Roman" w:hAnsi="Times New Roman" w:eastAsia="黑体" w:cs="Times New Roman"/>
          <w:sz w:val="24"/>
          <w:szCs w:val="24"/>
          <w:color w:val="000000"/>
          <w:b w:val="1"/>
        </w:rPr>
        <w:t>4.3.2 计数效用与完整事务接受</w:t>
      </w:r>
      <w:bookmarkEnd w:id="5050"/>
      <w:bookmarkEnd w:id="5192"/>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对对象类别</w:t>
      </w:r>
      <w:r>
        <w:rPr>
          <w:rFonts w:ascii="Times New Roman" w:hAnsi="Times New Roman" w:eastAsia="宋体" w:cs="Times New Roman"/>
          <w:sz w:val="24"/>
          <w:szCs w:val="24"/>
          <w:color w:val="000000"/>
        </w:rPr>
        <w:t xml:space="preserve"> </w:t>
      </w:r>
      <m:oMath>
        <m:r>
          <m:t>X</m:t>
        </m:r>
        <m:r>
          <m:rPr>
            <m:sty m:val="p"/>
          </m:rPr>
          <m:t>∈</m:t>
        </m:r>
        <m:r>
          <m:rPr>
            <m:sty m:val="p"/>
          </m:rPr>
          <m:t>{</m:t>
        </m:r>
        <m:r>
          <m:t>C</m:t>
        </m:r>
        <m:r>
          <m:rPr>
            <m:sty m:val="p"/>
          </m:rPr>
          <m:t>,</m:t>
        </m:r>
        <m:r>
          <m:t>R</m:t>
        </m:r>
        <m:r>
          <m:rPr>
            <m:sty m:val="p"/>
          </m:rPr>
          <m:t>}</m:t>
        </m:r>
      </m:oMath>
      <w:r>
        <w:rPr>
          <w:rFonts w:ascii="Times New Roman" w:hAnsi="Times New Roman" w:eastAsia="宋体" w:cs="Times New Roman"/>
          <w:sz w:val="24"/>
          <w:szCs w:val="24"/>
          <w:color w:val="000000"/>
        </w:rPr>
        <w:t xml:space="preserve">，设固定系数</w:t>
      </w:r>
      <w:r>
        <w:rPr>
          <w:rFonts w:ascii="Times New Roman" w:hAnsi="Times New Roman" w:eastAsia="宋体" w:cs="Times New Roman"/>
          <w:sz w:val="24"/>
          <w:szCs w:val="24"/>
          <w:color w:val="000000"/>
        </w:rPr>
        <w:t xml:space="preserve"> </w:t>
      </w:r>
      <m:oMath>
        <m:r>
          <m:t>0</m:t>
        </m:r>
        <m:r>
          <m:rPr>
            <m:sty m:val="p"/>
          </m:rPr>
          <m:t>&lt;</m:t>
        </m:r>
        <m:sSub>
          <m:e>
            <m:r>
              <m:t>κ</m:t>
            </m:r>
          </m:e>
          <m:sub>
            <m:r>
              <m:t>X</m:t>
            </m:r>
          </m:sub>
        </m:sSub>
        <m:r>
          <m:rPr>
            <m:sty m:val="p"/>
          </m:rPr>
          <m:t>&lt;</m:t>
        </m:r>
        <m:r>
          <m:t>2</m:t>
        </m:r>
      </m:oMath>
      <w:r>
        <w:rPr>
          <w:rFonts w:ascii="Times New Roman" w:hAnsi="Times New Roman" w:eastAsia="宋体" w:cs="Times New Roman"/>
          <w:sz w:val="24"/>
          <w:szCs w:val="24"/>
          <w:color w:val="000000"/>
        </w:rPr>
        <w:t xml:space="preserve">，定义</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Φ</m:t>
            </m:r>
          </m:e>
          <m:sub>
            <m:r>
              <w:rPr>
                <w:sz w:val="23"/>
              </w:rPr>
              <m:t>X</m:t>
            </m:r>
          </m:sub>
        </m:sSub>
        <m:d>
          <m:dPr>
            <m:begChr m:val="("/>
            <m:endChr m:val=")"/>
            <m:sepChr m:val=""/>
            <m:grow/>
          </m:dPr>
          <m:e>
            <m:r>
              <w:rPr>
                <w:sz w:val="23"/>
              </w:rPr>
              <m:t>G</m:t>
            </m:r>
          </m:e>
        </m:d>
        <m:r>
          <w:rPr>
            <w:sz w:val="23"/>
          </w:rPr>
          <m:rPr>
            <m:sty m:val="p"/>
          </m:rPr>
          <m:t>=</m:t>
        </m:r>
        <m:r>
          <w:rPr>
            <w:sz w:val="23"/>
          </w:rPr>
          <m:t>2</m:t>
        </m:r>
        <m:nary>
          <m:naryPr>
            <m:chr m:val="∑"/>
            <m:limLoc m:val="undOvr"/>
            <m:subHide m:val="off"/>
            <m:supHide m:val="on"/>
          </m:naryPr>
          <m:sub>
            <m:r>
              <w:rPr>
                <w:sz w:val="23"/>
              </w:rPr>
              <m:t>o</m:t>
            </m:r>
            <m:r>
              <w:rPr>
                <w:sz w:val="23"/>
              </w:rPr>
              <m:rPr>
                <m:sty m:val="p"/>
              </m:rPr>
              <m:t>∈</m:t>
            </m:r>
            <m:r>
              <w:rPr>
                <w:sz w:val="23"/>
              </w:rPr>
              <m:t>X</m:t>
            </m:r>
            <m:d>
              <m:dPr>
                <m:begChr m:val="("/>
                <m:endChr m:val=")"/>
                <m:sepChr m:val=""/>
                <m:grow/>
              </m:dPr>
              <m:e>
                <m:r>
                  <w:rPr>
                    <w:sz w:val="23"/>
                  </w:rPr>
                  <m:t>G</m:t>
                </m:r>
              </m:e>
            </m:d>
          </m:sub>
          <m:sup>
            <m:r>
              <w:rPr>
                <w:sz w:val="23"/>
              </w:rPr>
              <m:t>​</m:t>
            </m:r>
          </m:sup>
          <m:e>
            <m:sSub>
              <m:e>
                <m:r>
                  <w:rPr>
                    <w:sz w:val="23"/>
                  </w:rPr>
                  <m:t>q</m:t>
                </m:r>
              </m:e>
              <m:sub>
                <m:r>
                  <w:rPr>
                    <w:sz w:val="23"/>
                  </w:rPr>
                  <m:t>X</m:t>
                </m:r>
              </m:sub>
            </m:sSub>
          </m:e>
        </m:nary>
        <m:d>
          <m:dPr>
            <m:begChr m:val="("/>
            <m:endChr m:val=")"/>
            <m:sepChr m:val=""/>
            <m:grow/>
          </m:dPr>
          <m:e>
            <m:r>
              <w:rPr>
                <w:sz w:val="23"/>
              </w:rPr>
              <m:t>o</m:t>
            </m:r>
            <m:r>
              <w:rPr>
                <w:sz w:val="23"/>
              </w:rPr>
              <m:rPr>
                <m:sty m:val="p"/>
              </m:rPr>
              <m:t>∣</m:t>
            </m:r>
            <m:r>
              <w:rPr>
                <w:sz w:val="23"/>
              </w:rPr>
              <m:t>x</m:t>
            </m:r>
          </m:e>
        </m:d>
        <m:r>
          <w:rPr>
            <w:sz w:val="23"/>
          </w:rPr>
          <m:rPr>
            <m:sty m:val="p"/>
          </m:rPr>
          <m:t>−</m:t>
        </m:r>
        <m:sSub>
          <m:e>
            <m:r>
              <w:rPr>
                <w:sz w:val="23"/>
              </w:rPr>
              <m:t>κ</m:t>
            </m:r>
          </m:e>
          <m:sub>
            <m:r>
              <w:rPr>
                <w:sz w:val="23"/>
              </w:rPr>
              <m:t>X</m:t>
            </m:r>
          </m:sub>
        </m:sSub>
        <m:d>
          <m:dPr>
            <m:begChr m:val="|"/>
            <m:endChr m:val="|"/>
            <m:sepChr m:val=""/>
            <m:grow/>
          </m:dPr>
          <m:e>
            <m:r>
              <w:rPr>
                <w:sz w:val="23"/>
              </w:rPr>
              <m:t>X</m:t>
            </m:r>
            <m:d>
              <m:dPr>
                <m:begChr m:val="("/>
                <m:endChr m:val=")"/>
                <m:sepChr m:val=""/>
                <m:grow/>
              </m:dPr>
              <m:e>
                <m:r>
                  <w:rPr>
                    <w:sz w:val="23"/>
                  </w:rPr>
                  <m:t>G</m:t>
                </m:r>
              </m:e>
            </m:d>
          </m:e>
        </m:d>
        <m:r>
          <w:rPr>
            <w:sz w:val="23"/>
          </w:rPr>
          <m:rPr>
            <m:sty m:val="p"/>
          </m:rPr>
          <m:t>,</m:t>
        </m:r>
        <m:r>
          <w:rPr>
            <w:sz w:val="23"/>
          </w:rPr>
          <m:t>  </m:t>
        </m:r>
        <m:r>
          <w:rPr>
            <w:sz w:val="23"/>
          </w:rPr>
          <m:t>Φ</m:t>
        </m:r>
        <m:d>
          <m:dPr>
            <m:begChr m:val="("/>
            <m:endChr m:val=")"/>
            <m:sepChr m:val=""/>
            <m:grow/>
          </m:dPr>
          <m:e>
            <m:r>
              <w:rPr>
                <w:sz w:val="23"/>
              </w:rPr>
              <m:t>G</m:t>
            </m:r>
          </m:e>
        </m:d>
        <m:r>
          <w:rPr>
            <w:sz w:val="23"/>
          </w:rPr>
          <m:rPr>
            <m:sty m:val="p"/>
          </m:rPr>
          <m:t>=</m:t>
        </m:r>
        <m:sSub>
          <m:e>
            <m:r>
              <w:rPr>
                <w:sz w:val="23"/>
              </w:rPr>
              <m:t>w</m:t>
            </m:r>
          </m:e>
          <m:sub>
            <m:r>
              <w:rPr>
                <w:sz w:val="23"/>
              </w:rPr>
              <m:t>C</m:t>
            </m:r>
          </m:sub>
        </m:sSub>
        <m:sSub>
          <m:e>
            <m:r>
              <w:rPr>
                <w:sz w:val="23"/>
              </w:rPr>
              <m:t>Φ</m:t>
            </m:r>
          </m:e>
          <m:sub>
            <m:r>
              <w:rPr>
                <w:sz w:val="23"/>
              </w:rPr>
              <m:t>C</m:t>
            </m:r>
          </m:sub>
        </m:sSub>
        <m:d>
          <m:dPr>
            <m:begChr m:val="("/>
            <m:endChr m:val=")"/>
            <m:sepChr m:val=""/>
            <m:grow/>
          </m:dPr>
          <m:e>
            <m:r>
              <w:rPr>
                <w:sz w:val="23"/>
              </w:rPr>
              <m:t>G</m:t>
            </m:r>
          </m:e>
        </m:d>
        <m:r>
          <w:rPr>
            <w:sz w:val="23"/>
          </w:rPr>
          <m:rPr>
            <m:sty m:val="p"/>
          </m:rPr>
          <m:t>+</m:t>
        </m:r>
        <m:sSub>
          <m:e>
            <m:r>
              <w:rPr>
                <w:sz w:val="23"/>
              </w:rPr>
              <m:t>w</m:t>
            </m:r>
          </m:e>
          <m:sub>
            <m:r>
              <w:rPr>
                <w:sz w:val="23"/>
              </w:rPr>
              <m:t>R</m:t>
            </m:r>
          </m:sub>
        </m:sSub>
        <m:sSub>
          <m:e>
            <m:r>
              <w:rPr>
                <w:sz w:val="23"/>
              </w:rPr>
              <m:t>Φ</m:t>
            </m:r>
          </m:e>
          <m:sub>
            <m:r>
              <w:rPr>
                <w:sz w:val="23"/>
              </w:rPr>
              <m:t>R</m:t>
            </m:r>
          </m:sub>
        </m:sSub>
        <m:d>
          <m:dPr>
            <m:begChr m:val="("/>
            <m:endChr m:val=")"/>
            <m:sepChr m:val=""/>
            <m:grow/>
          </m:dPr>
          <m:e>
            <m:r>
              <w:rPr>
                <w:sz w:val="23"/>
              </w:rPr>
              <m:t>G</m:t>
            </m:r>
          </m:e>
        </m:d>
        <m:r>
          <w:rPr>
            <w:sz w:val="23"/>
          </w:rPr>
          <m:rPr>
            <m:sty m:val="p"/>
          </m:rPr>
          <m:t>,</m:t>
        </m:r>
      </m:oMath>
      <w:r>
        <w:rPr>
          <w:rFonts w:ascii="Times New Roman" w:hAnsi="Times New Roman" w:eastAsia="宋体" w:cs="Times New Roman"/>
          <w:sz w:val="21"/>
          <w:szCs w:val="21"/>
          <w:color w:val="000000"/>
        </w:rPr>
        <w:tab/>
      </w:r>
      <w:bookmarkStart w:id="2028" w:name="Equation_4_5"/>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5</w:t>
        </w:r>
      </w:fldSimple>
      <w:r>
        <w:rPr>
          <w:rFonts w:ascii="Times New Roman" w:hAnsi="Times New Roman" w:eastAsia="宋体" w:cs="Times New Roman"/>
          <w:sz w:val="21"/>
          <w:szCs w:val="21"/>
          <w:color w:val="000000"/>
        </w:rPr>
        <w:t>）</w:t>
      </w:r>
      <w:bookmarkEnd w:id="2028"/>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其中</w:t>
      </w:r>
      <w:r>
        <w:rPr>
          <w:rFonts w:ascii="Times New Roman" w:hAnsi="Times New Roman" w:eastAsia="宋体" w:cs="Times New Roman"/>
          <w:sz w:val="24"/>
          <w:szCs w:val="24"/>
          <w:color w:val="000000"/>
        </w:rPr>
        <w:t xml:space="preserve"> </w:t>
      </w:r>
      <m:oMath>
        <m:sSub>
          <m:e>
            <m:r>
              <m:t>w</m:t>
            </m:r>
          </m:e>
          <m:sub>
            <m:r>
              <m:t>C</m:t>
            </m:r>
          </m:sub>
        </m:sSub>
        <m:r>
          <m:rPr>
            <m:sty m:val="p"/>
          </m:rPr>
          <m:t>,</m:t>
        </m:r>
        <m:sSub>
          <m:e>
            <m:r>
              <m:t>w</m:t>
            </m:r>
          </m:e>
          <m:sub>
            <m:r>
              <m:t>R</m:t>
            </m:r>
          </m:sub>
        </m:sSub>
        <m:r>
          <m:rPr>
            <m:sty m:val="p"/>
          </m:rPr>
          <m:t>&gt;</m:t>
        </m:r>
        <m:r>
          <m:t>0</m:t>
        </m:r>
      </m:oMath>
      <w:r>
        <w:rPr>
          <w:rFonts w:ascii="Times New Roman" w:hAnsi="Times New Roman" w:eastAsia="宋体" w:cs="Times New Roman"/>
          <w:sz w:val="24"/>
          <w:szCs w:val="24"/>
          <w:color w:val="000000"/>
        </w:rPr>
        <w:t xml:space="preserve">。主配置以</w:t>
      </w:r>
      <w:r>
        <w:rPr>
          <w:rFonts w:ascii="Times New Roman" w:hAnsi="Times New Roman" w:eastAsia="宋体" w:cs="Times New Roman"/>
          <w:sz w:val="24"/>
          <w:szCs w:val="24"/>
          <w:color w:val="000000"/>
        </w:rPr>
        <w:t xml:space="preserve"> </w:t>
      </w:r>
      <m:oMath>
        <m:sSub>
          <m:e>
            <m:r>
              <m:t>w</m:t>
            </m:r>
          </m:e>
          <m:sub>
            <m:r>
              <m:t>C</m:t>
            </m:r>
          </m:sub>
        </m:sSub>
        <m:r>
          <m:rPr>
            <m:sty m:val="p"/>
          </m:rPr>
          <m:t>=</m:t>
        </m:r>
        <m:sSub>
          <m:e>
            <m:r>
              <m:t>w</m:t>
            </m:r>
          </m:e>
          <m:sub>
            <m:r>
              <m:t>R</m:t>
            </m:r>
          </m:sub>
        </m:sSub>
        <m:r>
          <m:rPr>
            <m:sty m:val="p"/>
          </m:rPr>
          <m:t>=</m:t>
        </m:r>
        <m:r>
          <m:t>1</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为起点，</w:t>
      </w:r>
      <m:oMath>
        <m:sSub>
          <m:e>
            <m:r>
              <m:t>κ</m:t>
            </m:r>
          </m:e>
          <m:sub>
            <m:r>
              <m:t>X</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在开发阶段预先声明的范围内确定并冻结。基线 F1 可以用于初始化候选值，但不构成最优性依据。若为平衡两类对象数量而缩放，只使用固定训练集尺度，不除以当前图的组件数或关系数。</w:t>
      </w:r>
    </w:p>
    <w:p>
      <w:pPr>
        <w:pStyle w:val="Normal"/>
        <w:keepNext w:val="0"/>
        <w:keepLines w:val="0"/>
        <w:widowControl/>
        <w:spacing w:after="0" w:before="0" w:line="440" w:lineRule="exact"/>
        <w:ind w:left="0" w:right="0" w:firstLine="480"/>
        <w:jc w:val="left"/>
      </w:pPr>
      <w:r>
        <w:rPr>
          <w:rFonts w:ascii="Times New Roman" w:hAnsi="Times New Roman" w:eastAsia="宋体" w:cs="Times New Roman"/>
          <w:sz w:val="24"/>
          <w:szCs w:val="24"/>
          <w:color w:val="000000"/>
        </w:rPr>
        <w:t xml:space="preserve">该效用具有明确的代价解释。令</w:t>
      </w:r>
      <w:r>
        <w:rPr>
          <w:rFonts w:ascii="Times New Roman" w:hAnsi="Times New Roman" w:eastAsia="宋体" w:cs="Times New Roman"/>
          <w:sz w:val="24"/>
          <w:szCs w:val="24"/>
          <w:color w:val="000000"/>
        </w:rPr>
        <w:t xml:space="preserve"> </w:t>
      </w:r>
      <m:oMath>
        <m:sSub>
          <m:e>
            <m:r>
              <m:t>Y</m:t>
            </m:r>
          </m:e>
          <m:sub>
            <m:r>
              <m:t>X</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为真实对象集合，且暂假设</w:t>
      </w:r>
      <w:r>
        <w:rPr>
          <w:rFonts w:ascii="Times New Roman" w:hAnsi="Times New Roman" w:eastAsia="宋体" w:cs="Times New Roman"/>
          <w:sz w:val="24"/>
          <w:szCs w:val="24"/>
          <w:color w:val="000000"/>
        </w:rPr>
        <w:t xml:space="preserve"> </w:t>
      </w:r>
      <m:oMath>
        <m:sSub>
          <m:e>
            <m:r>
              <m:t>q</m:t>
            </m:r>
          </m:e>
          <m:sub>
            <m:r>
              <m:t>X</m:t>
            </m:r>
          </m:sub>
        </m:sSub>
        <m:d>
          <m:dPr>
            <m:begChr m:val="("/>
            <m:endChr m:val=")"/>
            <m:sepChr m:val=""/>
            <m:grow/>
          </m:dPr>
          <m:e>
            <m:r>
              <m:t>o</m:t>
            </m:r>
            <m:r>
              <m:rPr>
                <m:sty m:val="p"/>
              </m:rPr>
              <m:t>∣</m:t>
            </m:r>
            <m:r>
              <m:t>x</m:t>
            </m:r>
          </m:e>
        </m:d>
        <m:r>
          <m:rPr>
            <m:sty m:val="p"/>
          </m:rPr>
          <m:t>=</m:t>
        </m:r>
        <m:r>
          <m:t>P</m:t>
        </m:r>
        <m:d>
          <m:dPr>
            <m:begChr m:val="("/>
            <m:endChr m:val=")"/>
            <m:sepChr m:val=""/>
            <m:grow/>
          </m:dPr>
          <m:e>
            <m:r>
              <m:t>o</m:t>
            </m:r>
            <m:r>
              <m:rPr>
                <m:sty m:val="p"/>
              </m:rPr>
              <m:t>∈</m:t>
            </m:r>
            <m:sSub>
              <m:e>
                <m:r>
                  <m:t>Y</m:t>
                </m:r>
              </m:e>
              <m:sub>
                <m:r>
                  <m:t>X</m:t>
                </m:r>
              </m:sub>
            </m:sSub>
            <m:r>
              <m:rPr>
                <m:sty m:val="p"/>
              </m:rPr>
              <m:t>∣</m:t>
            </m:r>
            <m:r>
              <m:t>x</m:t>
            </m:r>
          </m:e>
        </m:d>
      </m:oMath>
      <w:r>
        <w:rPr>
          <w:rFonts w:ascii="Times New Roman" w:hAnsi="Times New Roman" w:eastAsia="宋体" w:cs="Times New Roman"/>
          <w:sz w:val="24"/>
          <w:szCs w:val="24"/>
          <w:color w:val="000000"/>
        </w:rPr>
        <w:t xml:space="preserve">。由</w:t>
      </w:r>
      <w:r>
        <w:rPr>
          <w:rFonts w:ascii="Times New Roman" w:hAnsi="Times New Roman" w:eastAsia="宋体" w:cs="Times New Roman"/>
          <w:sz w:val="24"/>
          <w:szCs w:val="24"/>
          <w:color w:val="000000"/>
        </w:rPr>
        <w:t xml:space="preserve"> </w:t>
      </w:r>
      <m:oMath>
        <m:r>
          <m:t>F</m:t>
        </m:r>
        <m:sSub>
          <m:e>
            <m:r>
              <m:t>P</m:t>
            </m:r>
          </m:e>
          <m:sub>
            <m:r>
              <m:t>X</m:t>
            </m:r>
          </m:sub>
        </m:sSub>
        <m:r>
          <m:rPr>
            <m:sty m:val="p"/>
          </m:rPr>
          <m:t>=</m:t>
        </m:r>
        <m:d>
          <m:dPr>
            <m:begChr m:val="|"/>
            <m:endChr m:val="|"/>
            <m:sepChr m:val=""/>
            <m:grow/>
          </m:dPr>
          <m:e>
            <m:r>
              <m:t>X</m:t>
            </m:r>
            <m:d>
              <m:dPr>
                <m:begChr m:val="("/>
                <m:endChr m:val=")"/>
                <m:sepChr m:val=""/>
                <m:grow/>
              </m:dPr>
              <m:e>
                <m:r>
                  <m:t>G</m:t>
                </m:r>
              </m:e>
            </m:d>
          </m:e>
        </m:d>
        <m:r>
          <m:rPr>
            <m:sty m:val="p"/>
          </m:rPr>
          <m:t>−</m:t>
        </m:r>
        <m:r>
          <m:t>T</m:t>
        </m:r>
        <m:sSub>
          <m:e>
            <m:r>
              <m:t>P</m:t>
            </m:r>
          </m:e>
          <m:sub>
            <m:r>
              <m:t>X</m:t>
            </m:r>
          </m:sub>
        </m:sSub>
      </m:oMath>
      <w:r>
        <w:rPr>
          <w:rFonts w:ascii="Times New Roman" w:hAnsi="Times New Roman" w:eastAsia="宋体" w:cs="Times New Roman"/>
          <w:sz w:val="24"/>
          <w:szCs w:val="24"/>
          <w:color w:val="000000"/>
        </w:rPr>
        <w:t xml:space="preserve">、</w:t>
      </w:r>
      <m:oMath>
        <m:r>
          <m:t>F</m:t>
        </m:r>
        <m:sSub>
          <m:e>
            <m:r>
              <m:t>N</m:t>
            </m:r>
          </m:e>
          <m:sub>
            <m:r>
              <m:t>X</m:t>
            </m:r>
          </m:sub>
        </m:sSub>
        <m:r>
          <m:rPr>
            <m:sty m:val="p"/>
          </m:rPr>
          <m:t>=</m:t>
        </m:r>
        <m:d>
          <m:dPr>
            <m:begChr m:val="|"/>
            <m:endChr m:val="|"/>
            <m:sepChr m:val=""/>
            <m:grow/>
          </m:dPr>
          <m:e>
            <m:sSub>
              <m:e>
                <m:r>
                  <m:t>Y</m:t>
                </m:r>
              </m:e>
              <m:sub>
                <m:r>
                  <m:t>X</m:t>
                </m:r>
              </m:sub>
            </m:sSub>
          </m:e>
        </m:d>
        <m:r>
          <m:rPr>
            <m:sty m:val="p"/>
          </m:rPr>
          <m:t>−</m:t>
        </m:r>
        <m:r>
          <m:t>T</m:t>
        </m:r>
        <m:sSub>
          <m:e>
            <m:r>
              <m:t>P</m:t>
            </m:r>
          </m:e>
          <m:sub>
            <m:r>
              <m:t>X</m:t>
            </m:r>
          </m:sub>
        </m:sSub>
      </m:oMath>
      <w:r>
        <w:rPr>
          <w:rFonts w:ascii="Times New Roman" w:hAnsi="Times New Roman" w:eastAsia="宋体" w:cs="Times New Roman"/>
          <w:sz w:val="24"/>
          <w:szCs w:val="24"/>
          <w:color w:val="000000"/>
        </w:rPr>
        <w:t xml:space="preserve">，得到</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Φ</m:t>
            </m:r>
          </m:e>
          <m:sub>
            <m:r>
              <w:rPr>
                <w:sz w:val="23"/>
              </w:rPr>
              <m:t>X</m:t>
            </m:r>
          </m:sub>
        </m:sSub>
        <m:d>
          <m:dPr>
            <m:begChr m:val="("/>
            <m:endChr m:val=")"/>
            <m:sepChr m:val=""/>
            <m:grow/>
          </m:dPr>
          <m:e>
            <m:r>
              <w:rPr>
                <w:sz w:val="23"/>
              </w:rPr>
              <m:t>G</m:t>
            </m:r>
          </m:e>
        </m:d>
        <m:r>
          <w:rPr>
            <w:sz w:val="23"/>
          </w:rPr>
          <m:rPr>
            <m:sty m:val="p"/>
          </m:rPr>
          <m:t>=</m:t>
        </m:r>
        <m:d>
          <m:dPr>
            <m:begChr m:val="("/>
            <m:endChr m:val=")"/>
            <m:sepChr m:val=""/>
            <m:grow/>
          </m:dPr>
          <m:e>
            <m:r>
              <w:rPr>
                <w:sz w:val="23"/>
              </w:rPr>
              <m:t>2</m:t>
            </m:r>
            <m:r>
              <w:rPr>
                <w:sz w:val="23"/>
              </w:rPr>
              <m:rPr>
                <m:sty m:val="p"/>
              </m:rPr>
              <m:t>−</m:t>
            </m:r>
            <m:sSub>
              <m:e>
                <m:r>
                  <w:rPr>
                    <w:sz w:val="23"/>
                  </w:rPr>
                  <m:t>κ</m:t>
                </m:r>
              </m:e>
              <m:sub>
                <m:r>
                  <w:rPr>
                    <w:sz w:val="23"/>
                  </w:rPr>
                  <m:t>X</m:t>
                </m:r>
              </m:sub>
            </m:sSub>
          </m:e>
        </m:d>
        <m:r>
          <w:rPr>
            <w:sz w:val="23"/>
          </w:rPr>
          <m:rPr>
            <m:sty m:val="p"/>
            <m:scr m:val="double-struck"/>
          </m:rPr>
          <m:t>E</m:t>
        </m:r>
        <m:d>
          <m:dPr>
            <m:begChr m:val="["/>
            <m:endChr m:val="]"/>
            <m:sepChr m:val=""/>
            <m:grow/>
          </m:dPr>
          <m:e>
            <m:d>
              <m:dPr>
                <m:begChr m:val="|"/>
                <m:endChr m:val="|"/>
                <m:sepChr m:val=""/>
                <m:grow/>
              </m:dPr>
              <m:e>
                <m:sSub>
                  <m:e>
                    <m:r>
                      <w:rPr>
                        <w:sz w:val="23"/>
                      </w:rPr>
                      <m:t>Y</m:t>
                    </m:r>
                  </m:e>
                  <m:sub>
                    <m:r>
                      <w:rPr>
                        <w:sz w:val="23"/>
                      </w:rPr>
                      <m:t>X</m:t>
                    </m:r>
                  </m:sub>
                </m:sSub>
              </m:e>
            </m:d>
            <m:r>
              <w:rPr>
                <w:sz w:val="23"/>
              </w:rPr>
              <m:rPr>
                <m:sty m:val="p"/>
              </m:rPr>
              <m:t>∣</m:t>
            </m:r>
            <m:r>
              <w:rPr>
                <w:sz w:val="23"/>
              </w:rPr>
              <m:t>x</m:t>
            </m:r>
          </m:e>
        </m:d>
        <m:r>
          <w:rPr>
            <w:sz w:val="23"/>
          </w:rPr>
          <m:rPr>
            <m:sty m:val="p"/>
          </m:rPr>
          <m:t>−</m:t>
        </m:r>
        <m:r>
          <w:rPr>
            <w:sz w:val="23"/>
          </w:rPr>
          <m:rPr>
            <m:sty m:val="p"/>
            <m:scr m:val="double-struck"/>
          </m:rPr>
          <m:t>E</m:t>
        </m:r>
        <m:d>
          <m:dPr>
            <m:begChr m:val="["/>
            <m:endChr m:val="]"/>
            <m:sepChr m:val=""/>
            <m:grow/>
          </m:dPr>
          <m:e>
            <m:sSub>
              <m:e>
                <m:r>
                  <w:rPr>
                    <w:sz w:val="23"/>
                  </w:rPr>
                  <m:t>κ</m:t>
                </m:r>
              </m:e>
              <m:sub>
                <m:r>
                  <w:rPr>
                    <w:sz w:val="23"/>
                  </w:rPr>
                  <m:t>X</m:t>
                </m:r>
              </m:sub>
            </m:sSub>
            <m:r>
              <w:rPr>
                <w:sz w:val="23"/>
              </w:rPr>
              <m:t>F</m:t>
            </m:r>
            <m:sSub>
              <m:e>
                <m:r>
                  <w:rPr>
                    <w:sz w:val="23"/>
                  </w:rPr>
                  <m:t>P</m:t>
                </m:r>
              </m:e>
              <m:sub>
                <m:r>
                  <w:rPr>
                    <w:sz w:val="23"/>
                  </w:rPr>
                  <m:t>X</m:t>
                </m:r>
              </m:sub>
            </m:sSub>
            <m:r>
              <w:rPr>
                <w:sz w:val="23"/>
              </w:rPr>
              <m:rPr>
                <m:sty m:val="p"/>
              </m:rPr>
              <m:t>+</m:t>
            </m:r>
            <m:d>
              <m:dPr>
                <m:begChr m:val="("/>
                <m:endChr m:val=")"/>
                <m:sepChr m:val=""/>
                <m:grow/>
              </m:dPr>
              <m:e>
                <m:r>
                  <w:rPr>
                    <w:sz w:val="23"/>
                  </w:rPr>
                  <m:t>2</m:t>
                </m:r>
                <m:r>
                  <w:rPr>
                    <w:sz w:val="23"/>
                  </w:rPr>
                  <m:rPr>
                    <m:sty m:val="p"/>
                  </m:rPr>
                  <m:t>−</m:t>
                </m:r>
                <m:sSub>
                  <m:e>
                    <m:r>
                      <w:rPr>
                        <w:sz w:val="23"/>
                      </w:rPr>
                      <m:t>κ</m:t>
                    </m:r>
                  </m:e>
                  <m:sub>
                    <m:r>
                      <w:rPr>
                        <w:sz w:val="23"/>
                      </w:rPr>
                      <m:t>X</m:t>
                    </m:r>
                  </m:sub>
                </m:sSub>
              </m:e>
            </m:d>
            <m:r>
              <w:rPr>
                <w:sz w:val="23"/>
              </w:rPr>
              <m:t>F</m:t>
            </m:r>
            <m:sSub>
              <m:e>
                <m:r>
                  <w:rPr>
                    <w:sz w:val="23"/>
                  </w:rPr>
                  <m:t>N</m:t>
                </m:r>
              </m:e>
              <m:sub>
                <m:r>
                  <w:rPr>
                    <w:sz w:val="23"/>
                  </w:rPr>
                  <m:t>X</m:t>
                </m:r>
              </m:sub>
            </m:sSub>
            <m:r>
              <w:rPr>
                <w:sz w:val="23"/>
              </w:rPr>
              <m:rPr>
                <m:sty m:val="p"/>
              </m:rPr>
              <m:t>∣</m:t>
            </m:r>
            <m:r>
              <w:rPr>
                <w:sz w:val="23"/>
              </w:rPr>
              <m:t>x</m:t>
            </m:r>
          </m:e>
        </m:d>
        <m:r>
          <w:rPr>
            <w:sz w:val="23"/>
          </w:rPr>
          <m:rPr>
            <m:sty m:val="p"/>
          </m:rPr>
          <m:t>.</m:t>
        </m:r>
      </m:oMath>
      <w:r>
        <w:rPr>
          <w:rFonts w:ascii="Times New Roman" w:hAnsi="Times New Roman" w:eastAsia="宋体" w:cs="Times New Roman"/>
          <w:sz w:val="21"/>
          <w:szCs w:val="21"/>
          <w:color w:val="000000"/>
        </w:rPr>
        <w:tab/>
      </w:r>
      <w:bookmarkStart w:id="2029" w:name="Equation_4_6"/>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6</w:t>
        </w:r>
      </w:fldSimple>
      <w:r>
        <w:rPr>
          <w:rFonts w:ascii="Times New Roman" w:hAnsi="Times New Roman" w:eastAsia="宋体" w:cs="Times New Roman"/>
          <w:sz w:val="21"/>
          <w:szCs w:val="21"/>
          <w:color w:val="000000"/>
        </w:rPr>
        <w:t>）</w:t>
      </w:r>
      <w:bookmarkEnd w:id="2029"/>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第一项不随预测图变化，故最大化该效用等价于最小化固定误检与漏检代价的条件期望风险。该推导依赖期望的线性性，不要求对象正确性相互独立。候选池外真实对象造成的漏检同样属于不可改变的部分；池内错误与池外遗漏必须分别分析。</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此处采用的是代价敏感代理，不是期望 F1。一般 F1 决策涉及真实标签数量与对象正确事件之间的依赖，仅有普通边际概率通常不足以计算最优决策。[41]特定条件下的 F1 最优阈值结论，也不能通过代入任意基线 F1 直接用于本章结构搜索。[42]上述风险恒等式为评分提供解释，不作为独立的基础理论创新。</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候选事务必须满足完整图合法、剩余预算允许以及</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r>
          <w:rPr>
            <w:sz w:val="23"/>
          </w:rPr>
          <m:t>Δ</m:t>
        </m:r>
        <m:sSub>
          <m:e>
            <m:r>
              <w:rPr>
                <w:sz w:val="23"/>
              </w:rPr>
              <m:t>Φ</m:t>
            </m:r>
          </m:e>
          <m:sub>
            <m:r>
              <w:rPr>
                <w:sz w:val="23"/>
              </w:rPr>
              <m:t>C</m:t>
            </m:r>
          </m:sub>
        </m:sSub>
        <m:r>
          <w:rPr>
            <w:sz w:val="23"/>
          </w:rPr>
          <m:rPr>
            <m:sty m:val="p"/>
          </m:rPr>
          <m:t>≥</m:t>
        </m:r>
        <m:r>
          <w:rPr>
            <w:sz w:val="23"/>
          </w:rPr>
          <m:t>0</m:t>
        </m:r>
        <m:r>
          <w:rPr>
            <w:sz w:val="23"/>
          </w:rPr>
          <m:rPr>
            <m:sty m:val="p"/>
          </m:rPr>
          <m:t>,</m:t>
        </m:r>
        <m:r>
          <w:rPr>
            <w:sz w:val="23"/>
          </w:rPr>
          <m:t>  </m:t>
        </m:r>
        <m:r>
          <w:rPr>
            <w:sz w:val="23"/>
          </w:rPr>
          <m:t>Δ</m:t>
        </m:r>
        <m:sSub>
          <m:e>
            <m:r>
              <w:rPr>
                <w:sz w:val="23"/>
              </w:rPr>
              <m:t>Φ</m:t>
            </m:r>
          </m:e>
          <m:sub>
            <m:r>
              <w:rPr>
                <w:sz w:val="23"/>
              </w:rPr>
              <m:t>R</m:t>
            </m:r>
          </m:sub>
        </m:sSub>
        <m:r>
          <w:rPr>
            <w:sz w:val="23"/>
          </w:rPr>
          <m:rPr>
            <m:sty m:val="p"/>
          </m:rPr>
          <m:t>≥</m:t>
        </m:r>
        <m:r>
          <w:rPr>
            <w:sz w:val="23"/>
          </w:rPr>
          <m:t>0</m:t>
        </m:r>
        <m:r>
          <w:rPr>
            <w:sz w:val="23"/>
          </w:rPr>
          <m:rPr>
            <m:sty m:val="p"/>
          </m:rPr>
          <m:t>,</m:t>
        </m:r>
        <m:r>
          <w:rPr>
            <w:sz w:val="23"/>
          </w:rPr>
          <m:t>  </m:t>
        </m:r>
        <m:r>
          <w:rPr>
            <w:sz w:val="23"/>
          </w:rPr>
          <m:t>Δ</m:t>
        </m:r>
        <m:r>
          <w:rPr>
            <w:sz w:val="23"/>
          </w:rPr>
          <m:t>Φ</m:t>
        </m:r>
        <m:r>
          <w:rPr>
            <w:sz w:val="23"/>
          </w:rPr>
          <m:rPr>
            <m:sty m:val="p"/>
          </m:rPr>
          <m:t>&gt;</m:t>
        </m:r>
        <m:r>
          <w:rPr>
            <w:sz w:val="23"/>
          </w:rPr>
          <m:t>δ</m:t>
        </m:r>
        <m:r>
          <w:rPr>
            <w:sz w:val="23"/>
          </w:rPr>
          <m:rPr>
            <m:sty m:val="p"/>
          </m:rPr>
          <m:t>&gt;</m:t>
        </m:r>
        <m:r>
          <w:rPr>
            <w:sz w:val="23"/>
          </w:rPr>
          <m:t>0</m:t>
        </m:r>
        <m:r>
          <w:rPr>
            <w:sz w:val="23"/>
          </w:rPr>
          <m:rPr>
            <m:sty m:val="p"/>
          </m:rPr>
          <m:t>.</m:t>
        </m:r>
      </m:oMath>
      <w:r>
        <w:rPr>
          <w:rFonts w:ascii="Times New Roman" w:hAnsi="Times New Roman" w:eastAsia="宋体" w:cs="Times New Roman"/>
          <w:sz w:val="21"/>
          <w:szCs w:val="21"/>
          <w:color w:val="000000"/>
        </w:rPr>
        <w:tab/>
      </w:r>
      <w:bookmarkStart w:id="2030" w:name="Equation_4_7"/>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7</w:t>
        </w:r>
      </w:fldSimple>
      <w:r>
        <w:rPr>
          <w:rFonts w:ascii="Times New Roman" w:hAnsi="Times New Roman" w:eastAsia="宋体" w:cs="Times New Roman"/>
          <w:sz w:val="21"/>
          <w:szCs w:val="21"/>
          <w:color w:val="000000"/>
        </w:rPr>
        <w:t>）</w:t>
      </w:r>
      <w:bookmarkEnd w:id="2030"/>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两个分项门限制以明显降低某类代理效用为代价换取另一类增益，总效用门排除等分修改。它们是保守代理条件，可能拒绝真实有益的结构替换，也不保证真实组件或关系 F1 不下降。数值容差与正间隔</w:t>
      </w:r>
      <w:r>
        <w:rPr>
          <w:rFonts w:ascii="Times New Roman" w:hAnsi="Times New Roman" w:eastAsia="宋体" w:cs="Times New Roman"/>
          <w:sz w:val="24"/>
          <w:szCs w:val="24"/>
          <w:color w:val="000000"/>
        </w:rPr>
        <w:t xml:space="preserve"> </w:t>
      </w:r>
      <m:oMath>
        <m:r>
          <m:t>δ</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在评价前固定，不通过测试结果调整。</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组件编辑成本为</w:t>
      </w:r>
      <w:r>
        <w:rPr>
          <w:rFonts w:ascii="Times New Roman" w:hAnsi="Times New Roman" w:eastAsia="宋体" w:cs="Times New Roman"/>
          <w:sz w:val="24"/>
          <w:szCs w:val="24"/>
          <w:color w:val="000000"/>
        </w:rPr>
        <w:t xml:space="preserve"> </w:t>
      </w:r>
      <m:oMath>
        <m:sSub>
          <m:e>
            <m:r>
              <m:t>d</m:t>
            </m:r>
          </m:e>
          <m:sub>
            <m:r>
              <m:t>C</m:t>
            </m:r>
          </m:sub>
        </m:sSub>
        <m:r>
          <m:rPr>
            <m:sty m:val="p"/>
          </m:rPr>
          <m:t>=</m:t>
        </m:r>
        <m:d>
          <m:dPr>
            <m:begChr m:val="|"/>
            <m:endChr m:val="|"/>
            <m:sepChr m:val=""/>
            <m:grow/>
          </m:dPr>
          <m:e>
            <m:r>
              <m:t>D</m:t>
            </m:r>
          </m:e>
        </m:d>
        <m:r>
          <m:rPr>
            <m:sty m:val="p"/>
          </m:rPr>
          <m:t>+</m:t>
        </m:r>
        <m:d>
          <m:dPr>
            <m:begChr m:val="|"/>
            <m:endChr m:val="|"/>
            <m:sepChr m:val=""/>
            <m:grow/>
          </m:dPr>
          <m:e>
            <m:r>
              <m:t>B</m:t>
            </m:r>
          </m:e>
        </m:d>
      </m:oMath>
      <w:r>
        <w:rPr>
          <w:rFonts w:ascii="Times New Roman" w:hAnsi="Times New Roman" w:eastAsia="宋体" w:cs="Times New Roman"/>
          <w:sz w:val="24"/>
          <w:szCs w:val="24"/>
          <w:color w:val="000000"/>
        </w:rPr>
        <w:t xml:space="preserve">，关系成本为</w:t>
      </w:r>
      <w:r>
        <w:rPr>
          <w:rFonts w:ascii="Times New Roman" w:hAnsi="Times New Roman" w:eastAsia="宋体" w:cs="Times New Roman"/>
          <w:sz w:val="24"/>
          <w:szCs w:val="24"/>
          <w:color w:val="000000"/>
        </w:rPr>
        <w:t xml:space="preserve"> </w:t>
      </w:r>
      <m:oMath>
        <m:sSub>
          <m:e>
            <m:r>
              <m:t>d</m:t>
            </m:r>
          </m:e>
          <m:sub>
            <m:r>
              <m:t>R</m:t>
            </m:r>
          </m:sub>
        </m:sSub>
        <m:r>
          <m:rPr>
            <m:sty m:val="p"/>
          </m:rPr>
          <m:t>=</m:t>
        </m:r>
        <m:d>
          <m:dPr>
            <m:begChr m:val="|"/>
            <m:endChr m:val="|"/>
            <m:sepChr m:val=""/>
            <m:grow/>
          </m:dPr>
          <m:e>
            <m:r>
              <m:t>R</m:t>
            </m:r>
            <m:r>
              <m:rPr>
                <m:sty m:val="p"/>
              </m:rPr>
              <m:t>△</m:t>
            </m:r>
            <m:r>
              <m:t>R</m:t>
            </m:r>
            <m:r>
              <m:rPr>
                <m:sty m:val="p"/>
              </m:rPr>
              <m:t>′</m:t>
            </m:r>
          </m:e>
        </m:d>
      </m:oMath>
      <w:r>
        <w:rPr>
          <w:rFonts w:ascii="Times New Roman" w:hAnsi="Times New Roman" w:eastAsia="宋体" w:cs="Times New Roman"/>
          <w:sz w:val="24"/>
          <w:szCs w:val="24"/>
          <w:color w:val="000000"/>
        </w:rPr>
        <w:t xml:space="preserve">。类型或边界变化引起的旧关系删除与新关系加入分别计费。成本仅用于硬预算和同效用时少改优先，不加入效用作为“接近初始图”的奖励。这里只统计追加修正阶段，BR-O已有编辑另行记账；累计编辑量与最终图相对I0终态 </w:t>
      </w:r>
      <w:r>
        <w:rPr>
          <w:rFonts w:ascii="Times New Roman" w:hAnsi="Times New Roman" w:eastAsia="宋体" w:cs="Times New Roman"/>
          <w:sz w:val="24"/>
          <w:szCs w:val="24"/>
          <w:color w:val="000000"/>
        </w:rPr>
        <w:t xml:space="preserve"/>
      </w:r>
      <m:oMath>
        <m:sSub>
          <m:e>
            <m:r>
              <m:t>G</m:t>
            </m:r>
          </m:e>
          <m:sub>
            <m:r>
              <m:t>0</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的净变化分别记录，避免反复修改同一对象却只报告最后一次差异。</w:t>
      </w:r>
    </w:p>
    <w:p>
      <w:pPr>
        <w:pStyle w:val="Heading2"/>
        <w:keepNext/>
        <w:keepLines/>
        <w:widowControl/>
        <w:spacing w:before="240" w:after="120" w:line="288" w:lineRule="auto"/>
        <w:ind w:left="0" w:right="0" w:firstLine="0"/>
        <w:jc w:val="left"/>
      </w:pPr>
      <w:bookmarkStart w:id="5193" w:name="v7_toc_051"/>
      <w:bookmarkStart w:id="5051" w:name="ThesisHeading_052"/>
      <w:r>
        <w:rPr>
          <w:rFonts w:ascii="Times New Roman" w:hAnsi="Times New Roman" w:eastAsia="黑体" w:cs="Times New Roman"/>
          <w:sz w:val="30"/>
          <w:szCs w:val="30"/>
          <w:color w:val="000000"/>
          <w:b w:val="1"/>
        </w:rPr>
        <w:t>4.4 依赖闭合与事务构造</w:t>
      </w:r>
      <w:bookmarkEnd w:id="5051"/>
      <w:bookmarkEnd w:id="5193"/>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组件修改与关系重建组成一次不可拆分的结构事务。算法先扩展删除集合以消除跨度冲突，再确定所有受端点变化影响的关系，最后对完整修改状态作出接受决定。纯关系修改也使用同一事务接口，因此可以在固定组件的条件下单独比较关系恢复能力。</w:t>
      </w:r>
    </w:p>
    <w:p>
      <w:pPr>
        <w:pStyle w:val="Heading3"/>
        <w:keepNext/>
        <w:keepLines/>
        <w:widowControl/>
        <w:spacing w:before="240" w:after="120" w:line="288" w:lineRule="auto"/>
        <w:ind w:left="0" w:right="0" w:firstLine="0"/>
        <w:jc w:val="left"/>
      </w:pPr>
      <w:bookmarkStart w:id="5194" w:name="v7_toc_052"/>
      <w:bookmarkStart w:id="5052" w:name="ThesisHeading_053"/>
      <w:r>
        <w:rPr>
          <w:rFonts w:ascii="Times New Roman" w:hAnsi="Times New Roman" w:eastAsia="黑体" w:cs="Times New Roman"/>
          <w:sz w:val="24"/>
          <w:szCs w:val="24"/>
          <w:color w:val="000000"/>
          <w:b w:val="1"/>
        </w:rPr>
        <w:t>4.4.1 组件冲突闭合</w:t>
      </w:r>
      <w:bookmarkEnd w:id="5052"/>
      <w:bookmarkEnd w:id="5194"/>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令当前组件集合为</w:t>
      </w:r>
      <w:r>
        <w:rPr>
          <w:rFonts w:ascii="Times New Roman" w:hAnsi="Times New Roman" w:eastAsia="宋体" w:cs="Times New Roman"/>
          <w:sz w:val="24"/>
          <w:szCs w:val="24"/>
          <w:color w:val="000000"/>
        </w:rPr>
        <w:t xml:space="preserve"> </w:t>
      </w:r>
      <m:oMath>
        <m:r>
          <m:t>C</m:t>
        </m:r>
      </m:oMath>
      <w:r>
        <w:rPr>
          <w:rFonts w:ascii="Times New Roman" w:hAnsi="Times New Roman" w:eastAsia="宋体" w:cs="Times New Roman"/>
          <w:sz w:val="24"/>
          <w:szCs w:val="24"/>
          <w:color w:val="000000"/>
        </w:rPr>
        <w:t xml:space="preserve">，一次提议指定新增集合</w:t>
      </w:r>
      <w:r>
        <w:rPr>
          <w:rFonts w:ascii="Times New Roman" w:hAnsi="Times New Roman" w:eastAsia="宋体" w:cs="Times New Roman"/>
          <w:sz w:val="24"/>
          <w:szCs w:val="24"/>
          <w:color w:val="000000"/>
        </w:rPr>
        <w:t xml:space="preserve"> </w:t>
      </w:r>
      <m:oMath>
        <m:r>
          <m:t>B</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与主动删除集合</w:t>
      </w:r>
      <w:r>
        <w:rPr>
          <w:rFonts w:ascii="Times New Roman" w:hAnsi="Times New Roman" w:eastAsia="宋体" w:cs="Times New Roman"/>
          <w:sz w:val="24"/>
          <w:szCs w:val="24"/>
          <w:color w:val="000000"/>
        </w:rPr>
        <w:t xml:space="preserve"> </w:t>
      </w:r>
      <m:oMath>
        <m:sSub>
          <m:e>
            <m:r>
              <m:t>D</m:t>
            </m:r>
          </m:e>
          <m:sub>
            <m:r>
              <m:t>0</m:t>
            </m:r>
          </m:sub>
        </m:sSub>
      </m:oMath>
      <w:r>
        <w:rPr>
          <w:rFonts w:ascii="Times New Roman" w:hAnsi="Times New Roman" w:eastAsia="宋体" w:cs="Times New Roman"/>
          <w:sz w:val="24"/>
          <w:szCs w:val="24"/>
          <w:color w:val="000000"/>
        </w:rPr>
        <w:t xml:space="preserve">。本章的</w:t>
      </w:r>
      <m:oMath>
        <m:sSub>
          <m:e>
            <m:r>
              <m:t>D</m:t>
            </m:r>
          </m:e>
          <m:sub>
            <m:r>
              <m:t>0</m:t>
            </m:r>
          </m:sub>
        </m:sSub>
      </m:oMath>
      <w:r>
        <w:rPr>
          <w:rFonts w:ascii="Times New Roman" w:hAnsi="Times New Roman" w:eastAsia="宋体" w:cs="Times New Roman"/>
          <w:sz w:val="24"/>
          <w:szCs w:val="24"/>
          <w:color w:val="000000"/>
        </w:rPr>
        <w:t xml:space="preserve">和</w:t>
      </w:r>
      <m:oMath>
        <m:r>
          <m:t>D</m:t>
        </m:r>
      </m:oMath>
      <w:r>
        <w:rPr>
          <w:rFonts w:ascii="Times New Roman" w:hAnsi="Times New Roman" w:eastAsia="宋体" w:cs="Times New Roman"/>
          <w:sz w:val="24"/>
          <w:szCs w:val="24"/>
          <w:color w:val="000000"/>
        </w:rPr>
        <w:t xml:space="preserve">均为待删除组件的集合，输入文档始终记为</w:t>
      </w:r>
      <m:oMath>
        <m:r>
          <m:t>x</m:t>
        </m:r>
      </m:oMath>
      <w:r>
        <w:rPr>
          <w:rFonts w:ascii="Times New Roman" w:hAnsi="Times New Roman" w:eastAsia="宋体" w:cs="Times New Roman"/>
          <w:sz w:val="24"/>
          <w:szCs w:val="24"/>
          <w:color w:val="000000"/>
        </w:rPr>
        <w:t xml:space="preserve">。首先将</w:t>
      </w:r>
      <w:r>
        <w:rPr>
          <w:rFonts w:ascii="Times New Roman" w:hAnsi="Times New Roman" w:eastAsia="宋体" w:cs="Times New Roman"/>
          <w:sz w:val="24"/>
          <w:szCs w:val="24"/>
          <w:color w:val="000000"/>
        </w:rPr>
        <w:t xml:space="preserve"> </w:t>
      </w:r>
      <m:oMath>
        <m:r>
          <m:t>B</m:t>
        </m:r>
        <m:r>
          <m:rPr>
            <m:sty m:val="p"/>
          </m:rPr>
          <m:t>∩</m:t>
        </m:r>
        <m:r>
          <m:t>C</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中语义未变的对象视为保留项，从</w:t>
      </w:r>
      <w:r>
        <w:rPr>
          <w:rFonts w:ascii="Times New Roman" w:hAnsi="Times New Roman" w:eastAsia="宋体" w:cs="Times New Roman"/>
          <w:sz w:val="24"/>
          <w:szCs w:val="24"/>
          <w:color w:val="000000"/>
        </w:rPr>
        <w:t xml:space="preserve"> </w:t>
      </w:r>
      <m:oMath>
        <m:r>
          <m:t>B</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及</w:t>
      </w:r>
      <w:r>
        <w:rPr>
          <w:rFonts w:ascii="Times New Roman" w:hAnsi="Times New Roman" w:eastAsia="宋体" w:cs="Times New Roman"/>
          <w:sz w:val="24"/>
          <w:szCs w:val="24"/>
          <w:color w:val="000000"/>
        </w:rPr>
        <w:t xml:space="preserve"> </w:t>
      </w:r>
      <m:oMath>
        <m:sSub>
          <m:e>
            <m:r>
              <m:t>D</m:t>
            </m:r>
          </m:e>
          <m:sub>
            <m:r>
              <m:t>0</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中同时移除，再补齐所有与新增对象冲突的旧组件：</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r>
          <w:rPr>
            <w:sz w:val="23"/>
          </w:rPr>
          <m:t>D</m:t>
        </m:r>
        <m:r>
          <w:rPr>
            <w:sz w:val="23"/>
          </w:rPr>
          <m:rPr>
            <m:sty m:val="p"/>
          </m:rPr>
          <m:t>=</m:t>
        </m:r>
        <m:sSub>
          <m:e>
            <m:r>
              <w:rPr>
                <w:sz w:val="23"/>
              </w:rPr>
              <m:t>D</m:t>
            </m:r>
          </m:e>
          <m:sub>
            <m:r>
              <w:rPr>
                <w:sz w:val="23"/>
              </w:rPr>
              <m:t>0</m:t>
            </m:r>
          </m:sub>
        </m:sSub>
        <m:r>
          <w:rPr>
            <w:sz w:val="23"/>
          </w:rPr>
          <m:rPr>
            <m:sty m:val="p"/>
          </m:rPr>
          <m:t>∪</m:t>
        </m:r>
        <m:r>
          <w:rPr>
            <w:sz w:val="23"/>
          </w:rPr>
          <m:rPr>
            <m:sty m:val="p"/>
          </m:rPr>
          <m:t>{</m:t>
        </m:r>
        <m:r>
          <w:rPr>
            <w:sz w:val="23"/>
          </w:rPr>
          <m:t>c</m:t>
        </m:r>
        <m:r>
          <w:rPr>
            <w:sz w:val="23"/>
          </w:rPr>
          <m:rPr>
            <m:sty m:val="p"/>
          </m:rPr>
          <m:t>∈</m:t>
        </m:r>
        <m:r>
          <w:rPr>
            <w:sz w:val="23"/>
          </w:rPr>
          <m:t>C</m:t>
        </m:r>
        <m:r>
          <w:rPr>
            <w:sz w:val="23"/>
          </w:rPr>
          <m:rPr>
            <m:sty m:val="p"/>
          </m:rPr>
          <m:t>:</m:t>
        </m:r>
        <m:r>
          <w:rPr>
            <w:sz w:val="23"/>
          </w:rPr>
          <m:rPr>
            <m:sty m:val="p"/>
          </m:rPr>
          <m:t>∃</m:t>
        </m:r>
        <m:r>
          <w:rPr>
            <w:sz w:val="23"/>
          </w:rPr>
          <m:t>b</m:t>
        </m:r>
        <m:r>
          <w:rPr>
            <w:sz w:val="23"/>
          </w:rPr>
          <m:rPr>
            <m:sty m:val="p"/>
          </m:rPr>
          <m:t>∈</m:t>
        </m:r>
        <m:r>
          <w:rPr>
            <w:sz w:val="23"/>
          </w:rPr>
          <m:t>B</m:t>
        </m:r>
        <m:r>
          <w:rPr>
            <w:sz w:val="23"/>
          </w:rPr>
          <m:rPr>
            <m:sty m:val="p"/>
          </m:rPr>
          <m:t>,</m:t>
        </m:r>
        <m:r>
          <w:rPr>
            <w:sz w:val="23"/>
          </w:rPr>
          <m:rPr>
            <m:sty m:val="p"/>
          </m:rPr>
          <m:t>Conflict</m:t>
        </m:r>
        <m:d>
          <m:dPr>
            <m:begChr m:val="("/>
            <m:endChr m:val=")"/>
            <m:sepChr m:val=""/>
            <m:grow/>
          </m:dPr>
          <m:e>
            <m:r>
              <w:rPr>
                <w:sz w:val="23"/>
              </w:rPr>
              <m:t>c</m:t>
            </m:r>
            <m:r>
              <w:rPr>
                <w:sz w:val="23"/>
              </w:rPr>
              <m:rPr>
                <m:sty m:val="p"/>
              </m:rPr>
              <m:t>,</m:t>
            </m:r>
            <m:r>
              <w:rPr>
                <w:sz w:val="23"/>
              </w:rPr>
              <m:t>b</m:t>
            </m:r>
          </m:e>
        </m:d>
        <m:r>
          <w:rPr>
            <w:sz w:val="23"/>
          </w:rPr>
          <m:rPr>
            <m:sty m:val="p"/>
          </m:rPr>
          <m:t>}</m:t>
        </m:r>
        <m:r>
          <w:rPr>
            <w:sz w:val="23"/>
          </w:rPr>
          <m:rPr>
            <m:sty m:val="p"/>
          </m:rPr>
          <m:t>,</m:t>
        </m:r>
        <m:r>
          <w:rPr>
            <w:sz w:val="23"/>
          </w:rPr>
          <m:t>  </m:t>
        </m:r>
        <m:r>
          <w:rPr>
            <w:sz w:val="23"/>
          </w:rPr>
          <m:t>C</m:t>
        </m:r>
        <m:r>
          <w:rPr>
            <w:sz w:val="23"/>
          </w:rPr>
          <m:rPr>
            <m:sty m:val="p"/>
          </m:rPr>
          <m:t>′</m:t>
        </m:r>
        <m:r>
          <w:rPr>
            <w:sz w:val="23"/>
          </w:rPr>
          <m:rPr>
            <m:sty m:val="p"/>
          </m:rPr>
          <m:t>=</m:t>
        </m:r>
        <m:d>
          <m:dPr>
            <m:begChr m:val="("/>
            <m:endChr m:val=")"/>
            <m:sepChr m:val=""/>
            <m:grow/>
          </m:dPr>
          <m:e>
            <m:r>
              <w:rPr>
                <w:sz w:val="23"/>
              </w:rPr>
              <m:t>C</m:t>
            </m:r>
            <m:r>
              <w:rPr>
                <w:sz w:val="23"/>
              </w:rPr>
              <m:rPr>
                <m:sty m:val="p"/>
              </m:rPr>
              <m:t>∖</m:t>
            </m:r>
            <m:r>
              <w:rPr>
                <w:sz w:val="23"/>
              </w:rPr>
              <m:t>D</m:t>
            </m:r>
          </m:e>
        </m:d>
        <m:r>
          <w:rPr>
            <w:sz w:val="23"/>
          </w:rPr>
          <m:rPr>
            <m:sty m:val="p"/>
          </m:rPr>
          <m:t>∪</m:t>
        </m:r>
        <m:r>
          <w:rPr>
            <w:sz w:val="23"/>
          </w:rPr>
          <m:t>B</m:t>
        </m:r>
        <m:r>
          <w:rPr>
            <w:sz w:val="23"/>
          </w:rPr>
          <m:rPr>
            <m:sty m:val="p"/>
          </m:rPr>
          <m:t>.</m:t>
        </m:r>
      </m:oMath>
      <w:r>
        <w:rPr>
          <w:rFonts w:ascii="Times New Roman" w:hAnsi="Times New Roman" w:eastAsia="宋体" w:cs="Times New Roman"/>
          <w:sz w:val="21"/>
          <w:szCs w:val="21"/>
          <w:color w:val="000000"/>
        </w:rPr>
        <w:tab/>
      </w:r>
      <w:bookmarkStart w:id="2031" w:name="Equation_4_8"/>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8</w:t>
        </w:r>
      </w:fldSimple>
      <w:r>
        <w:rPr>
          <w:rFonts w:ascii="Times New Roman" w:hAnsi="Times New Roman" w:eastAsia="宋体" w:cs="Times New Roman"/>
          <w:sz w:val="21"/>
          <w:szCs w:val="21"/>
          <w:color w:val="000000"/>
        </w:rPr>
        <w:t>）</w:t>
      </w:r>
      <w:bookmarkEnd w:id="2031"/>
    </w:p>
    <w:p>
      <w:pPr>
        <w:pStyle w:val="Normal"/>
        <w:keepNext w:val="0"/>
        <w:keepLines w:val="0"/>
        <w:widowControl/>
        <w:spacing w:after="0" w:before="0" w:line="440" w:lineRule="exact"/>
        <w:ind w:left="0" w:right="0" w:firstLine="480"/>
        <w:jc w:val="both"/>
      </w:pPr>
      <m:oMath>
        <m:r>
          <m:t>B</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内部必须兼容。即使某个冲突组件位于提议窗口之外，也必须进入</w:t>
      </w:r>
      <w:r>
        <w:rPr>
          <w:rFonts w:ascii="Times New Roman" w:hAnsi="Times New Roman" w:eastAsia="宋体" w:cs="Times New Roman"/>
          <w:sz w:val="24"/>
          <w:szCs w:val="24"/>
          <w:color w:val="000000"/>
        </w:rPr>
        <w:t xml:space="preserve"> </w:t>
      </w:r>
      <m:oMath>
        <m:r>
          <m:t>D</m:t>
        </m:r>
      </m:oMath>
      <w:r>
        <w:rPr>
          <w:rFonts w:ascii="Times New Roman" w:hAnsi="Times New Roman" w:eastAsia="宋体" w:cs="Times New Roman"/>
          <w:sz w:val="24"/>
          <w:szCs w:val="24"/>
          <w:color w:val="000000"/>
        </w:rPr>
        <w:t xml:space="preserve">；否则，新状态仍可能含有非法重叠。扩大删除集合超过预算时，提议被拒绝，不能通过忽略窗口外冲突获得虚假的局部可行性。</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主邻域包含</w:t>
      </w:r>
      <w:r>
        <w:rPr>
          <w:rFonts w:ascii="Times New Roman" w:hAnsi="Times New Roman" w:eastAsia="宋体" w:cs="Times New Roman"/>
          <w:sz w:val="24"/>
          <w:szCs w:val="24"/>
          <w:color w:val="000000"/>
        </w:rPr>
        <w:t xml:space="preserve"> </w:t>
      </w:r>
      <m:oMath>
        <m:r>
          <m:t>0</m:t>
        </m:r>
        <m:r>
          <m:t>​</m:t>
        </m:r>
        <m:r>
          <m:rPr>
            <m:sty m:val="p"/>
          </m:rPr>
          <m:t>→</m:t>
        </m:r>
        <m:r>
          <m:t>​</m:t>
        </m:r>
        <m:r>
          <m:t>1</m:t>
        </m:r>
      </m:oMath>
      <w:r>
        <w:rPr>
          <w:rFonts w:ascii="Times New Roman" w:hAnsi="Times New Roman" w:eastAsia="宋体" w:cs="Times New Roman"/>
          <w:sz w:val="24"/>
          <w:szCs w:val="24"/>
          <w:color w:val="000000"/>
        </w:rPr>
        <w:t xml:space="preserve">、</w:t>
      </w:r>
      <m:oMath>
        <m:r>
          <m:t>1</m:t>
        </m:r>
        <m:r>
          <m:t>​</m:t>
        </m:r>
        <m:r>
          <m:rPr>
            <m:sty m:val="p"/>
          </m:rPr>
          <m:t>→</m:t>
        </m:r>
        <m:r>
          <m:t>​</m:t>
        </m:r>
        <m:r>
          <m:t>0</m:t>
        </m:r>
      </m:oMath>
      <w:r>
        <w:rPr>
          <w:rFonts w:ascii="Times New Roman" w:hAnsi="Times New Roman" w:eastAsia="宋体" w:cs="Times New Roman"/>
          <w:sz w:val="24"/>
          <w:szCs w:val="24"/>
          <w:color w:val="000000"/>
        </w:rPr>
        <w:t xml:space="preserve">、</w:t>
      </w:r>
      <m:oMath>
        <m:r>
          <m:t>1</m:t>
        </m:r>
        <m:r>
          <m:t>​</m:t>
        </m:r>
        <m:r>
          <m:rPr>
            <m:sty m:val="p"/>
          </m:rPr>
          <m:t>→</m:t>
        </m:r>
        <m:r>
          <m:t>​</m:t>
        </m:r>
        <m:r>
          <m:t>1</m:t>
        </m:r>
      </m:oMath>
      <w:r>
        <w:rPr>
          <w:rFonts w:ascii="Times New Roman" w:hAnsi="Times New Roman" w:eastAsia="宋体" w:cs="Times New Roman"/>
          <w:sz w:val="24"/>
          <w:szCs w:val="24"/>
          <w:color w:val="000000"/>
        </w:rPr>
        <w:t xml:space="preserve">、</w:t>
      </w:r>
      <m:oMath>
        <m:r>
          <m:t>1</m:t>
        </m:r>
        <m:r>
          <m:t>​</m:t>
        </m:r>
        <m:r>
          <m:rPr>
            <m:sty m:val="p"/>
          </m:rPr>
          <m:t>→</m:t>
        </m:r>
        <m:r>
          <m:t>​</m:t>
        </m:r>
        <m:r>
          <m:t>2</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和</w:t>
      </w:r>
      <w:r>
        <w:rPr>
          <w:rFonts w:ascii="Times New Roman" w:hAnsi="Times New Roman" w:eastAsia="宋体" w:cs="Times New Roman"/>
          <w:sz w:val="24"/>
          <w:szCs w:val="24"/>
          <w:color w:val="000000"/>
        </w:rPr>
        <w:t xml:space="preserve"> </w:t>
      </w:r>
      <m:oMath>
        <m:r>
          <m:t>2</m:t>
        </m:r>
        <m:r>
          <m:t>​</m:t>
        </m:r>
        <m:r>
          <m:rPr>
            <m:sty m:val="p"/>
          </m:rPr>
          <m:t>→</m:t>
        </m:r>
        <m:r>
          <m:t>​</m:t>
        </m:r>
        <m:r>
          <m:t>1</m:t>
        </m:r>
      </m:oMath>
      <w:r>
        <w:rPr>
          <w:rFonts w:ascii="Times New Roman" w:hAnsi="Times New Roman" w:eastAsia="宋体" w:cs="Times New Roman"/>
          <w:sz w:val="24"/>
          <w:szCs w:val="24"/>
          <w:color w:val="000000"/>
        </w:rPr>
        <w:t xml:space="preserve">，对应遗漏补回、多检删除、类型或边界替换、拆分和合并。初始设计限制每事务</w:t>
      </w:r>
      <w:r>
        <w:rPr>
          <w:rFonts w:ascii="Times New Roman" w:hAnsi="Times New Roman" w:eastAsia="宋体" w:cs="Times New Roman"/>
          <w:sz w:val="24"/>
          <w:szCs w:val="24"/>
          <w:color w:val="000000"/>
        </w:rPr>
        <w:t xml:space="preserve"> </w:t>
      </w:r>
      <m:oMath>
        <m:d>
          <m:dPr>
            <m:begChr m:val="|"/>
            <m:endChr m:val="|"/>
            <m:sepChr m:val=""/>
            <m:grow/>
          </m:dPr>
          <m:e>
            <m:r>
              <m:t>D</m:t>
            </m:r>
          </m:e>
        </m:d>
        <m:r>
          <m:rPr>
            <m:sty m:val="p"/>
          </m:rPr>
          <m:t>+</m:t>
        </m:r>
        <m:d>
          <m:dPr>
            <m:begChr m:val="|"/>
            <m:endChr m:val="|"/>
            <m:sepChr m:val=""/>
            <m:grow/>
          </m:dPr>
          <m:e>
            <m:r>
              <m:t>B</m:t>
            </m:r>
          </m:e>
        </m:d>
        <m:r>
          <m:rPr>
            <m:sty m:val="p"/>
          </m:rPr>
          <m:t>≤</m:t>
        </m:r>
        <m:r>
          <m:t>3</m:t>
        </m:r>
      </m:oMath>
      <w:r>
        <w:rPr>
          <w:rFonts w:ascii="Times New Roman" w:hAnsi="Times New Roman" w:eastAsia="宋体" w:cs="Times New Roman"/>
          <w:sz w:val="24"/>
          <w:szCs w:val="24"/>
          <w:color w:val="000000"/>
        </w:rPr>
        <w:t xml:space="preserve">，在冲突闭合后检查，而非只按最初指定的集合计数。更大邻域作为预算敏感性设置单独评价。</w:t>
      </w:r>
    </w:p>
    <w:p>
      <w:pPr>
        <w:pStyle w:val="Heading3"/>
        <w:keepNext/>
        <w:keepLines/>
        <w:widowControl/>
        <w:spacing w:before="240" w:after="120" w:line="288" w:lineRule="auto"/>
        <w:ind w:left="0" w:right="0" w:firstLine="0"/>
        <w:jc w:val="left"/>
      </w:pPr>
      <w:bookmarkStart w:id="5195" w:name="v7_toc_053"/>
      <w:bookmarkStart w:id="5053" w:name="ThesisHeading_054"/>
      <w:r>
        <w:rPr>
          <w:rFonts w:ascii="Times New Roman" w:hAnsi="Times New Roman" w:eastAsia="黑体" w:cs="Times New Roman"/>
          <w:sz w:val="24"/>
          <w:szCs w:val="24"/>
          <w:color w:val="000000"/>
          <w:b w:val="1"/>
        </w:rPr>
        <w:t>4.4.2 完整关系重建</w:t>
      </w:r>
      <w:bookmarkEnd w:id="5053"/>
      <w:bookmarkEnd w:id="5195"/>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依赖闭合</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在本章以端点身份为边界：组件对象被删除或替换后，将所有引用它的关系以及新对象可能参与的关系一起纳入决策，避免只评估组件本身而遗漏关系损失。下文的“全部受影响关系”均指固定候选宇宙内的这一端点依赖域，不表示组件选择变化后所有新合法槽位都会自动进入事务。训练阶段的NONE来自既有标注，需要在改写后保持；本章的NONE是当前预测未选择正关系的状态，可能包含漏检，因此允许被改为一条经评分和约束接受的关系。</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令变化对象集合</w:t>
      </w:r>
      <w:r>
        <w:rPr>
          <w:rFonts w:ascii="Times New Roman" w:hAnsi="Times New Roman" w:eastAsia="宋体" w:cs="Times New Roman"/>
          <w:sz w:val="24"/>
          <w:szCs w:val="24"/>
          <w:color w:val="000000"/>
        </w:rPr>
        <w:t xml:space="preserve"> </w:t>
      </w:r>
      <m:oMath>
        <m:r>
          <m:t>A</m:t>
        </m:r>
        <m:r>
          <m:rPr>
            <m:sty m:val="p"/>
          </m:rPr>
          <m:t>=</m:t>
        </m:r>
        <m:r>
          <m:t>D</m:t>
        </m:r>
        <m:r>
          <m:rPr>
            <m:sty m:val="p"/>
          </m:rPr>
          <m:t>∪</m:t>
        </m:r>
        <m:r>
          <m:t>B</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包含删除的旧组件与加入的新组件，不同于第三章允许改写文字的组件集合。</w:t>
      </w:r>
      <m:oMath>
        <m:sSub>
          <m:e>
            <m:r>
              <m:t>P</m:t>
            </m:r>
          </m:e>
          <m:sub>
            <m:r>
              <m:t>A</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包含候选池</w:t>
      </w:r>
      <w:r>
        <w:rPr>
          <w:rFonts w:ascii="Times New Roman" w:hAnsi="Times New Roman" w:eastAsia="宋体" w:cs="Times New Roman"/>
          <w:sz w:val="24"/>
          <w:szCs w:val="24"/>
          <w:color w:val="000000"/>
        </w:rPr>
        <w:t xml:space="preserve"> </w:t>
      </w:r>
      <m:oMath>
        <m:r>
          <m:t>P</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中接触变化对象集合</w:t>
      </w:r>
      <w:r>
        <w:rPr>
          <w:rFonts w:ascii="Times New Roman" w:hAnsi="Times New Roman" w:eastAsia="宋体" w:cs="Times New Roman"/>
          <w:sz w:val="24"/>
          <w:szCs w:val="24"/>
          <w:color w:val="000000"/>
        </w:rPr>
        <w:t xml:space="preserve"> </w:t>
      </w:r>
      <m:oMath>
        <m:r>
          <m:t>A</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任一对象的全部关系，同时覆盖入边、出边、原有正关系和原 NONE 槽位。删除旧组件后，所有引用旧语义键的关系必须删除；加入新组件后，其合法入出关系重新参与选择，不能按旧显示编号继承。</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对于组件保持不变但关系存在错误的情形，保留纯关系提议</w:t>
      </w:r>
      <w:r>
        <w:rPr>
          <w:rFonts w:ascii="Times New Roman" w:hAnsi="Times New Roman" w:eastAsia="宋体" w:cs="Times New Roman"/>
          <w:sz w:val="24"/>
          <w:szCs w:val="24"/>
          <w:color w:val="000000"/>
        </w:rPr>
        <w:t xml:space="preserve"> </w:t>
      </w:r>
      <m:oMath>
        <m:sSub>
          <m:e>
            <m:r>
              <m:t>S</m:t>
            </m:r>
          </m:e>
          <m:sub>
            <m:r>
              <m:t>R</m:t>
            </m:r>
          </m:sub>
        </m:sSub>
      </m:oMath>
      <w:r>
        <w:rPr>
          <w:rFonts w:ascii="Times New Roman" w:hAnsi="Times New Roman" w:eastAsia="宋体" w:cs="Times New Roman"/>
          <w:sz w:val="24"/>
          <w:szCs w:val="24"/>
          <w:color w:val="000000"/>
        </w:rPr>
        <w:t xml:space="preserve">，定义事务关系空间</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P</m:t>
            </m:r>
          </m:e>
          <m:sub>
            <m:r>
              <w:rPr>
                <w:sz w:val="23"/>
              </w:rPr>
              <m:rPr>
                <m:sty m:val="p"/>
              </m:rPr>
              <m:t>t</m:t>
            </m:r>
            <m:r>
              <w:rPr>
                <w:sz w:val="23"/>
              </w:rPr>
              <m:rPr>
                <m:sty m:val="p"/>
              </m:rPr>
              <m:t>x</m:t>
            </m:r>
          </m:sub>
        </m:sSub>
        <m:r>
          <w:rPr>
            <w:sz w:val="23"/>
          </w:rPr>
          <m:rPr>
            <m:sty m:val="p"/>
          </m:rPr>
          <m:t>=</m:t>
        </m:r>
        <m:sSub>
          <m:e>
            <m:r>
              <w:rPr>
                <w:sz w:val="23"/>
              </w:rPr>
              <m:t>P</m:t>
            </m:r>
          </m:e>
          <m:sub>
            <m:r>
              <w:rPr>
                <w:sz w:val="23"/>
              </w:rPr>
              <m:t>A</m:t>
            </m:r>
          </m:sub>
        </m:sSub>
        <m:r>
          <w:rPr>
            <w:sz w:val="23"/>
          </w:rPr>
          <m:rPr>
            <m:sty m:val="p"/>
          </m:rPr>
          <m:t>∪</m:t>
        </m:r>
        <m:sSub>
          <m:e>
            <m:r>
              <w:rPr>
                <w:sz w:val="23"/>
              </w:rPr>
              <m:t>S</m:t>
            </m:r>
          </m:e>
          <m:sub>
            <m:r>
              <w:rPr>
                <w:sz w:val="23"/>
              </w:rPr>
              <m:t>R</m:t>
            </m:r>
          </m:sub>
        </m:sSub>
        <m:r>
          <w:rPr>
            <w:sz w:val="23"/>
          </w:rPr>
          <m:rPr>
            <m:sty m:val="p"/>
          </m:rPr>
          <m:t>.</m:t>
        </m:r>
      </m:oMath>
      <w:r>
        <w:rPr>
          <w:rFonts w:ascii="Times New Roman" w:hAnsi="Times New Roman" w:eastAsia="宋体" w:cs="Times New Roman"/>
          <w:sz w:val="21"/>
          <w:szCs w:val="21"/>
          <w:color w:val="000000"/>
        </w:rPr>
        <w:tab/>
      </w:r>
      <w:bookmarkStart w:id="2032" w:name="Equation_4_9"/>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9</w:t>
        </w:r>
      </w:fldSimple>
      <w:r>
        <w:rPr>
          <w:rFonts w:ascii="Times New Roman" w:hAnsi="Times New Roman" w:eastAsia="宋体" w:cs="Times New Roman"/>
          <w:sz w:val="21"/>
          <w:szCs w:val="21"/>
          <w:color w:val="000000"/>
        </w:rPr>
        <w:t>）</w:t>
      </w:r>
      <w:bookmarkEnd w:id="2032"/>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RelationOnly 事务取</w:t>
      </w:r>
      <w:r>
        <w:rPr>
          <w:rFonts w:ascii="Times New Roman" w:hAnsi="Times New Roman" w:eastAsia="宋体" w:cs="Times New Roman"/>
          <w:sz w:val="24"/>
          <w:szCs w:val="24"/>
          <w:color w:val="000000"/>
        </w:rPr>
        <w:t xml:space="preserve"> </w:t>
      </w:r>
      <m:oMath>
        <m:r>
          <m:t>D</m:t>
        </m:r>
        <m:r>
          <m:rPr>
            <m:sty m:val="p"/>
          </m:rPr>
          <m:t>=</m:t>
        </m:r>
        <m:r>
          <m:t>B</m:t>
        </m:r>
        <m:r>
          <m:rPr>
            <m:sty m:val="p"/>
          </m:rPr>
          <m:t>=</m:t>
        </m:r>
        <m:r>
          <m:rPr>
            <m:sty m:val="p"/>
          </m:rPr>
          <m:t>⌀</m:t>
        </m:r>
      </m:oMath>
      <w:r>
        <w:rPr>
          <w:rFonts w:ascii="Times New Roman" w:hAnsi="Times New Roman" w:eastAsia="宋体" w:cs="Times New Roman"/>
          <w:sz w:val="24"/>
          <w:szCs w:val="24"/>
          <w:color w:val="000000"/>
        </w:rPr>
        <w:t xml:space="preserve">，通过</w:t>
      </w:r>
      <w:r>
        <w:rPr>
          <w:rFonts w:ascii="Times New Roman" w:hAnsi="Times New Roman" w:eastAsia="宋体" w:cs="Times New Roman"/>
          <w:sz w:val="24"/>
          <w:szCs w:val="24"/>
          <w:color w:val="000000"/>
        </w:rPr>
        <w:t xml:space="preserve"> </w:t>
      </w:r>
      <m:oMath>
        <m:sSub>
          <m:e>
            <m:r>
              <m:t>S</m:t>
            </m:r>
          </m:e>
          <m:sub>
            <m:r>
              <m:t>R</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表达增边、删边、换标签或反向。一个槽位进入</w:t>
      </w:r>
      <w:r>
        <w:rPr>
          <w:rFonts w:ascii="Times New Roman" w:hAnsi="Times New Roman" w:eastAsia="宋体" w:cs="Times New Roman"/>
          <w:sz w:val="24"/>
          <w:szCs w:val="24"/>
          <w:color w:val="000000"/>
        </w:rPr>
        <w:t xml:space="preserve"> </w:t>
      </w:r>
      <m:oMath>
        <m:sSub>
          <m:e>
            <m:r>
              <m:t>S</m:t>
            </m:r>
          </m:e>
          <m:sub>
            <m:r>
              <m:t>R</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时，其全部合法标签候选一同进入；二元反向修改遵循4.2.2节的双槽位条件；任一方向缺失或当前非法时不进入反向队列，不能仅重选已有方向后称为反向。</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对每个</w:t>
      </w:r>
      <w:r>
        <w:rPr>
          <w:rFonts w:ascii="Times New Roman" w:hAnsi="Times New Roman" w:eastAsia="宋体" w:cs="Times New Roman"/>
          <w:sz w:val="24"/>
          <w:szCs w:val="24"/>
          <w:color w:val="000000"/>
        </w:rPr>
        <w:t xml:space="preserve"> </w:t>
      </w:r>
      <m:oMath>
        <m:r>
          <m:t>C</m:t>
        </m:r>
        <m:r>
          <m:rPr>
            <m:sty m:val="p"/>
          </m:rPr>
          <m:t>′</m:t>
        </m:r>
      </m:oMath>
      <w:r>
        <w:rPr>
          <w:rFonts w:ascii="Times New Roman" w:hAnsi="Times New Roman" w:eastAsia="宋体" w:cs="Times New Roman"/>
          <w:sz w:val="24"/>
          <w:szCs w:val="24"/>
          <w:color w:val="000000"/>
        </w:rPr>
        <w:t xml:space="preserve">，算法先求受影响关系的合格可行补全（取得最优性证书时才称为最优），再比较完整的</w:t>
      </w:r>
      <w:r>
        <w:rPr>
          <w:rFonts w:ascii="Times New Roman" w:hAnsi="Times New Roman" w:eastAsia="宋体" w:cs="Times New Roman"/>
          <w:sz w:val="24"/>
          <w:szCs w:val="24"/>
          <w:color w:val="000000"/>
        </w:rPr>
        <w:t xml:space="preserve"> </w:t>
      </w:r>
      <m:oMath>
        <m:r>
          <m:t>G</m:t>
        </m:r>
        <m:r>
          <m:rPr>
            <m:sty m:val="p"/>
          </m:rPr>
          <m:t>′</m:t>
        </m:r>
        <m:r>
          <m:rPr>
            <m:sty m:val="p"/>
          </m:rPr>
          <m:t>=</m:t>
        </m:r>
        <m:d>
          <m:dPr>
            <m:begChr m:val="("/>
            <m:endChr m:val=")"/>
            <m:sepChr m:val=""/>
            <m:grow/>
          </m:dPr>
          <m:e>
            <m:r>
              <m:t>C</m:t>
            </m:r>
            <m:r>
              <m:rPr>
                <m:sty m:val="p"/>
              </m:rPr>
              <m:t>′</m:t>
            </m:r>
            <m:r>
              <m:rPr>
                <m:sty m:val="p"/>
              </m:rPr>
              <m:t>,</m:t>
            </m:r>
            <m:r>
              <m:t>R</m:t>
            </m:r>
            <m:r>
              <m:rPr>
                <m:sty m:val="p"/>
              </m:rPr>
              <m:t>′</m:t>
            </m:r>
          </m:e>
        </m:d>
      </m:oMath>
      <w:r>
        <w:rPr>
          <w:rFonts w:ascii="Times New Roman" w:hAnsi="Times New Roman" w:eastAsia="宋体" w:cs="Times New Roman"/>
          <w:sz w:val="24"/>
          <w:szCs w:val="24"/>
          <w:color w:val="000000"/>
        </w:rPr>
        <w:t xml:space="preserve">，而非先依据组件分数提交</w:t>
      </w:r>
      <w:r>
        <w:rPr>
          <w:rFonts w:ascii="Times New Roman" w:hAnsi="Times New Roman" w:eastAsia="宋体" w:cs="Times New Roman"/>
          <w:sz w:val="24"/>
          <w:szCs w:val="24"/>
          <w:color w:val="000000"/>
        </w:rPr>
        <w:t xml:space="preserve"> </w:t>
      </w:r>
      <m:oMath>
        <m:r>
          <m:t>C</m:t>
        </m:r>
        <m:r>
          <m:rPr>
            <m:sty m:val="p"/>
          </m:rPr>
          <m:t>′</m:t>
        </m:r>
      </m:oMath>
      <w:r>
        <w:rPr>
          <w:rFonts w:ascii="Times New Roman" w:hAnsi="Times New Roman" w:eastAsia="宋体" w:cs="Times New Roman"/>
          <w:sz w:val="24"/>
          <w:szCs w:val="24"/>
          <w:color w:val="000000"/>
        </w:rPr>
        <w:t xml:space="preserve">。事务外关系保持固定，但全局约束在整图上检查。本文固定采用最小合法化扩域：将组件变化后失效的已选事务外关系所在完整槽位加入</w:t>
      </w:r>
      <m:oMath>
        <m:sSub>
          <m:e>
            <m:r>
              <m:t>S</m:t>
            </m:r>
          </m:e>
          <m:sub>
            <m:r>
              <m:t>R</m:t>
            </m:r>
          </m:sub>
        </m:sSub>
      </m:oMath>
      <w:r>
        <w:rPr>
          <w:rFonts w:ascii="Times New Roman" w:hAnsi="Times New Roman" w:eastAsia="宋体" w:cs="Times New Roman"/>
          <w:sz w:val="24"/>
          <w:szCs w:val="24"/>
          <w:color w:val="000000"/>
        </w:rPr>
        <w:t xml:space="preserve">，其全部合法标签参与重求解，旧边删除与新边加入全部计费；仍不可行或超预算时拒绝。该分支只处理已选旧关系的合法性，不自动加入所有新合法而未选的非接触槽位。依赖闭合保证没有漏记端点变化造成的关系失效，并不意味着自然语言的语义影响只发生在一跳范围内。</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CDCP的源连续性还依赖哪些中间组件被选中，因此需要区分“旧关系失效”和“未选槽位变得合法”。例如，当前组件按位置排列为</w:t>
      </w:r>
      <m:oMath>
        <m:r>
          <m:t>a</m:t>
        </m:r>
        <m:r>
          <m:rPr>
            <m:sty m:val="p"/>
          </m:rPr>
          <m:t>,</m:t>
        </m:r>
        <m:r>
          <m:t>b</m:t>
        </m:r>
        <m:r>
          <m:rPr>
            <m:sty m:val="p"/>
          </m:rPr>
          <m:t>,</m:t>
        </m:r>
        <m:r>
          <m:t>c</m:t>
        </m:r>
        <m:r>
          <m:rPr>
            <m:sty m:val="p"/>
          </m:rPr>
          <m:t>,</m:t>
        </m:r>
        <m:r>
          <m:t>t</m:t>
        </m:r>
      </m:oMath>
      <w:r>
        <w:rPr>
          <w:rFonts w:ascii="Times New Roman" w:hAnsi="Times New Roman" w:eastAsia="宋体" w:cs="Times New Roman"/>
          <w:sz w:val="24"/>
          <w:szCs w:val="24"/>
          <w:color w:val="000000"/>
        </w:rPr>
        <w:t xml:space="preserve">，固定候选池已包含</w:t>
      </w:r>
      <m:oMath>
        <m:r>
          <m:t>h</m:t>
        </m:r>
        <m:r>
          <m:rPr>
            <m:sty m:val="p"/>
          </m:rPr>
          <m:t>=</m:t>
        </m:r>
        <m:d>
          <m:dPr>
            <m:begChr m:val="("/>
            <m:endChr m:val=")"/>
            <m:sepChr m:val=""/>
            <m:grow/>
          </m:dPr>
          <m:e>
            <m:r>
              <m:rPr>
                <m:sty m:val="p"/>
              </m:rPr>
              <m:t>{</m:t>
            </m:r>
            <m:r>
              <m:t>a</m:t>
            </m:r>
            <m:r>
              <m:rPr>
                <m:sty m:val="p"/>
              </m:rPr>
              <m:t>,</m:t>
            </m:r>
            <m:r>
              <m:t>c</m:t>
            </m:r>
            <m:r>
              <m:rPr>
                <m:sty m:val="p"/>
              </m:rPr>
              <m:t>}</m:t>
            </m:r>
            <m:r>
              <m:rPr>
                <m:sty m:val="p"/>
              </m:rPr>
              <m:t>,</m:t>
            </m:r>
            <m:r>
              <m:t>t</m:t>
            </m:r>
            <m:r>
              <m:rPr>
                <m:sty m:val="p"/>
              </m:rPr>
              <m:t>,</m:t>
            </m:r>
            <m:r>
              <m:rPr>
                <m:sty m:val="p"/>
              </m:rPr>
              <m:t>R</m:t>
            </m:r>
            <m:r>
              <m:rPr>
                <m:sty m:val="p"/>
              </m:rPr>
              <m:t>e</m:t>
            </m:r>
            <m:r>
              <m:rPr>
                <m:sty m:val="p"/>
              </m:rPr>
              <m:t>a</m:t>
            </m:r>
            <m:r>
              <m:rPr>
                <m:sty m:val="p"/>
              </m:rPr>
              <m:t>s</m:t>
            </m:r>
            <m:r>
              <m:rPr>
                <m:sty m:val="p"/>
              </m:rPr>
              <m:t>o</m:t>
            </m:r>
            <m:r>
              <m:rPr>
                <m:sty m:val="p"/>
              </m:rPr>
              <m:t>n</m:t>
            </m:r>
          </m:e>
        </m:d>
      </m:oMath>
      <w:r>
        <w:rPr>
          <w:rFonts w:ascii="Times New Roman" w:hAnsi="Times New Roman" w:eastAsia="宋体" w:cs="Times New Roman"/>
          <w:sz w:val="24"/>
          <w:szCs w:val="24"/>
          <w:color w:val="000000"/>
        </w:rPr>
        <w:t xml:space="preserve">。由于</w:t>
      </w:r>
      <m:oMath>
        <m:r>
          <m:t>b</m:t>
        </m:r>
      </m:oMath>
      <w:r>
        <w:rPr>
          <w:rFonts w:ascii="Times New Roman" w:hAnsi="Times New Roman" w:eastAsia="宋体" w:cs="Times New Roman"/>
          <w:sz w:val="24"/>
          <w:szCs w:val="24"/>
          <w:color w:val="000000"/>
        </w:rPr>
        <w:t xml:space="preserve">位于两个源成员之间，</w:t>
      </w:r>
      <m:oMath>
        <m:r>
          <m:t>h</m:t>
        </m:r>
      </m:oMath>
      <w:r>
        <w:rPr>
          <w:rFonts w:ascii="Times New Roman" w:hAnsi="Times New Roman" w:eastAsia="宋体" w:cs="Times New Roman"/>
          <w:sz w:val="24"/>
          <w:szCs w:val="24"/>
          <w:color w:val="000000"/>
        </w:rPr>
        <w:t xml:space="preserve">当前非法且未被选中。若删除</w:t>
      </w:r>
      <m:oMath>
        <m:r>
          <m:t>b</m:t>
        </m:r>
      </m:oMath>
      <w:r>
        <w:rPr>
          <w:rFonts w:ascii="Times New Roman" w:hAnsi="Times New Roman" w:eastAsia="宋体" w:cs="Times New Roman"/>
          <w:sz w:val="24"/>
          <w:szCs w:val="24"/>
          <w:color w:val="000000"/>
        </w:rPr>
        <w:t xml:space="preserve">的事务获准提交，</w:t>
      </w:r>
      <m:oMath>
        <m:r>
          <m:t>h</m:t>
        </m:r>
      </m:oMath>
      <w:r>
        <w:rPr>
          <w:rFonts w:ascii="Times New Roman" w:hAnsi="Times New Roman" w:eastAsia="宋体" w:cs="Times New Roman"/>
          <w:sz w:val="24"/>
          <w:szCs w:val="24"/>
          <w:color w:val="000000"/>
        </w:rPr>
        <w:t xml:space="preserve">便满足源连续性，但其端点</w:t>
      </w:r>
      <m:oMath>
        <m:r>
          <m:t>a</m:t>
        </m:r>
        <m:r>
          <m:rPr>
            <m:sty m:val="p"/>
          </m:rPr>
          <m:t>,</m:t>
        </m:r>
        <m:r>
          <m:t>c</m:t>
        </m:r>
        <m:r>
          <m:rPr>
            <m:sty m:val="p"/>
          </m:rPr>
          <m:t>,</m:t>
        </m:r>
        <m:r>
          <m:t>t</m:t>
        </m:r>
      </m:oMath>
      <w:r>
        <w:rPr>
          <w:rFonts w:ascii="Times New Roman" w:hAnsi="Times New Roman" w:eastAsia="宋体" w:cs="Times New Roman"/>
          <w:sz w:val="24"/>
          <w:szCs w:val="24"/>
          <w:color w:val="000000"/>
        </w:rPr>
        <w:t xml:space="preserve">均未变化，故</w:t>
      </w:r>
      <m:oMath>
        <m:r>
          <m:t>h</m:t>
        </m:r>
      </m:oMath>
      <w:r>
        <w:rPr>
          <w:rFonts w:ascii="Times New Roman" w:hAnsi="Times New Roman" w:eastAsia="宋体" w:cs="Times New Roman"/>
          <w:sz w:val="24"/>
          <w:szCs w:val="24"/>
          <w:color w:val="000000"/>
        </w:rPr>
        <w:t xml:space="preserve">不属于该事务的</w:t>
      </w:r>
      <m:oMath>
        <m:sSub>
          <m:e>
            <m:r>
              <m:t>P</m:t>
            </m:r>
          </m:e>
          <m:sub>
            <m:r>
              <m:t>A</m:t>
            </m:r>
          </m:sub>
        </m:sSub>
      </m:oMath>
      <w:r>
        <w:rPr>
          <w:rFonts w:ascii="Times New Roman" w:hAnsi="Times New Roman" w:eastAsia="宋体" w:cs="Times New Roman"/>
          <w:sz w:val="24"/>
          <w:szCs w:val="24"/>
          <w:color w:val="000000"/>
        </w:rPr>
        <w:t xml:space="preserve">；若该事务的</w:t>
      </w:r>
      <m:oMath>
        <m:sSub>
          <m:e>
            <m:r>
              <m:t>S</m:t>
            </m:r>
          </m:e>
          <m:sub>
            <m:r>
              <m:t>R</m:t>
            </m:r>
          </m:sub>
        </m:sSub>
      </m:oMath>
      <w:r>
        <w:rPr>
          <w:rFonts w:ascii="Times New Roman" w:hAnsi="Times New Roman" w:eastAsia="宋体" w:cs="Times New Roman"/>
          <w:sz w:val="24"/>
          <w:szCs w:val="24"/>
          <w:color w:val="000000"/>
        </w:rPr>
        <w:t xml:space="preserve">也未包含它，</w:t>
      </w:r>
      <m:oMath>
        <m:r>
          <m:t>h</m:t>
        </m:r>
      </m:oMath>
      <w:r>
        <w:rPr>
          <w:rFonts w:ascii="Times New Roman" w:hAnsi="Times New Roman" w:eastAsia="宋体" w:cs="Times New Roman"/>
          <w:sz w:val="24"/>
          <w:szCs w:val="24"/>
          <w:color w:val="000000"/>
        </w:rPr>
        <w:t xml:space="preserve">仍保持未选状态。为保留整图合法性而扩域，并不自动触发对这类新合法槽位的枚举。</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在上述新状态中，若保持</w:t>
      </w:r>
      <m:oMath>
        <m:r>
          <m:t>h</m:t>
        </m:r>
      </m:oMath>
      <w:r>
        <w:rPr>
          <w:rFonts w:ascii="Times New Roman" w:hAnsi="Times New Roman" w:eastAsia="宋体" w:cs="Times New Roman"/>
          <w:sz w:val="24"/>
          <w:szCs w:val="24"/>
          <w:color w:val="000000"/>
        </w:rPr>
        <w:t xml:space="preserve">的端点不变，后续提议仍需将</w:t>
      </w:r>
      <m:oMath>
        <m:r>
          <m:t>h</m:t>
        </m:r>
      </m:oMath>
      <w:r>
        <w:rPr>
          <w:rFonts w:ascii="Times New Roman" w:hAnsi="Times New Roman" w:eastAsia="宋体" w:cs="Times New Roman"/>
          <w:sz w:val="24"/>
          <w:szCs w:val="24"/>
          <w:color w:val="000000"/>
        </w:rPr>
        <w:t xml:space="preserve">所在槽位纳入</w:t>
      </w:r>
      <m:oMath>
        <m:sSub>
          <m:e>
            <m:r>
              <m:t>S</m:t>
            </m:r>
          </m:e>
          <m:sub>
            <m:r>
              <m:t>R</m:t>
            </m:r>
          </m:sub>
        </m:sSub>
      </m:oMath>
      <w:r>
        <w:rPr>
          <w:rFonts w:ascii="Times New Roman" w:hAnsi="Times New Roman" w:eastAsia="宋体" w:cs="Times New Roman"/>
          <w:sz w:val="24"/>
          <w:szCs w:val="24"/>
          <w:color w:val="000000"/>
        </w:rPr>
        <w:t xml:space="preserve">，实际进入并执行于队列，且通过合法性、效用门与剩余预算检查，才可能恢复</w:t>
      </w:r>
      <m:oMath>
        <m:r>
          <m:t>h</m:t>
        </m:r>
      </m:oMath>
      <w:r>
        <w:rPr>
          <w:rFonts w:ascii="Times New Roman" w:hAnsi="Times New Roman" w:eastAsia="宋体" w:cs="Times New Roman"/>
          <w:sz w:val="24"/>
          <w:szCs w:val="24"/>
          <w:color w:val="000000"/>
        </w:rPr>
        <w:t xml:space="preserve">。若删除</w:t>
      </w:r>
      <m:oMath>
        <m:r>
          <m:t>b</m:t>
        </m:r>
      </m:oMath>
      <w:r>
        <w:rPr>
          <w:rFonts w:ascii="Times New Roman" w:hAnsi="Times New Roman" w:eastAsia="宋体" w:cs="Times New Roman"/>
          <w:sz w:val="24"/>
          <w:szCs w:val="24"/>
          <w:color w:val="000000"/>
        </w:rPr>
        <w:t xml:space="preserve">未被接受、候选池不含</w:t>
      </w:r>
      <m:oMath>
        <m:r>
          <m:t>h</m:t>
        </m:r>
      </m:oMath>
      <w:r>
        <w:rPr>
          <w:rFonts w:ascii="Times New Roman" w:hAnsi="Times New Roman" w:eastAsia="宋体" w:cs="Times New Roman"/>
          <w:sz w:val="24"/>
          <w:szCs w:val="24"/>
          <w:color w:val="000000"/>
        </w:rPr>
        <w:t xml:space="preserve">、槽位被队列截断，或后续预算耗尽，则不能由这个例子推断恢复发生。本文保留端点依赖闭合，不为所有非接触的新合法槽位自动扩大事务域；这属于有限邻域与搜索预算的限制，不影响已接受状态的合法性、固定评分差分或有限终止性质。</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跨度或类型改变都会产生新的语义键。旧键关联关系计为删除，新键参与的完整关系计为加入。4.4.3节取真实文档上的已保存事务，核对该规则如何进入效用、预算和事后计数。</w:t>
      </w:r>
    </w:p>
    <w:p>
      <w:pPr>
        <w:pStyle w:val="Heading3"/>
        <w:keepNext/>
        <w:keepLines/>
        <w:widowControl/>
        <w:spacing w:before="240" w:after="120" w:line="288" w:lineRule="auto"/>
        <w:ind w:left="0" w:right="0" w:firstLine="0"/>
        <w:jc w:val="left"/>
      </w:pPr>
      <w:bookmarkStart w:id="5196" w:name="v7_toc_054"/>
      <w:bookmarkStart w:id="5054" w:name="ThesisHeading_055"/>
      <w:r>
        <w:rPr>
          <w:rFonts w:ascii="Times New Roman" w:hAnsi="Times New Roman" w:eastAsia="黑体" w:cs="Times New Roman"/>
          <w:sz w:val="24"/>
          <w:szCs w:val="24"/>
          <w:color w:val="000000"/>
          <w:b w:val="1"/>
        </w:rPr>
        <w:t>4.4.3 一次完整事务与两种拒绝情形</w:t>
      </w:r>
      <w:bookmarkEnd w:id="5054"/>
      <w:bookmarkEnd w:id="5196"/>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本节选取AAEC测试文档essay098、种子17、Single路径第1次已执行的CPU参考事务。组件文字逐字来自上传语料，q取自本稿主条件的冻结快照，不为演示另设分数。这里展示类型替换及其关系闭合；第4.6.4节同文档的线性CPU抽取器属于另一运行，二者计数不混用。</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表4-1 essay098参考事务的实际对象与冻结评分</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55"/>
        <w:gridCol w:w="3312"/>
        <w:gridCol w:w="2163"/>
        <w:gridCol w:w="2041"/>
      </w:tblGrid>
      <w:tr>
        <w:trPr>
          <w:cantSplit/>
          <w:tblHeader/>
        </w:trPr>
        <w:tc>
          <w:tcPr>
            <w:tcW w:type="dxa" w:w="1555"/>
            <w:vAlign w:val="center"/>
            <w:shd w:fill="E7E6E6"/>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1"/>
                <w:sz w:val="21"/>
                <w:szCs w:val="21"/>
                <w:color w:val="000000"/>
              </w:rPr>
              <w:t>对象</w:t>
            </w:r>
          </w:p>
        </w:tc>
        <w:tc>
          <w:tcPr>
            <w:tcW w:type="dxa" w:w="3312"/>
            <w:vAlign w:val="center"/>
            <w:shd w:fill="E7E6E6"/>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1"/>
                <w:sz w:val="21"/>
                <w:szCs w:val="21"/>
                <w:color w:val="000000"/>
              </w:rPr>
              <w:t>原文／完整端点及标签</w:t>
            </w:r>
          </w:p>
        </w:tc>
        <w:tc>
          <w:tcPr>
            <w:tcW w:type="dxa" w:w="2163"/>
            <w:vAlign w:val="center"/>
            <w:shd w:fill="E7E6E6"/>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1"/>
                <w:sz w:val="21"/>
                <w:szCs w:val="21"/>
                <w:color w:val="000000"/>
              </w:rPr>
              <w:t>初始状态与变化</w:t>
            </w:r>
          </w:p>
        </w:tc>
        <w:tc>
          <w:tcPr>
            <w:tcW w:type="dxa" w:w="2041"/>
            <w:vAlign w:val="center"/>
            <w:shd w:fill="E7E6E6"/>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1"/>
                <w:sz w:val="21"/>
                <w:szCs w:val="21"/>
                <w:color w:val="000000"/>
              </w:rPr>
              <w:t>固定q</w:t>
            </w:r>
          </w:p>
        </w:tc>
      </w:tr>
      <w:tr>
        <w:trPr>
          <w:cantSplit/>
        </w:trPr>
        <w:tc>
          <w:tcPr>
            <w:tcW w:type="dxa" w:w="1555"/>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21"/>
                <w:szCs w:val="21"/>
                <w:color w:val="000000"/>
              </w:rPr>
              <w:t>b旧：[432,486) MajorClaim</w:t>
            </w:r>
          </w:p>
        </w:tc>
        <w:tc>
          <w:tcPr>
            <w:tcW w:type="dxa" w:w="3312"/>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21"/>
                <w:szCs w:val="21"/>
                <w:color w:val="000000"/>
              </w:rPr>
              <w:t>children can learn about the hardship of earning money</w:t>
            </w:r>
          </w:p>
        </w:tc>
        <w:tc>
          <w:tcPr>
            <w:tcW w:type="dxa" w:w="2163"/>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21"/>
                <w:szCs w:val="21"/>
                <w:color w:val="000000"/>
              </w:rPr>
              <w:t>删除</w:t>
            </w:r>
          </w:p>
        </w:tc>
        <w:tc>
          <w:tcPr>
            <w:tcW w:type="dxa" w:w="2041"/>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21"/>
                <w:szCs w:val="21"/>
                <w:color w:val="000000"/>
              </w:rPr>
              <w:t>0.924523</w:t>
            </w:r>
          </w:p>
        </w:tc>
      </w:tr>
      <w:tr>
        <w:trPr>
          <w:cantSplit/>
        </w:trPr>
        <w:tc>
          <w:tcPr>
            <w:tcW w:type="dxa" w:w="1555"/>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21"/>
                <w:szCs w:val="21"/>
                <w:color w:val="000000"/>
              </w:rPr>
              <w:t>b新：[432,486) Premise</w:t>
            </w:r>
          </w:p>
        </w:tc>
        <w:tc>
          <w:tcPr>
            <w:tcW w:type="dxa" w:w="3312"/>
            <w:vAlign w:val="center"/>
            <w:tcMar>
              <w:top w:type="dxa" w:w="55"/>
              <w:bottom w:type="dxa" w:w="55"/>
              <w:left w:type="dxa" w:w="65"/>
              <w:right w:type="dxa" w:w="65"/>
            </w:tcMar>
          </w:tcPr>
          <w:p>
            <w:pPr>
              <w:keepNext/>
              <w:keepLines/>
              <w:spacing w:after="0" w:line="276" w:lineRule="auto" w:before="0"/>
              <w:ind w:firstLine="0"/>
              <w:jc w:val="left"/>
            </w:pPr>
            <w:r>
              <w:rPr>
                <w:rFonts w:ascii="Times New Roman" w:hAnsi="Times New Roman" w:eastAsia="宋体" w:cs="Times New Roman"/>
                <w:b w:val="0"/>
                <w:sz w:val="21"/>
                <w:szCs w:val="21"/>
                <w:color w:val="000000"/>
              </w:rPr>
              <w:t>children can learn about the hardship of earning money</w:t>
            </w:r>
          </w:p>
        </w:tc>
        <w:tc>
          <w:tcPr>
            <w:tcW w:type="dxa" w:w="2163"/>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21"/>
                <w:szCs w:val="21"/>
                <w:color w:val="000000"/>
              </w:rPr>
              <w:t>加入</w:t>
            </w:r>
          </w:p>
        </w:tc>
        <w:tc>
          <w:tcPr>
            <w:tcW w:type="dxa" w:w="2041"/>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21"/>
                <w:szCs w:val="21"/>
                <w:color w:val="000000"/>
              </w:rPr>
              <w:t>0.978410</w:t>
            </w:r>
          </w:p>
        </w:tc>
      </w:tr>
      <w:tr>
        <w:trPr>
          <w:cantSplit/>
        </w:trPr>
        <w:tc>
          <w:tcPr>
            <w:tcW w:type="dxa" w:w="1555"/>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21"/>
                <w:szCs w:val="21"/>
                <w:color w:val="000000"/>
              </w:rPr>
              <w:t>a：[730,846) Claim</w:t>
            </w:r>
          </w:p>
        </w:tc>
        <w:tc>
          <w:tcPr>
            <w:tcW w:type="dxa" w:w="3312"/>
            <w:vAlign w:val="center"/>
            <w:tcMar>
              <w:top w:type="dxa" w:w="55"/>
              <w:bottom w:type="dxa" w:w="55"/>
              <w:left w:type="dxa" w:w="65"/>
              <w:right w:type="dxa" w:w="65"/>
            </w:tcMar>
          </w:tcPr>
          <w:p>
            <w:pPr>
              <w:keepNext/>
              <w:keepLines/>
              <w:spacing w:after="0" w:line="276" w:lineRule="auto" w:before="0"/>
              <w:ind w:firstLine="0"/>
              <w:jc w:val="left"/>
            </w:pPr>
            <w:r>
              <w:rPr>
                <w:rFonts w:ascii="Times New Roman" w:hAnsi="Times New Roman" w:eastAsia="宋体" w:cs="Times New Roman"/>
                <w:b w:val="0"/>
                <w:sz w:val="21"/>
                <w:szCs w:val="21"/>
                <w:color w:val="000000"/>
              </w:rPr>
              <w:t>they are likely to understand their parents' hardship, to respect values of money and to form a good habit of saving</w:t>
            </w:r>
          </w:p>
        </w:tc>
        <w:tc>
          <w:tcPr>
            <w:tcW w:type="dxa" w:w="2163"/>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21"/>
                <w:szCs w:val="21"/>
                <w:color w:val="000000"/>
              </w:rPr>
              <w:t>保持</w:t>
            </w:r>
          </w:p>
        </w:tc>
        <w:tc>
          <w:tcPr>
            <w:tcW w:type="dxa" w:w="2041"/>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21"/>
                <w:szCs w:val="21"/>
                <w:color w:val="000000"/>
              </w:rPr>
              <w:t>0.907653</w:t>
            </w:r>
          </w:p>
        </w:tc>
      </w:tr>
      <w:tr>
        <w:trPr>
          <w:cantSplit/>
        </w:trPr>
        <w:tc>
          <w:tcPr>
            <w:tcW w:type="dxa" w:w="1555"/>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21"/>
                <w:szCs w:val="21"/>
                <w:color w:val="000000"/>
              </w:rPr>
              <w:t>r1</w:t>
            </w:r>
          </w:p>
        </w:tc>
        <w:tc>
          <w:tcPr>
            <w:tcW w:type="dxa" w:w="3312"/>
            <w:vAlign w:val="center"/>
            <w:tcMar>
              <w:top w:type="dxa" w:w="55"/>
              <w:bottom w:type="dxa" w:w="55"/>
              <w:left w:type="dxa" w:w="65"/>
              <w:right w:type="dxa" w:w="65"/>
            </w:tcMar>
          </w:tcPr>
          <w:p>
            <w:pPr>
              <w:keepNext/>
              <w:keepLines/>
              <w:spacing w:after="0" w:line="276" w:lineRule="auto" w:before="0"/>
              <w:ind w:firstLine="0"/>
              <w:jc w:val="left"/>
            </w:pPr>
            <w:r>
              <w:rPr>
                <w:rFonts w:ascii="Times New Roman" w:hAnsi="Times New Roman" w:eastAsia="宋体" w:cs="Times New Roman"/>
                <w:b w:val="0"/>
                <w:sz w:val="21"/>
                <w:szCs w:val="21"/>
                <w:color w:val="000000"/>
              </w:rPr>
              <w:t>b旧 → a / attacks</w:t>
            </w:r>
          </w:p>
        </w:tc>
        <w:tc>
          <w:tcPr>
            <w:tcW w:type="dxa" w:w="2163"/>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21"/>
                <w:szCs w:val="21"/>
                <w:color w:val="000000"/>
              </w:rPr>
              <w:t>删除</w:t>
            </w:r>
          </w:p>
        </w:tc>
        <w:tc>
          <w:tcPr>
            <w:tcW w:type="dxa" w:w="2041"/>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21"/>
                <w:szCs w:val="21"/>
                <w:color w:val="000000"/>
              </w:rPr>
              <w:t>0.009229</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r2</w:t>
            </w:r>
          </w:p>
        </w:tc>
        <w:tc>
          <w:tcPr>
            <w:tcW w:type="dxa" w:w="331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b新 → a / supports</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加入</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0.970692</w:t>
            </w:r>
          </w:p>
        </w:tc>
      </w:tr>
    </w:tbl>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原预测把[432,486)判为MajorClaim，候选中的同跨度Premise与其冲突，因此加入b新必须删除b旧。原生标注为Premise。受影响空间覆盖旧MajorClaim到[730,846) Claim的attacks及新Premise对应的完整候选关系；事务删除旧attacks并加入新supports，目标组件保持。字符相同而类型改变，仍按不同完整对象计费。</w:t>
      </w:r>
    </w:p>
    <w:p>
      <w:pPr>
        <w:keepNext w:val="0"/>
        <w:keepLines w:val="0"/>
        <w:widowControl/>
        <w:spacing w:after="0" w:before="0" w:line="440" w:lineRule="exact"/>
        <w:ind w:left="0" w:right="0" w:firstLine="480"/>
        <w:jc w:val="left"/>
      </w:pPr>
      <w:r>
        <w:rPr>
          <w:rFonts w:ascii="Times New Roman" w:hAnsi="Times New Roman" w:eastAsia="宋体" w:cs="Times New Roman"/>
          <w:sz w:val="24"/>
          <w:szCs w:val="24"/>
          <w:color w:val="000000"/>
        </w:rPr>
        <w:t xml:space="preserve">κC=κR=1、δ=0.20时，组件效用增量为0.107773，关系效用增量为1.922925，总增量为2.030698，两个分项非负且总增量过门。组件和关系各发生2次语义编辑，未超过追加修正阶段的24／96编辑预算。程序复核端点、跨度兼容和标签互斥后一次性提交完整新图。</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表4-2 同一实际事务的接受与故障回退</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55"/>
        <w:gridCol w:w="3312"/>
        <w:gridCol w:w="2163"/>
        <w:gridCol w:w="2041"/>
      </w:tblGrid>
      <w:tr>
        <w:trPr>
          <w:cantSplit/>
          <w:tblHeader/>
        </w:trPr>
        <w:tc>
          <w:tcPr>
            <w:tcW w:type="dxa" w:w="1555"/>
            <w:vAlign w:val="center"/>
            <w:shd w:fill="E7E6E6"/>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1"/>
                <w:sz w:val="21"/>
                <w:szCs w:val="21"/>
                <w:color w:val="000000"/>
              </w:rPr>
              <w:t>条件</w:t>
            </w:r>
          </w:p>
        </w:tc>
        <w:tc>
          <w:tcPr>
            <w:tcW w:type="dxa" w:w="3312"/>
            <w:vAlign w:val="center"/>
            <w:shd w:fill="E7E6E6"/>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1"/>
                <w:sz w:val="21"/>
                <w:szCs w:val="21"/>
                <w:color w:val="000000"/>
              </w:rPr>
              <w:t>输入处理</w:t>
            </w:r>
          </w:p>
        </w:tc>
        <w:tc>
          <w:tcPr>
            <w:tcW w:type="dxa" w:w="2163"/>
            <w:vAlign w:val="center"/>
            <w:shd w:fill="E7E6E6"/>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1"/>
                <w:sz w:val="21"/>
                <w:szCs w:val="21"/>
                <w:color w:val="000000"/>
              </w:rPr>
              <w:t>实际检查结果</w:t>
            </w:r>
          </w:p>
        </w:tc>
        <w:tc>
          <w:tcPr>
            <w:tcW w:type="dxa" w:w="2041"/>
            <w:vAlign w:val="center"/>
            <w:shd w:fill="E7E6E6"/>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1"/>
                <w:sz w:val="21"/>
                <w:szCs w:val="21"/>
                <w:color w:val="000000"/>
              </w:rPr>
              <w:t>图与账本</w:t>
            </w:r>
          </w:p>
        </w:tc>
      </w:tr>
      <w:tr>
        <w:trPr>
          <w:cantSplit/>
        </w:trPr>
        <w:tc>
          <w:tcPr>
            <w:tcW w:type="dxa" w:w="1555"/>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21"/>
                <w:szCs w:val="21"/>
                <w:color w:val="000000"/>
              </w:rPr>
              <w:t>原冻结输入</w:t>
            </w:r>
          </w:p>
        </w:tc>
        <w:tc>
          <w:tcPr>
            <w:tcW w:type="dxa" w:w="3312"/>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21"/>
                <w:szCs w:val="21"/>
                <w:color w:val="000000"/>
              </w:rPr>
              <w:t>保留全部候选评分</w:t>
            </w:r>
          </w:p>
        </w:tc>
        <w:tc>
          <w:tcPr>
            <w:tcW w:type="dxa" w:w="2163"/>
            <w:vAlign w:val="center"/>
            <w:tcMar>
              <w:top w:type="dxa" w:w="55"/>
              <w:bottom w:type="dxa" w:w="55"/>
              <w:left w:type="dxa" w:w="65"/>
              <w:right w:type="dxa" w:w="65"/>
            </w:tcMar>
          </w:tcPr>
          <w:p>
            <w:pPr>
              <w:keepNext/>
              <w:keepLines/>
              <w:spacing w:after="0" w:line="276" w:lineRule="auto" w:before="0"/>
              <w:ind w:firstLine="0"/>
              <w:jc w:val="left"/>
            </w:pPr>
            <w:r>
              <w:rPr>
                <w:rFonts w:ascii="Times New Roman" w:hAnsi="Times New Roman" w:eastAsia="宋体" w:cs="Times New Roman"/>
                <w:b w:val="0"/>
                <w:sz w:val="21"/>
                <w:szCs w:val="21"/>
                <w:color w:val="000000"/>
              </w:rPr>
              <w:t>accept</w:t>
            </w:r>
          </w:p>
        </w:tc>
        <w:tc>
          <w:tcPr>
            <w:tcW w:type="dxa" w:w="2041"/>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21"/>
                <w:szCs w:val="21"/>
                <w:color w:val="000000"/>
              </w:rPr>
              <w:t>提交；组件+2／关系+2编辑</w:t>
            </w:r>
          </w:p>
        </w:tc>
      </w:tr>
      <w:tr>
        <w:trPr>
          <w:cantSplit/>
        </w:trPr>
        <w:tc>
          <w:tcPr>
            <w:tcW w:type="dxa" w:w="1555"/>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21"/>
                <w:szCs w:val="21"/>
                <w:color w:val="000000"/>
              </w:rPr>
              <w:t>缺分注入</w:t>
            </w:r>
          </w:p>
        </w:tc>
        <w:tc>
          <w:tcPr>
            <w:tcW w:type="dxa" w:w="3312"/>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21"/>
                <w:szCs w:val="21"/>
                <w:color w:val="000000"/>
              </w:rPr>
              <w:t>删除1个事务必需关系分数</w:t>
            </w:r>
          </w:p>
        </w:tc>
        <w:tc>
          <w:tcPr>
            <w:tcW w:type="dxa" w:w="2163"/>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21"/>
                <w:szCs w:val="21"/>
                <w:color w:val="000000"/>
              </w:rPr>
              <w:t>reject_missing_score</w:t>
            </w:r>
          </w:p>
        </w:tc>
        <w:tc>
          <w:tcPr>
            <w:tcW w:type="dxa" w:w="2041"/>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21"/>
                <w:szCs w:val="21"/>
                <w:color w:val="000000"/>
              </w:rPr>
              <w:t>保留原图；语义编辑0</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预算不足</w:t>
            </w:r>
          </w:p>
        </w:tc>
        <w:tc>
          <w:tcPr>
            <w:tcW w:type="dxa" w:w="3312"/>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剩余组件预算设为1</w:t>
            </w:r>
          </w:p>
        </w:tc>
        <w:tc>
          <w:tcPr>
            <w:tcW w:type="dxa" w:w="216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reject_edit_budget</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保留原图；语义编辑0</w:t>
            </w:r>
          </w:p>
        </w:tc>
      </w:tr>
    </w:tbl>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事后严格计数显示：组件TP/FP/FN由8/3/3变为9/2/2，关系由4/2/2变为5/1/1。金标只参与提交后的评价，不进入事务效用与接受门；拒绝不退还已经消耗的计算资源。</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transaction_example_v7.json保存全文哈希、完整对象键、原文切片、原始精度q、提交前后效用、差集、严格计数及两种故障结果；extra_checks_v7.py可复算。该事务直接来自主评价账本，独立CPU规则诊断另保存于real_case_counts.jsonl。</w:t>
      </w:r>
    </w:p>
    <w:p>
      <w:pPr>
        <w:pStyle w:val="Heading2"/>
        <w:keepNext/>
        <w:keepLines/>
        <w:widowControl/>
        <w:spacing w:before="240" w:after="120" w:line="288" w:lineRule="auto"/>
        <w:ind w:left="0" w:right="0" w:firstLine="0"/>
        <w:jc w:val="left"/>
      </w:pPr>
      <w:bookmarkStart w:id="5197" w:name="v7_toc_055"/>
      <w:bookmarkStart w:id="5055" w:name="ThesisHeading_056"/>
      <w:r>
        <w:rPr>
          <w:rFonts w:ascii="Times New Roman" w:hAnsi="Times New Roman" w:eastAsia="黑体" w:cs="Times New Roman"/>
          <w:sz w:val="30"/>
          <w:szCs w:val="30"/>
          <w:color w:val="000000"/>
          <w:b w:val="1"/>
        </w:rPr>
        <w:t>4.5 求解算法及性质</w:t>
      </w:r>
      <w:bookmarkEnd w:id="5055"/>
      <w:bookmarkEnd w:id="5197"/>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局部路径先固定一个通过冲突检查的组件提议，再为受影响关系求合格补全；全局路径同时决定全部组件与关系。两条路径共用冻结评分、分项门及整图约束，但局部累计编辑与全局净编辑的可行域不同。以下依次给出局部执行、全局模型、方法性质及规模路由。</w:t>
      </w:r>
    </w:p>
    <w:p>
      <w:pPr>
        <w:pStyle w:val="Heading3"/>
        <w:keepNext/>
        <w:keepLines/>
        <w:widowControl/>
        <w:spacing w:before="240" w:after="120" w:line="288" w:lineRule="auto"/>
        <w:ind w:left="0" w:right="0" w:firstLine="0"/>
        <w:jc w:val="left"/>
      </w:pPr>
      <w:bookmarkStart w:id="5198" w:name="v7_toc_056"/>
      <w:bookmarkStart w:id="5056" w:name="ThesisHeading_057"/>
      <w:r>
        <w:rPr>
          <w:rFonts w:ascii="Times New Roman" w:hAnsi="Times New Roman" w:eastAsia="黑体" w:cs="Times New Roman"/>
          <w:sz w:val="24"/>
          <w:szCs w:val="24"/>
          <w:color w:val="000000"/>
          <w:b w:val="1"/>
        </w:rPr>
        <w:t>4.5.1 局部求解与有界执行</w:t>
      </w:r>
      <w:bookmarkEnd w:id="5056"/>
      <w:bookmarkEnd w:id="5198"/>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局部路径采用“有界组件提议＋局部 ILP 关系补全”。对一个已经通过冲突检查的</w:t>
      </w:r>
      <w:r>
        <w:rPr>
          <w:rFonts w:ascii="Times New Roman" w:hAnsi="Times New Roman" w:eastAsia="宋体" w:cs="Times New Roman"/>
          <w:sz w:val="24"/>
          <w:szCs w:val="24"/>
          <w:color w:val="000000"/>
        </w:rPr>
        <w:t xml:space="preserve"> </w:t>
      </w:r>
      <m:oMath>
        <m:r>
          <m:t>C</m:t>
        </m:r>
        <m:r>
          <m:rPr>
            <m:sty m:val="p"/>
          </m:rPr>
          <m:t>′</m:t>
        </m:r>
      </m:oMath>
      <w:r>
        <w:rPr>
          <w:rFonts w:ascii="Times New Roman" w:hAnsi="Times New Roman" w:eastAsia="宋体" w:cs="Times New Roman"/>
          <w:sz w:val="24"/>
          <w:szCs w:val="24"/>
          <w:color w:val="000000"/>
        </w:rPr>
        <w:t xml:space="preserve">，令</w:t>
      </w:r>
      <w:r>
        <w:rPr>
          <w:rFonts w:ascii="Times New Roman" w:hAnsi="Times New Roman" w:eastAsia="宋体" w:cs="Times New Roman"/>
          <w:sz w:val="24"/>
          <w:szCs w:val="24"/>
          <w:color w:val="000000"/>
        </w:rPr>
        <w:t xml:space="preserve"> </w:t>
      </w:r>
      <m:oMath>
        <m:sSub>
          <m:e>
            <m:r>
              <m:t>z</m:t>
            </m:r>
          </m:e>
          <m:sub>
            <m:r>
              <m:t>c</m:t>
            </m:r>
          </m:sub>
        </m:sSub>
        <m:r>
          <m:rPr>
            <m:sty m:val="p"/>
          </m:rPr>
          <m:t>=</m:t>
        </m:r>
        <m:r>
          <m:rPr>
            <m:sty m:val="p"/>
            <m:scr m:val="double-struck"/>
          </m:rPr>
          <m:t>I</m:t>
        </m:r>
        <m:d>
          <m:dPr>
            <m:begChr m:val="["/>
            <m:endChr m:val="]"/>
            <m:sepChr m:val=""/>
            <m:grow/>
          </m:dPr>
          <m:e>
            <m:r>
              <m:t>c</m:t>
            </m:r>
            <m:r>
              <m:rPr>
                <m:sty m:val="p"/>
              </m:rPr>
              <m:t>∈</m:t>
            </m:r>
            <m:r>
              <m:t>C</m:t>
            </m:r>
            <m:r>
              <m:rPr>
                <m:sty m:val="p"/>
              </m:rPr>
              <m:t>′</m:t>
            </m:r>
          </m:e>
        </m:d>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为固定组件状态，</w:t>
      </w:r>
      <m:oMath>
        <m:sSub>
          <m:e>
            <m:r>
              <m:t>y</m:t>
            </m:r>
          </m:e>
          <m:sub>
            <m:r>
              <m:t>r</m:t>
            </m:r>
          </m:sub>
        </m:sSub>
        <m:r>
          <m:rPr>
            <m:sty m:val="p"/>
          </m:rPr>
          <m:t>∈</m:t>
        </m:r>
        <m:r>
          <m:rPr>
            <m:sty m:val="p"/>
          </m:rPr>
          <m:t>{</m:t>
        </m:r>
        <m:r>
          <m:t>0</m:t>
        </m:r>
        <m:r>
          <m:rPr>
            <m:sty m:val="p"/>
          </m:rPr>
          <m:t>,</m:t>
        </m:r>
        <m:r>
          <m:t>1</m:t>
        </m:r>
        <m:r>
          <m:rPr>
            <m:sty m:val="p"/>
          </m:rPr>
          <m:t>}</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表示关系候选</w:t>
      </w:r>
      <w:r>
        <w:rPr>
          <w:rFonts w:ascii="Times New Roman" w:hAnsi="Times New Roman" w:eastAsia="宋体" w:cs="Times New Roman"/>
          <w:sz w:val="24"/>
          <w:szCs w:val="24"/>
          <w:color w:val="000000"/>
        </w:rPr>
        <w:t xml:space="preserve"> </w:t>
      </w:r>
      <m:oMath>
        <m:r>
          <m:t>r</m:t>
        </m:r>
        <m:r>
          <m:rPr>
            <m:sty m:val="p"/>
          </m:rPr>
          <m:t>∈</m:t>
        </m:r>
        <m:r>
          <m:t>P</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是否被选取。目标为</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limLow>
          <m:e>
            <m:r>
              <w:rPr>
                <w:sz w:val="23"/>
              </w:rPr>
              <m:rPr>
                <m:sty m:val="p"/>
              </m:rPr>
              <m:t>max</m:t>
            </m:r>
          </m:e>
          <m:lim>
            <m:r>
              <w:rPr>
                <w:sz w:val="23"/>
              </w:rPr>
              <m:t>y</m:t>
            </m:r>
          </m:lim>
        </m:limLow>
        <m:r>
          <w:rPr>
            <w:sz w:val="23"/>
          </w:rPr>
          <m:t> </m:t>
        </m:r>
        <m:sSub>
          <m:e>
            <m:r>
              <w:rPr>
                <w:sz w:val="23"/>
              </w:rPr>
              <m:t>w</m:t>
            </m:r>
          </m:e>
          <m:sub>
            <m:r>
              <w:rPr>
                <w:sz w:val="23"/>
              </w:rPr>
              <m:t>C</m:t>
            </m:r>
          </m:sub>
        </m:sSub>
        <m:sSub>
          <m:e>
            <m:r>
              <w:rPr>
                <w:sz w:val="23"/>
              </w:rPr>
              <m:t>Φ</m:t>
            </m:r>
          </m:e>
          <m:sub>
            <m:r>
              <w:rPr>
                <w:sz w:val="23"/>
              </w:rPr>
              <m:t>C</m:t>
            </m:r>
          </m:sub>
        </m:sSub>
        <m:d>
          <m:dPr>
            <m:begChr m:val="("/>
            <m:endChr m:val=")"/>
            <m:sepChr m:val=""/>
            <m:grow/>
          </m:dPr>
          <m:e>
            <m:r>
              <w:rPr>
                <w:sz w:val="23"/>
              </w:rPr>
              <m:t>C</m:t>
            </m:r>
            <m:r>
              <w:rPr>
                <w:sz w:val="23"/>
              </w:rPr>
              <m:rPr>
                <m:sty m:val="p"/>
              </m:rPr>
              <m:t>′</m:t>
            </m:r>
          </m:e>
        </m:d>
        <m:r>
          <w:rPr>
            <w:sz w:val="23"/>
          </w:rPr>
          <m:rPr>
            <m:sty m:val="p"/>
          </m:rPr>
          <m:t>+</m:t>
        </m:r>
        <m:sSub>
          <m:e>
            <m:r>
              <w:rPr>
                <w:sz w:val="23"/>
              </w:rPr>
              <m:t>w</m:t>
            </m:r>
          </m:e>
          <m:sub>
            <m:r>
              <w:rPr>
                <w:sz w:val="23"/>
              </w:rPr>
              <m:t>R</m:t>
            </m:r>
          </m:sub>
        </m:sSub>
        <m:nary>
          <m:naryPr>
            <m:chr m:val="∑"/>
            <m:limLoc m:val="undOvr"/>
            <m:subHide m:val="off"/>
            <m:supHide m:val="on"/>
          </m:naryPr>
          <m:sub>
            <m:r>
              <w:rPr>
                <w:sz w:val="23"/>
              </w:rPr>
              <m:t>r</m:t>
            </m:r>
            <m:r>
              <w:rPr>
                <w:sz w:val="23"/>
              </w:rPr>
              <m:rPr>
                <m:sty m:val="p"/>
              </m:rPr>
              <m:t>∈</m:t>
            </m:r>
            <m:r>
              <w:rPr>
                <w:sz w:val="23"/>
              </w:rPr>
              <m:t>P</m:t>
            </m:r>
          </m:sub>
          <m:sup>
            <m:r>
              <w:rPr>
                <w:sz w:val="23"/>
              </w:rPr>
              <m:t>​</m:t>
            </m:r>
          </m:sup>
          <m:e>
            <m:d>
              <m:dPr>
                <m:begChr m:val="("/>
                <m:endChr m:val=")"/>
                <m:sepChr m:val=""/>
                <m:grow/>
              </m:dPr>
              <m:e>
                <m:r>
                  <w:rPr>
                    <w:sz w:val="23"/>
                  </w:rPr>
                  <m:t>2</m:t>
                </m:r>
                <m:sSub>
                  <m:e>
                    <m:r>
                      <w:rPr>
                        <w:sz w:val="23"/>
                      </w:rPr>
                      <m:t>q</m:t>
                    </m:r>
                  </m:e>
                  <m:sub>
                    <m:r>
                      <w:rPr>
                        <w:sz w:val="23"/>
                      </w:rPr>
                      <m:t>R</m:t>
                    </m:r>
                  </m:sub>
                </m:sSub>
                <m:d>
                  <m:dPr>
                    <m:begChr m:val="("/>
                    <m:endChr m:val=")"/>
                    <m:sepChr m:val=""/>
                    <m:grow/>
                  </m:dPr>
                  <m:e>
                    <m:r>
                      <w:rPr>
                        <w:sz w:val="23"/>
                      </w:rPr>
                      <m:t>r</m:t>
                    </m:r>
                    <m:r>
                      <w:rPr>
                        <w:sz w:val="23"/>
                      </w:rPr>
                      <m:rPr>
                        <m:sty m:val="p"/>
                      </m:rPr>
                      <m:t>∣</m:t>
                    </m:r>
                    <m:r>
                      <w:rPr>
                        <w:sz w:val="23"/>
                      </w:rPr>
                      <m:t>x</m:t>
                    </m:r>
                  </m:e>
                </m:d>
                <m:r>
                  <w:rPr>
                    <w:sz w:val="23"/>
                  </w:rPr>
                  <m:rPr>
                    <m:sty m:val="p"/>
                  </m:rPr>
                  <m:t>−</m:t>
                </m:r>
                <m:sSub>
                  <m:e>
                    <m:r>
                      <w:rPr>
                        <w:sz w:val="23"/>
                      </w:rPr>
                      <m:t>κ</m:t>
                    </m:r>
                  </m:e>
                  <m:sub>
                    <m:r>
                      <w:rPr>
                        <w:sz w:val="23"/>
                      </w:rPr>
                      <m:t>R</m:t>
                    </m:r>
                  </m:sub>
                </m:sSub>
              </m:e>
            </m:d>
          </m:e>
        </m:nary>
        <m:sSub>
          <m:e>
            <m:r>
              <w:rPr>
                <w:sz w:val="23"/>
              </w:rPr>
              <m:t>y</m:t>
            </m:r>
          </m:e>
          <m:sub>
            <m:r>
              <w:rPr>
                <w:sz w:val="23"/>
              </w:rPr>
              <m:t>r</m:t>
            </m:r>
          </m:sub>
        </m:sSub>
        <m:r>
          <w:rPr>
            <w:sz w:val="23"/>
          </w:rPr>
          <m:rPr>
            <m:sty m:val="p"/>
          </m:rPr>
          <m:t>.</m:t>
        </m:r>
      </m:oMath>
      <w:r>
        <w:rPr>
          <w:rFonts w:ascii="Times New Roman" w:hAnsi="Times New Roman" w:eastAsia="宋体" w:cs="Times New Roman"/>
          <w:sz w:val="21"/>
          <w:szCs w:val="21"/>
          <w:color w:val="000000"/>
        </w:rPr>
        <w:tab/>
      </w:r>
      <w:bookmarkStart w:id="2033" w:name="Equation_4_10"/>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10</w:t>
        </w:r>
      </w:fldSimple>
      <w:r>
        <w:rPr>
          <w:rFonts w:ascii="Times New Roman" w:hAnsi="Times New Roman" w:eastAsia="宋体" w:cs="Times New Roman"/>
          <w:sz w:val="21"/>
          <w:szCs w:val="21"/>
          <w:color w:val="000000"/>
        </w:rPr>
        <w:t>）</w:t>
      </w:r>
      <w:bookmarkEnd w:id="2033"/>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组件项在单次求解中为常数，但在比较不同提议时不可省略。求解包含以下约束：</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eqArr>
          <m:e>
            <m:nary>
              <m:naryPr>
                <m:chr m:val="∑"/>
                <m:limLoc m:val="undOvr"/>
                <m:subHide m:val="off"/>
                <m:supHide m:val="on"/>
              </m:naryPr>
              <m:sub>
                <m:r>
                  <w:rPr>
                    <w:sz w:val="23"/>
                  </w:rPr>
                  <m:t>t</m:t>
                </m:r>
                <m:r>
                  <w:rPr>
                    <w:sz w:val="23"/>
                  </w:rPr>
                  <m:rPr>
                    <m:sty m:val="p"/>
                  </m:rPr>
                  <m:t>∈</m:t>
                </m:r>
                <m:r>
                  <w:rPr>
                    <w:sz w:val="23"/>
                  </w:rPr>
                  <m:rPr>
                    <m:sty m:val="p"/>
                    <m:scr m:val="script"/>
                  </m:rPr>
                  <m:t>T</m:t>
                </m:r>
                <m:d>
                  <m:dPr>
                    <m:begChr m:val="("/>
                    <m:endChr m:val=")"/>
                    <m:sepChr m:val=""/>
                    <m:grow/>
                  </m:dPr>
                  <m:e>
                    <m:r>
                      <w:rPr>
                        <w:sz w:val="23"/>
                      </w:rPr>
                      <m:t>u</m:t>
                    </m:r>
                  </m:e>
                </m:d>
              </m:sub>
              <m:sup>
                <m:r>
                  <w:rPr>
                    <w:sz w:val="23"/>
                  </w:rPr>
                  <m:t>​</m:t>
                </m:r>
              </m:sup>
              <m:e>
                <m:sSub>
                  <m:e>
                    <m:r>
                      <w:rPr>
                        <w:sz w:val="23"/>
                      </w:rPr>
                      <m:t>z</m:t>
                    </m:r>
                  </m:e>
                  <m:sub>
                    <m:d>
                      <m:dPr>
                        <m:begChr m:val="("/>
                        <m:endChr m:val=")"/>
                        <m:sepChr m:val=""/>
                        <m:grow/>
                      </m:dPr>
                      <m:e>
                        <m:r>
                          <w:rPr>
                            <w:sz w:val="23"/>
                          </w:rPr>
                          <m:t>u</m:t>
                        </m:r>
                        <m:r>
                          <w:rPr>
                            <w:sz w:val="23"/>
                          </w:rPr>
                          <m:rPr>
                            <m:sty m:val="p"/>
                          </m:rPr>
                          <m:t>,</m:t>
                        </m:r>
                        <m:r>
                          <w:rPr>
                            <w:sz w:val="23"/>
                          </w:rPr>
                          <m:t>t</m:t>
                        </m:r>
                      </m:e>
                    </m:d>
                  </m:sub>
                </m:sSub>
              </m:e>
            </m:nary>
            <m:r>
              <w:rPr>
                <w:sz w:val="23"/>
              </w:rPr>
              <m:rPr>
                <m:sty m:val="p"/>
              </m:rPr>
              <m:t>≤</m:t>
            </m:r>
            <m:r>
              <w:rPr>
                <w:sz w:val="23"/>
              </w:rPr>
              <m:t>1</m:t>
            </m:r>
            <m:r>
              <w:rPr>
                <w:sz w:val="23"/>
              </w:rPr>
              <m:rPr>
                <m:sty m:val="p"/>
              </m:rPr>
              <m:t>,</m:t>
            </m:r>
          </m:e>
          <m:e>
            <m:sSub>
              <m:e>
                <m:r>
                  <w:rPr>
                    <w:sz w:val="23"/>
                  </w:rPr>
                  <m:t>z</m:t>
                </m:r>
              </m:e>
              <m:sub>
                <m:r>
                  <w:rPr>
                    <w:sz w:val="23"/>
                  </w:rPr>
                  <m:t>c</m:t>
                </m:r>
              </m:sub>
            </m:sSub>
            <m:r>
              <w:rPr>
                <w:sz w:val="23"/>
              </w:rPr>
              <m:rPr>
                <m:sty m:val="p"/>
              </m:rPr>
              <m:t>+</m:t>
            </m:r>
            <m:sSub>
              <m:e>
                <m:r>
                  <w:rPr>
                    <w:sz w:val="23"/>
                  </w:rPr>
                  <m:t>z</m:t>
                </m:r>
              </m:e>
              <m:sub>
                <m:r>
                  <w:rPr>
                    <w:sz w:val="23"/>
                  </w:rPr>
                  <m:t>d</m:t>
                </m:r>
              </m:sub>
            </m:sSub>
            <m:r>
              <w:rPr>
                <w:sz w:val="23"/>
              </w:rPr>
              <m:rPr>
                <m:sty m:val="p"/>
              </m:rPr>
              <m:t>≤</m:t>
            </m:r>
            <m:r>
              <w:rPr>
                <w:sz w:val="23"/>
              </w:rPr>
              <m:t>1</m:t>
            </m:r>
            <m:r>
              <w:rPr>
                <w:sz w:val="23"/>
              </w:rPr>
              <m:t> </m:t>
            </m:r>
            <m:r>
              <w:rPr>
                <w:sz w:val="23"/>
              </w:rPr>
              <m:rPr>
                <m:nor/>
                <m:sty m:val="p"/>
              </m:rPr>
              <m:t>若 </m:t>
            </m:r>
            <m:r>
              <w:rPr>
                <w:sz w:val="23"/>
              </w:rPr>
              <m:rPr>
                <m:sty m:val="p"/>
              </m:rPr>
              <m:t>Conflict</m:t>
            </m:r>
            <m:d>
              <m:dPr>
                <m:begChr m:val="("/>
                <m:endChr m:val=")"/>
                <m:sepChr m:val=""/>
                <m:grow/>
              </m:dPr>
              <m:e>
                <m:r>
                  <w:rPr>
                    <w:sz w:val="23"/>
                  </w:rPr>
                  <m:t>c</m:t>
                </m:r>
                <m:r>
                  <w:rPr>
                    <w:sz w:val="23"/>
                  </w:rPr>
                  <m:rPr>
                    <m:sty m:val="p"/>
                  </m:rPr>
                  <m:t>,</m:t>
                </m:r>
                <m:r>
                  <w:rPr>
                    <w:sz w:val="23"/>
                  </w:rPr>
                  <m:t>d</m:t>
                </m:r>
              </m:e>
            </m:d>
            <m:r>
              <w:rPr>
                <w:sz w:val="23"/>
              </w:rPr>
              <m:rPr>
                <m:sty m:val="p"/>
              </m:rPr>
              <m:t>;</m:t>
            </m:r>
          </m:e>
          <m:e>
            <m:sSub>
              <m:e>
                <m:r>
                  <w:rPr>
                    <w:sz w:val="23"/>
                  </w:rPr>
                  <m:t>y</m:t>
                </m:r>
              </m:e>
              <m:sub>
                <m:r>
                  <w:rPr>
                    <w:sz w:val="23"/>
                  </w:rPr>
                  <m:t>r</m:t>
                </m:r>
              </m:sub>
            </m:sSub>
            <m:r>
              <w:rPr>
                <w:sz w:val="23"/>
              </w:rPr>
              <m:rPr>
                <m:sty m:val="p"/>
              </m:rPr>
              <m:t>≤</m:t>
            </m:r>
            <m:sSub>
              <m:e>
                <m:r>
                  <w:rPr>
                    <w:sz w:val="23"/>
                  </w:rPr>
                  <m:t>z</m:t>
                </m:r>
              </m:e>
              <m:sub>
                <m:r>
                  <w:rPr>
                    <w:sz w:val="23"/>
                  </w:rPr>
                  <m:t>c</m:t>
                </m:r>
              </m:sub>
            </m:sSub>
            <m:r>
              <w:rPr>
                <w:sz w:val="23"/>
              </w:rPr>
              <m:t> </m:t>
            </m:r>
            <m:r>
              <w:rPr>
                <w:sz w:val="23"/>
              </w:rPr>
              <m:rPr>
                <m:sty m:val="p"/>
              </m:rPr>
              <m:t>∀</m:t>
            </m:r>
            <m:r>
              <w:rPr>
                <w:sz w:val="23"/>
              </w:rPr>
              <m:t>c</m:t>
            </m:r>
            <m:r>
              <w:rPr>
                <w:sz w:val="23"/>
              </w:rPr>
              <m:rPr>
                <m:sty m:val="p"/>
              </m:rPr>
              <m:t>∈</m:t>
            </m:r>
            <m:r>
              <w:rPr>
                <w:sz w:val="23"/>
              </w:rPr>
              <m:rPr>
                <m:sty m:val="p"/>
              </m:rPr>
              <m:t>Ends</m:t>
            </m:r>
            <m:d>
              <m:dPr>
                <m:begChr m:val="("/>
                <m:endChr m:val=")"/>
                <m:sepChr m:val=""/>
                <m:grow/>
              </m:dPr>
              <m:e>
                <m:r>
                  <w:rPr>
                    <w:sz w:val="23"/>
                  </w:rPr>
                  <m:t>r</m:t>
                </m:r>
              </m:e>
            </m:d>
            <m:r>
              <w:rPr>
                <w:sz w:val="23"/>
              </w:rPr>
              <m:rPr>
                <m:sty m:val="p"/>
              </m:rPr>
              <m:t>,</m:t>
            </m:r>
          </m:e>
          <m:e>
            <m:nary>
              <m:naryPr>
                <m:chr m:val="∑"/>
                <m:limLoc m:val="undOvr"/>
                <m:subHide m:val="off"/>
                <m:supHide m:val="on"/>
              </m:naryPr>
              <m:sub>
                <m:r>
                  <w:rPr>
                    <w:sz w:val="23"/>
                  </w:rPr>
                  <m:t>r</m:t>
                </m:r>
                <m:r>
                  <w:rPr>
                    <w:sz w:val="23"/>
                  </w:rPr>
                  <m:rPr>
                    <m:sty m:val="p"/>
                  </m:rPr>
                  <m:t>∈</m:t>
                </m:r>
                <m:sSub>
                  <m:e>
                    <m:r>
                      <w:rPr>
                        <w:sz w:val="23"/>
                      </w:rPr>
                      <m:t>Γ</m:t>
                    </m:r>
                  </m:e>
                  <m:sub>
                    <m:r>
                      <w:rPr>
                        <w:sz w:val="23"/>
                      </w:rPr>
                      <m:t>s</m:t>
                    </m:r>
                  </m:sub>
                </m:sSub>
              </m:sub>
              <m:sup>
                <m:r>
                  <w:rPr>
                    <w:sz w:val="23"/>
                  </w:rPr>
                  <m:t>​</m:t>
                </m:r>
              </m:sup>
              <m:e>
                <m:sSub>
                  <m:e>
                    <m:r>
                      <w:rPr>
                        <w:sz w:val="23"/>
                      </w:rPr>
                      <m:t>y</m:t>
                    </m:r>
                  </m:e>
                  <m:sub>
                    <m:r>
                      <w:rPr>
                        <w:sz w:val="23"/>
                      </w:rPr>
                      <m:t>r</m:t>
                    </m:r>
                  </m:sub>
                </m:sSub>
              </m:e>
            </m:nary>
            <m:r>
              <w:rPr>
                <w:sz w:val="23"/>
              </w:rPr>
              <m:rPr>
                <m:sty m:val="p"/>
              </m:rPr>
              <m:t>≤</m:t>
            </m:r>
            <m:r>
              <w:rPr>
                <w:sz w:val="23"/>
              </w:rPr>
              <m:t>1</m:t>
            </m:r>
            <m:r>
              <w:rPr>
                <w:sz w:val="23"/>
              </w:rPr>
              <m:t> </m:t>
            </m:r>
            <m:r>
              <w:rPr>
                <w:sz w:val="23"/>
              </w:rPr>
              <m:rPr>
                <m:sty m:val="p"/>
              </m:rPr>
              <m:t>∀</m:t>
            </m:r>
            <m:r>
              <w:rPr>
                <w:sz w:val="23"/>
              </w:rPr>
              <m:t>s</m:t>
            </m:r>
            <m:r>
              <w:rPr>
                <w:sz w:val="23"/>
              </w:rPr>
              <m:rPr>
                <m:sty m:val="p"/>
              </m:rPr>
              <m:t>;</m:t>
            </m:r>
          </m:e>
          <m:e>
            <m:sSub>
              <m:e>
                <m:r>
                  <w:rPr>
                    <w:sz w:val="23"/>
                  </w:rPr>
                  <m:t>y</m:t>
                </m:r>
              </m:e>
              <m:sub>
                <m:r>
                  <w:rPr>
                    <w:sz w:val="23"/>
                  </w:rPr>
                  <m:t>r</m:t>
                </m:r>
              </m:sub>
            </m:sSub>
            <m:r>
              <w:rPr>
                <w:sz w:val="23"/>
              </w:rPr>
              <m:rPr>
                <m:sty m:val="p"/>
              </m:rPr>
              <m:t>=</m:t>
            </m:r>
            <m:r>
              <w:rPr>
                <w:sz w:val="23"/>
              </w:rPr>
              <m:rPr>
                <m:sty m:val="p"/>
                <m:scr m:val="double-struck"/>
              </m:rPr>
              <m:t>I</m:t>
            </m:r>
            <m:d>
              <m:dPr>
                <m:begChr m:val="["/>
                <m:endChr m:val="]"/>
                <m:sepChr m:val=""/>
                <m:grow/>
              </m:dPr>
              <m:e>
                <m:r>
                  <w:rPr>
                    <w:sz w:val="23"/>
                  </w:rPr>
                  <m:t>r</m:t>
                </m:r>
                <m:r>
                  <w:rPr>
                    <w:sz w:val="23"/>
                  </w:rPr>
                  <m:rPr>
                    <m:sty m:val="p"/>
                  </m:rPr>
                  <m:t>∈</m:t>
                </m:r>
                <m:r>
                  <w:rPr>
                    <w:sz w:val="23"/>
                  </w:rPr>
                  <m:t>R</m:t>
                </m:r>
              </m:e>
            </m:d>
            <m:r>
              <w:rPr>
                <w:sz w:val="23"/>
              </w:rPr>
              <m:t> </m:t>
            </m:r>
            <m:r>
              <w:rPr>
                <w:sz w:val="23"/>
              </w:rPr>
              <m:rPr>
                <m:sty m:val="p"/>
              </m:rPr>
              <m:t>∀</m:t>
            </m:r>
            <m:r>
              <w:rPr>
                <w:sz w:val="23"/>
              </w:rPr>
              <m:t>r</m:t>
            </m:r>
            <m:r>
              <w:rPr>
                <w:sz w:val="23"/>
              </w:rPr>
              <m:rPr>
                <m:sty m:val="p"/>
              </m:rPr>
              <m:t>∉</m:t>
            </m:r>
            <m:sSub>
              <m:e>
                <m:r>
                  <w:rPr>
                    <w:sz w:val="23"/>
                  </w:rPr>
                  <m:t>P</m:t>
                </m:r>
              </m:e>
              <m:sub>
                <m:r>
                  <w:rPr>
                    <w:sz w:val="23"/>
                  </w:rPr>
                  <m:rPr>
                    <m:sty m:val="p"/>
                  </m:rPr>
                  <m:t>t</m:t>
                </m:r>
                <m:r>
                  <w:rPr>
                    <w:sz w:val="23"/>
                  </w:rPr>
                  <m:rPr>
                    <m:sty m:val="p"/>
                  </m:rPr>
                  <m:t>x</m:t>
                </m:r>
              </m:sub>
            </m:sSub>
            <m:r>
              <w:rPr>
                <w:sz w:val="23"/>
              </w:rPr>
              <m:rPr>
                <m:sty m:val="p"/>
              </m:rPr>
              <m:t>,</m:t>
            </m:r>
          </m:e>
          <m:e>
            <m:r>
              <w:rPr>
                <w:sz w:val="23"/>
              </w:rPr>
              <m:t>G</m:t>
            </m:r>
            <m:r>
              <w:rPr>
                <w:sz w:val="23"/>
              </w:rPr>
              <m:rPr>
                <m:sty m:val="p"/>
              </m:rPr>
              <m:t>′</m:t>
            </m:r>
            <m:r>
              <w:rPr>
                <w:sz w:val="23"/>
              </w:rPr>
              <m:rPr>
                <m:sty m:val="p"/>
              </m:rPr>
              <m:t>∈</m:t>
            </m:r>
            <m:sSub>
              <m:e>
                <m:r>
                  <w:rPr>
                    <w:sz w:val="23"/>
                  </w:rPr>
                  <m:rPr>
                    <m:sty m:val="p"/>
                    <m:scr m:val="script"/>
                  </m:rPr>
                  <m:t>G</m:t>
                </m:r>
              </m:e>
              <m:sub>
                <m:r>
                  <w:rPr>
                    <w:sz w:val="23"/>
                  </w:rPr>
                  <m:rPr>
                    <m:sty m:val="p"/>
                    <m:scr m:val="script"/>
                  </m:rPr>
                  <m:t>A</m:t>
                </m:r>
              </m:sub>
            </m:sSub>
            <m:r>
              <w:rPr>
                <w:sz w:val="23"/>
              </w:rPr>
              <m:rPr>
                <m:sty m:val="p"/>
              </m:rPr>
              <m:t>.</m:t>
            </m:r>
          </m:e>
        </m:eqArr>
      </m:oMath>
      <w:r>
        <w:rPr>
          <w:rFonts w:ascii="Times New Roman" w:hAnsi="Times New Roman" w:eastAsia="宋体" w:cs="Times New Roman"/>
          <w:sz w:val="21"/>
          <w:szCs w:val="21"/>
          <w:color w:val="000000"/>
        </w:rPr>
        <w:tab/>
      </w:r>
      <w:bookmarkStart w:id="2034" w:name="Equation_4_11"/>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11</w:t>
        </w:r>
      </w:fldSimple>
      <w:r>
        <w:rPr>
          <w:rFonts w:ascii="Times New Roman" w:hAnsi="Times New Roman" w:eastAsia="宋体" w:cs="Times New Roman"/>
          <w:sz w:val="21"/>
          <w:szCs w:val="21"/>
          <w:color w:val="000000"/>
        </w:rPr>
        <w:t>）</w:t>
      </w:r>
      <w:bookmarkEnd w:id="2034"/>
    </w:p>
    <w:p>
      <w:pPr>
        <w:pStyle w:val="Normal"/>
        <w:keepNext w:val="0"/>
        <w:keepLines w:val="0"/>
        <w:widowControl/>
        <w:spacing w:after="0" w:before="0" w:line="440" w:lineRule="exact"/>
        <w:ind w:left="0" w:right="0" w:firstLine="480"/>
        <w:jc w:val="both"/>
      </w:pPr>
      <m:oMath>
        <m:sSub>
          <m:e>
            <m:r>
              <m:t>Γ</m:t>
            </m:r>
          </m:e>
          <m:sub>
            <m:r>
              <m:t>s</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表示同一关系槽位的互斥标签候选，全为零对应 NONE；</w:t>
      </w:r>
      <m:oMath>
        <m:sSub>
          <m:e>
            <m:r>
              <m:rPr>
                <m:sty m:val="p"/>
                <m:scr m:val="script"/>
              </m:rPr>
              <m:t>G</m:t>
            </m:r>
          </m:e>
          <m:sub>
            <m:r>
              <m:rPr>
                <m:sty m:val="p"/>
                <m:scr m:val="script"/>
              </m:rPr>
              <m:t>A</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表示所采用协议的整图合法集合。前两项组件约束也作为提议合法性的显式检查。自环、非法类型组合及越界跨度在候选构建时排除，关系约束保证被选关系的全部端点存在，且不能绕过固定外部结构。若协议要求无环，引入</w:t>
      </w:r>
      <w:r>
        <w:rPr>
          <w:rFonts w:ascii="Times New Roman" w:hAnsi="Times New Roman" w:eastAsia="宋体" w:cs="Times New Roman"/>
          <w:sz w:val="24"/>
          <w:szCs w:val="24"/>
          <w:color w:val="000000"/>
        </w:rPr>
        <w:t xml:space="preserve"> </w:t>
      </w:r>
      <m:oMath>
        <m:r>
          <m:t>0</m:t>
        </m:r>
        <m:r>
          <m:rPr>
            <m:sty m:val="p"/>
          </m:rPr>
          <m:t>≤</m:t>
        </m:r>
        <m:sSub>
          <m:e>
            <m:r>
              <m:t>o</m:t>
            </m:r>
          </m:e>
          <m:sub>
            <m:r>
              <m:t>c</m:t>
            </m:r>
          </m:sub>
        </m:sSub>
        <m:r>
          <m:rPr>
            <m:sty m:val="p"/>
          </m:rPr>
          <m:t>≤</m:t>
        </m:r>
        <m:r>
          <m:t>M</m:t>
        </m:r>
        <m:r>
          <m:rPr>
            <m:sty m:val="p"/>
          </m:rPr>
          <m:t>−</m:t>
        </m:r>
        <m:r>
          <m:t>1</m:t>
        </m:r>
      </m:oMath>
      <w:r>
        <w:rPr>
          <w:rFonts w:ascii="Times New Roman" w:hAnsi="Times New Roman" w:eastAsia="宋体" w:cs="Times New Roman"/>
          <w:sz w:val="24"/>
          <w:szCs w:val="24"/>
          <w:color w:val="000000"/>
        </w:rPr>
        <w:t xml:space="preserve">、</w:t>
      </w:r>
      <m:oMath>
        <m:r>
          <m:t>M</m:t>
        </m:r>
        <m:r>
          <m:rPr>
            <m:sty m:val="p"/>
          </m:rPr>
          <m:t>=</m:t>
        </m:r>
        <m:d>
          <m:dPr>
            <m:begChr m:val="|"/>
            <m:endChr m:val="|"/>
            <m:sepChr m:val=""/>
            <m:grow/>
          </m:dPr>
          <m:e>
            <m:r>
              <m:rPr>
                <m:sty m:val="p"/>
                <m:scr m:val="script"/>
              </m:rPr>
              <m:t>V</m:t>
            </m:r>
          </m:e>
        </m:d>
      </m:oMath>
      <w:r>
        <w:rPr>
          <w:rFonts w:ascii="Times New Roman" w:hAnsi="Times New Roman" w:eastAsia="宋体" w:cs="Times New Roman"/>
          <w:sz w:val="24"/>
          <w:szCs w:val="24"/>
          <w:color w:val="000000"/>
        </w:rPr>
        <w:t xml:space="preserve">，对全部候选二元边加入</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o</m:t>
            </m:r>
          </m:e>
          <m:sub>
            <m:r>
              <w:rPr>
                <w:sz w:val="23"/>
              </w:rPr>
              <m:t>v</m:t>
            </m:r>
          </m:sub>
        </m:sSub>
        <m:r>
          <w:rPr>
            <w:sz w:val="23"/>
          </w:rPr>
          <m:rPr>
            <m:sty m:val="p"/>
          </m:rPr>
          <m:t>≥</m:t>
        </m:r>
        <m:sSub>
          <m:e>
            <m:r>
              <w:rPr>
                <w:sz w:val="23"/>
              </w:rPr>
              <m:t>o</m:t>
            </m:r>
          </m:e>
          <m:sub>
            <m:r>
              <w:rPr>
                <w:sz w:val="23"/>
              </w:rPr>
              <m:t>u</m:t>
            </m:r>
          </m:sub>
        </m:sSub>
        <m:r>
          <w:rPr>
            <w:sz w:val="23"/>
          </w:rPr>
          <m:rPr>
            <m:sty m:val="p"/>
          </m:rPr>
          <m:t>+</m:t>
        </m:r>
        <m:r>
          <w:rPr>
            <w:sz w:val="23"/>
          </w:rPr>
          <m:t>1</m:t>
        </m:r>
        <m:r>
          <w:rPr>
            <w:sz w:val="23"/>
          </w:rPr>
          <m:rPr>
            <m:sty m:val="p"/>
          </m:rPr>
          <m:t>−</m:t>
        </m:r>
        <m:r>
          <w:rPr>
            <w:sz w:val="23"/>
          </w:rPr>
          <m:t>M</m:t>
        </m:r>
        <m:d>
          <m:dPr>
            <m:begChr m:val="("/>
            <m:endChr m:val=")"/>
            <m:sepChr m:val=""/>
            <m:grow/>
          </m:dPr>
          <m:e>
            <m:r>
              <w:rPr>
                <w:sz w:val="23"/>
              </w:rPr>
              <m:t>1</m:t>
            </m:r>
            <m:r>
              <w:rPr>
                <w:sz w:val="23"/>
              </w:rPr>
              <m:rPr>
                <m:sty m:val="p"/>
              </m:rPr>
              <m:t>−</m:t>
            </m:r>
            <m:sSub>
              <m:e>
                <m:r>
                  <w:rPr>
                    <w:sz w:val="23"/>
                  </w:rPr>
                  <m:t>y</m:t>
                </m:r>
              </m:e>
              <m:sub>
                <m:d>
                  <m:dPr>
                    <m:begChr m:val="("/>
                    <m:endChr m:val=")"/>
                    <m:sepChr m:val=""/>
                    <m:grow/>
                  </m:dPr>
                  <m:e>
                    <m:r>
                      <w:rPr>
                        <w:sz w:val="23"/>
                      </w:rPr>
                      <m:t>u</m:t>
                    </m:r>
                    <m:r>
                      <w:rPr>
                        <w:sz w:val="23"/>
                      </w:rPr>
                      <m:rPr>
                        <m:sty m:val="p"/>
                      </m:rPr>
                      <m:t>,</m:t>
                    </m:r>
                    <m:r>
                      <w:rPr>
                        <w:sz w:val="23"/>
                      </w:rPr>
                      <m:t>v</m:t>
                    </m:r>
                    <m:r>
                      <w:rPr>
                        <w:sz w:val="23"/>
                      </w:rPr>
                      <m:rPr>
                        <m:sty m:val="p"/>
                      </m:rPr>
                      <m:t>,</m:t>
                    </m:r>
                    <m:r>
                      <w:rPr>
                        <w:sz w:val="23"/>
                      </w:rPr>
                      <m:rPr>
                        <m:sty m:val="p"/>
                      </m:rPr>
                      <m:t>ℓ</m:t>
                    </m:r>
                  </m:e>
                </m:d>
              </m:sub>
            </m:sSub>
          </m:e>
        </m:d>
        <m:r>
          <w:rPr>
            <w:sz w:val="23"/>
          </w:rPr>
          <m:rPr>
            <m:sty m:val="p"/>
          </m:rPr>
          <m:t>.</m:t>
        </m:r>
      </m:oMath>
      <w:r>
        <w:rPr>
          <w:rFonts w:ascii="Times New Roman" w:hAnsi="Times New Roman" w:eastAsia="宋体" w:cs="Times New Roman"/>
          <w:sz w:val="21"/>
          <w:szCs w:val="21"/>
          <w:color w:val="000000"/>
        </w:rPr>
        <w:tab/>
      </w:r>
      <w:bookmarkStart w:id="2035" w:name="Equation_4_12"/>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12</w:t>
        </w:r>
      </w:fldSimple>
      <w:r>
        <w:rPr>
          <w:rFonts w:ascii="Times New Roman" w:hAnsi="Times New Roman" w:eastAsia="宋体" w:cs="Times New Roman"/>
          <w:sz w:val="21"/>
          <w:szCs w:val="21"/>
          <w:color w:val="000000"/>
        </w:rPr>
        <w:t>）</w:t>
      </w:r>
      <w:bookmarkEnd w:id="2035"/>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该式同时覆盖固定外部边；超边在协议要求时对各源成员到目标的方向分别加入相同约束。不要求无环时不额外施加该限制。对于 CDCP 的源范围规则，在固定的</w:t>
      </w:r>
      <w:r>
        <w:rPr>
          <w:rFonts w:ascii="Times New Roman" w:hAnsi="Times New Roman" w:eastAsia="宋体" w:cs="Times New Roman"/>
          <w:sz w:val="24"/>
          <w:szCs w:val="24"/>
          <w:color w:val="000000"/>
        </w:rPr>
        <w:t xml:space="preserve"> </w:t>
      </w:r>
      <m:oMath>
        <m:r>
          <m:t>C</m:t>
        </m:r>
        <m:r>
          <m:rPr>
            <m:sty m:val="p"/>
          </m:rPr>
          <m:t>′</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上计算候选超边是否合法，不合法者强制</w:t>
      </w:r>
      <w:r>
        <w:rPr>
          <w:rFonts w:ascii="Times New Roman" w:hAnsi="Times New Roman" w:eastAsia="宋体" w:cs="Times New Roman"/>
          <w:sz w:val="24"/>
          <w:szCs w:val="24"/>
          <w:color w:val="000000"/>
        </w:rPr>
        <w:t xml:space="preserve"> </w:t>
      </w:r>
      <m:oMath>
        <m:sSub>
          <m:e>
            <m:r>
              <m:t>y</m:t>
            </m:r>
          </m:e>
          <m:sub>
            <m:r>
              <m:t>h</m:t>
            </m:r>
          </m:sub>
        </m:sSub>
        <m:r>
          <m:rPr>
            <m:sty m:val="p"/>
          </m:rPr>
          <m:t>=</m:t>
        </m:r>
        <m:r>
          <m:t>0</m:t>
        </m:r>
      </m:oMath>
      <w:r>
        <w:rPr>
          <w:rFonts w:ascii="Times New Roman" w:hAnsi="Times New Roman" w:eastAsia="宋体" w:cs="Times New Roman"/>
          <w:sz w:val="24"/>
          <w:szCs w:val="24"/>
          <w:color w:val="000000"/>
        </w:rPr>
        <w:t xml:space="preserve">，包括因此失效的事务外超边；若这与外部固定约束冲突，当前事务不可行，必须扩大事务或拒绝。</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分项效用门与编辑预算同样纳入 ILP。设</w:t>
      </w:r>
      <w:r>
        <w:rPr>
          <w:rFonts w:ascii="Times New Roman" w:hAnsi="Times New Roman" w:eastAsia="宋体" w:cs="Times New Roman"/>
          <w:sz w:val="24"/>
          <w:szCs w:val="24"/>
          <w:color w:val="000000"/>
        </w:rPr>
        <w:t xml:space="preserve"> </w:t>
      </w:r>
      <m:oMath>
        <m:sSubSup>
          <m:e>
            <m:r>
              <m:t>y</m:t>
            </m:r>
          </m:e>
          <m:sub>
            <m:r>
              <m:t>r</m:t>
            </m:r>
          </m:sub>
          <m:sup>
            <m:r>
              <m:t>0</m:t>
            </m:r>
          </m:sup>
        </m:sSubSup>
        <m:r>
          <m:rPr>
            <m:sty m:val="p"/>
          </m:rPr>
          <m:t>=</m:t>
        </m:r>
        <m:r>
          <m:rPr>
            <m:sty m:val="p"/>
            <m:scr m:val="double-struck"/>
          </m:rPr>
          <m:t>I</m:t>
        </m:r>
        <m:d>
          <m:dPr>
            <m:begChr m:val="["/>
            <m:endChr m:val="]"/>
            <m:sepChr m:val=""/>
            <m:grow/>
          </m:dPr>
          <m:e>
            <m:r>
              <m:t>r</m:t>
            </m:r>
            <m:r>
              <m:rPr>
                <m:sty m:val="p"/>
              </m:rPr>
              <m:t>∈</m:t>
            </m:r>
            <m:r>
              <m:t>R</m:t>
            </m:r>
          </m:e>
        </m:d>
      </m:oMath>
      <w:r>
        <w:rPr>
          <w:rFonts w:ascii="Times New Roman" w:hAnsi="Times New Roman" w:eastAsia="宋体" w:cs="Times New Roman"/>
          <w:sz w:val="24"/>
          <w:szCs w:val="24"/>
          <w:color w:val="000000"/>
        </w:rPr>
        <w:t xml:space="preserve">，关系编辑成本可线性写为</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d</m:t>
            </m:r>
          </m:e>
          <m:sub>
            <m:r>
              <w:rPr>
                <w:sz w:val="23"/>
              </w:rPr>
              <m:t>R</m:t>
            </m:r>
          </m:sub>
        </m:sSub>
        <m:r>
          <w:rPr>
            <w:sz w:val="23"/>
          </w:rPr>
          <m:rPr>
            <m:sty m:val="p"/>
          </m:rPr>
          <m:t>=</m:t>
        </m:r>
        <m:nary>
          <m:naryPr>
            <m:chr m:val="∑"/>
            <m:limLoc m:val="undOvr"/>
            <m:subHide m:val="off"/>
            <m:supHide m:val="on"/>
          </m:naryPr>
          <m:sub>
            <m:r>
              <w:rPr>
                <w:sz w:val="23"/>
              </w:rPr>
              <m:t>r</m:t>
            </m:r>
            <m:r>
              <w:rPr>
                <w:sz w:val="23"/>
              </w:rPr>
              <m:rPr>
                <m:sty m:val="p"/>
              </m:rPr>
              <m:t>:</m:t>
            </m:r>
            <m:sSubSup>
              <m:e>
                <m:r>
                  <w:rPr>
                    <w:sz w:val="23"/>
                  </w:rPr>
                  <m:t>y</m:t>
                </m:r>
              </m:e>
              <m:sub>
                <m:r>
                  <w:rPr>
                    <w:sz w:val="23"/>
                  </w:rPr>
                  <m:t>r</m:t>
                </m:r>
              </m:sub>
              <m:sup>
                <m:r>
                  <w:rPr>
                    <w:sz w:val="23"/>
                  </w:rPr>
                  <m:t>0</m:t>
                </m:r>
              </m:sup>
            </m:sSubSup>
            <m:r>
              <w:rPr>
                <w:sz w:val="23"/>
              </w:rPr>
              <m:rPr>
                <m:sty m:val="p"/>
              </m:rPr>
              <m:t>=</m:t>
            </m:r>
            <m:r>
              <w:rPr>
                <w:sz w:val="23"/>
              </w:rPr>
              <m:t>1</m:t>
            </m:r>
          </m:sub>
          <m:sup>
            <m:r>
              <w:rPr>
                <w:sz w:val="23"/>
              </w:rPr>
              <m:t>​</m:t>
            </m:r>
          </m:sup>
          <m:e>
            <m:d>
              <m:dPr>
                <m:begChr m:val="("/>
                <m:endChr m:val=")"/>
                <m:sepChr m:val=""/>
                <m:grow/>
              </m:dPr>
              <m:e>
                <m:r>
                  <w:rPr>
                    <w:sz w:val="23"/>
                  </w:rPr>
                  <m:t>1</m:t>
                </m:r>
                <m:r>
                  <w:rPr>
                    <w:sz w:val="23"/>
                  </w:rPr>
                  <m:rPr>
                    <m:sty m:val="p"/>
                  </m:rPr>
                  <m:t>−</m:t>
                </m:r>
                <m:sSub>
                  <m:e>
                    <m:r>
                      <w:rPr>
                        <w:sz w:val="23"/>
                      </w:rPr>
                      <m:t>y</m:t>
                    </m:r>
                  </m:e>
                  <m:sub>
                    <m:r>
                      <w:rPr>
                        <w:sz w:val="23"/>
                      </w:rPr>
                      <m:t>r</m:t>
                    </m:r>
                  </m:sub>
                </m:sSub>
              </m:e>
            </m:d>
          </m:e>
        </m:nary>
        <m:r>
          <w:rPr>
            <w:sz w:val="23"/>
          </w:rPr>
          <m:rPr>
            <m:sty m:val="p"/>
          </m:rPr>
          <m:t>+</m:t>
        </m:r>
        <m:nary>
          <m:naryPr>
            <m:chr m:val="∑"/>
            <m:limLoc m:val="undOvr"/>
            <m:subHide m:val="off"/>
            <m:supHide m:val="on"/>
          </m:naryPr>
          <m:sub>
            <m:r>
              <w:rPr>
                <w:sz w:val="23"/>
              </w:rPr>
              <m:t>r</m:t>
            </m:r>
            <m:r>
              <w:rPr>
                <w:sz w:val="23"/>
              </w:rPr>
              <m:rPr>
                <m:sty m:val="p"/>
              </m:rPr>
              <m:t>:</m:t>
            </m:r>
            <m:sSubSup>
              <m:e>
                <m:r>
                  <w:rPr>
                    <w:sz w:val="23"/>
                  </w:rPr>
                  <m:t>y</m:t>
                </m:r>
              </m:e>
              <m:sub>
                <m:r>
                  <w:rPr>
                    <w:sz w:val="23"/>
                  </w:rPr>
                  <m:t>r</m:t>
                </m:r>
              </m:sub>
              <m:sup>
                <m:r>
                  <w:rPr>
                    <w:sz w:val="23"/>
                  </w:rPr>
                  <m:t>0</m:t>
                </m:r>
              </m:sup>
            </m:sSubSup>
            <m:r>
              <w:rPr>
                <w:sz w:val="23"/>
              </w:rPr>
              <m:rPr>
                <m:sty m:val="p"/>
              </m:rPr>
              <m:t>=</m:t>
            </m:r>
            <m:r>
              <w:rPr>
                <w:sz w:val="23"/>
              </w:rPr>
              <m:t>0</m:t>
            </m:r>
          </m:sub>
          <m:sup>
            <m:r>
              <w:rPr>
                <w:sz w:val="23"/>
              </w:rPr>
              <m:t>​</m:t>
            </m:r>
          </m:sup>
          <m:e>
            <m:sSub>
              <m:e>
                <m:r>
                  <w:rPr>
                    <w:sz w:val="23"/>
                  </w:rPr>
                  <m:t>y</m:t>
                </m:r>
              </m:e>
              <m:sub>
                <m:r>
                  <w:rPr>
                    <w:sz w:val="23"/>
                  </w:rPr>
                  <m:t>r</m:t>
                </m:r>
              </m:sub>
            </m:sSub>
          </m:e>
        </m:nary>
        <m:r>
          <w:rPr>
            <w:sz w:val="23"/>
          </w:rPr>
          <m:rPr>
            <m:sty m:val="p"/>
          </m:rPr>
          <m:t>.</m:t>
        </m:r>
      </m:oMath>
      <w:r>
        <w:rPr>
          <w:rFonts w:ascii="Times New Roman" w:hAnsi="Times New Roman" w:eastAsia="宋体" w:cs="Times New Roman"/>
          <w:sz w:val="21"/>
          <w:szCs w:val="21"/>
          <w:color w:val="000000"/>
        </w:rPr>
        <w:tab/>
      </w:r>
      <w:bookmarkStart w:id="2036" w:name="Equation_4_13"/>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13</w:t>
        </w:r>
      </w:fldSimple>
      <w:r>
        <w:rPr>
          <w:rFonts w:ascii="Times New Roman" w:hAnsi="Times New Roman" w:eastAsia="宋体" w:cs="Times New Roman"/>
          <w:sz w:val="21"/>
          <w:szCs w:val="21"/>
          <w:color w:val="000000"/>
        </w:rPr>
        <w:t>）</w:t>
      </w:r>
      <w:bookmarkEnd w:id="2036"/>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将</w:t>
      </w:r>
      <w:r>
        <w:rPr>
          <w:rFonts w:ascii="Times New Roman" w:hAnsi="Times New Roman" w:eastAsia="宋体" w:cs="Times New Roman"/>
          <w:sz w:val="24"/>
          <w:szCs w:val="24"/>
          <w:color w:val="000000"/>
        </w:rPr>
        <w:t xml:space="preserve"> </w:t>
      </w:r>
      <m:oMath>
        <m:sSub>
          <m:e>
            <m:r>
              <m:t>d</m:t>
            </m:r>
          </m:e>
          <m:sub>
            <m:r>
              <m:t>C</m:t>
            </m:r>
          </m:sub>
        </m:sSub>
        <m:r>
          <m:rPr>
            <m:sty m:val="p"/>
          </m:rPr>
          <m:t>,</m:t>
        </m:r>
        <m:sSub>
          <m:e>
            <m:r>
              <m:t>d</m:t>
            </m:r>
          </m:e>
          <m:sub>
            <m:r>
              <m:t>R</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限制在各自剩余预算内，并约束</w:t>
      </w:r>
      <w:r>
        <w:rPr>
          <w:rFonts w:ascii="Times New Roman" w:hAnsi="Times New Roman" w:eastAsia="宋体" w:cs="Times New Roman"/>
          <w:sz w:val="24"/>
          <w:szCs w:val="24"/>
          <w:color w:val="000000"/>
        </w:rPr>
        <w:t xml:space="preserve"> </w:t>
      </w:r>
      <m:oMath>
        <m:r>
          <m:t>Δ</m:t>
        </m:r>
        <m:sSub>
          <m:e>
            <m:r>
              <m:t>Φ</m:t>
            </m:r>
          </m:e>
          <m:sub>
            <m:r>
              <m:t>C</m:t>
            </m:r>
          </m:sub>
        </m:sSub>
        <m:r>
          <m:rPr>
            <m:sty m:val="p"/>
          </m:rPr>
          <m:t>,</m:t>
        </m:r>
        <m:r>
          <m:t>Δ</m:t>
        </m:r>
        <m:sSub>
          <m:e>
            <m:r>
              <m:t>Φ</m:t>
            </m:r>
          </m:e>
          <m:sub>
            <m:r>
              <m:t>R</m:t>
            </m:r>
          </m:sub>
        </m:sSub>
        <m:r>
          <m:rPr>
            <m:sty m:val="p"/>
          </m:rPr>
          <m:t>≥</m:t>
        </m:r>
        <m:r>
          <m:t>0</m:t>
        </m:r>
      </m:oMath>
      <w:r>
        <w:rPr>
          <w:rFonts w:ascii="Times New Roman" w:hAnsi="Times New Roman" w:eastAsia="宋体" w:cs="Times New Roman"/>
          <w:sz w:val="24"/>
          <w:szCs w:val="24"/>
          <w:color w:val="000000"/>
        </w:rPr>
        <w:t xml:space="preserve">。严格总效用门在数值实现中采用固定正间隔及比较容差，提交前再次验证</w:t>
      </w:r>
      <w:r>
        <w:rPr>
          <w:rFonts w:ascii="Times New Roman" w:hAnsi="Times New Roman" w:eastAsia="宋体" w:cs="Times New Roman"/>
          <w:sz w:val="24"/>
          <w:szCs w:val="24"/>
          <w:color w:val="000000"/>
        </w:rPr>
        <w:t xml:space="preserve"> </w:t>
      </w:r>
      <m:oMath>
        <m:r>
          <m:t>Δ</m:t>
        </m:r>
        <m:r>
          <m:t>Φ</m:t>
        </m:r>
        <m:r>
          <m:rPr>
            <m:sty m:val="p"/>
          </m:rPr>
          <m:t>&gt;</m:t>
        </m:r>
        <m:r>
          <m:t>δ</m:t>
        </m:r>
      </m:oMath>
      <w:r>
        <w:rPr>
          <w:rFonts w:ascii="Times New Roman" w:hAnsi="Times New Roman" w:eastAsia="宋体" w:cs="Times New Roman"/>
          <w:sz w:val="24"/>
          <w:szCs w:val="24"/>
          <w:color w:val="000000"/>
        </w:rPr>
        <w:t xml:space="preserve">。这些条件必须参与求解，不能先求无约束最高分结果、发现它违规后便断言不存在可接受结果。完整求解的破同分顺序为最大主效用、最少实际编辑、最小完整状态规范键，使用依次固定前级目标的求解方式，不以任意小权重扰动主目标。比较容差写入配置。超时incumbent重新核对全部约束，并记录前级最优与破同分是否完成；未经证明不称唯一最优。数值容差和线程确定性纳入附录B的验收记录。</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提议分为纯关系、插入、删除、替换、拆分和合并六类。纯关系枚举当前端点存在且合法的全部槽位，包含未选槽位；二元反向仅在冻结正逆槽位都存在且当前合法时共同进入</w:t>
      </w:r>
      <m:oMath>
        <m:sSub>
          <m:e>
            <m:r>
              <m:t>S</m:t>
            </m:r>
          </m:e>
          <m:sub>
            <m:r>
              <m:t>R</m:t>
            </m:r>
          </m:sub>
        </m:sSub>
      </m:oMath>
      <w:r>
        <w:rPr>
          <w:rFonts w:ascii="Times New Roman" w:hAnsi="Times New Roman" w:eastAsia="宋体" w:cs="Times New Roman"/>
          <w:sz w:val="24"/>
          <w:szCs w:val="24"/>
          <w:color w:val="000000"/>
        </w:rPr>
        <w:t xml:space="preserve">；未定义多源反向。插入枚举池中未选组件，删除枚举已选组件，替换枚举一个旧组件与一个新组件，允许类型与边界变化。拆分枚举一个旧组件与两个兼容新组件，两个新跨度均在旧跨度内且首尾包络等于旧跨度；合并为其逆操作。每项先完成冲突闭合，将与新增组件冲突的所有旧组件纳入删除集合，包括名义窗口之外的对象，再按实际</w:t>
      </w:r>
      <m:oMath>
        <m:d>
          <m:dPr>
            <m:begChr m:val="("/>
            <m:endChr m:val=")"/>
            <m:sepChr m:val=""/>
            <m:grow/>
          </m:dPr>
          <m:e>
            <m:d>
              <m:dPr>
                <m:begChr m:val="|"/>
                <m:endChr m:val="|"/>
                <m:sepChr m:val=""/>
                <m:grow/>
              </m:dPr>
              <m:e>
                <m:r>
                  <m:t>D</m:t>
                </m:r>
              </m:e>
            </m:d>
            <m:r>
              <m:rPr>
                <m:sty m:val="p"/>
              </m:rPr>
              <m:t>,</m:t>
            </m:r>
            <m:d>
              <m:dPr>
                <m:begChr m:val="|"/>
                <m:endChr m:val="|"/>
                <m:sepChr m:val=""/>
                <m:grow/>
              </m:dPr>
              <m:e>
                <m:r>
                  <m:t>B</m:t>
                </m:r>
              </m:e>
            </m:d>
          </m:e>
        </m:d>
      </m:oMath>
      <w:r>
        <w:rPr>
          <w:rFonts w:ascii="Times New Roman" w:hAnsi="Times New Roman" w:eastAsia="宋体" w:cs="Times New Roman"/>
          <w:sz w:val="24"/>
          <w:szCs w:val="24"/>
          <w:color w:val="000000"/>
        </w:rPr>
        <w:t xml:space="preserve">重新核对形态、跨度条件及三对象上限。不符合五种声明形态的提议不进入主邻域；名义插入若变成</w:t>
      </w:r>
      <m:oMath>
        <m:r>
          <m:t>2</m:t>
        </m:r>
        <m:r>
          <m:rPr>
            <m:sty m:val="p"/>
          </m:rPr>
          <m:t>→</m:t>
        </m:r>
        <m:r>
          <m:t>1</m:t>
        </m:r>
      </m:oMath>
      <w:r>
        <w:rPr>
          <w:rFonts w:ascii="Times New Roman" w:hAnsi="Times New Roman" w:eastAsia="宋体" w:cs="Times New Roman"/>
          <w:sz w:val="24"/>
          <w:szCs w:val="24"/>
          <w:color w:val="000000"/>
        </w:rPr>
        <w:t xml:space="preserve">，单对象对照须拒绝。端点变化产生的旧入边、出边及完整超边全部删除，新增完整关系逐项重新计费。动作和边界条件的验收记录见附录B.4。</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追加修正阶段的共同调度单位为外层提议：评估一个组件或纯关系提议记一次尝试；该提议至少有一个阶段成功提交记一次接受。每轮最多尝试32项、接受3项，最多4轮；追加阶段合计最多128项尝试、12项接受，组件累计编辑24、关系累计编辑96。上述额度从G0开始计数，不包含BR-O的历史编辑；继承与追加阶段的资源消耗分别登记并计入完整推理成本。BR-J一次接受对应一次原子提交；顺序方法最多对应两次阶段提交，阶段尝试、求解调用与提交另记，不能把外层额度称为相同计算量。顺序方法第一阶段已提交时，即使刚达外层接受上限，仍可在剩余实际资源内完成配套关系阶段。批长独立于上述额度。</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每批从六类提议中轮转取项，按冻结分数和剩余预算择优复核后原子提交。新评估消耗尝试额度，提交已有合格项只检查接受、编辑及资源；达到尝试上限不撤销已评估合格项。同一状态不重复评估相同对象键，无法安全提交时返回最近完整合法图。参考轨迹、缓存身份和资源规则统一记入附录B。</w:t>
      </w:r>
    </w:p>
    <w:p>
      <w:pPr>
        <w:pStyle w:val="Algorithm"/>
        <w:keepNext/>
        <w:keepLines w:val="0"/>
        <w:widowControl/>
        <w:spacing w:after="120" w:before="120" w:line="288" w:lineRule="auto"/>
        <w:ind w:left="113" w:right="0" w:firstLine="0"/>
        <w:jc w:val="center"/>
      </w:pPr>
      <w:r>
        <w:rPr>
          <w:rFonts w:ascii="Times New Roman" w:hAnsi="Times New Roman" w:eastAsia="宋体" w:cs="Times New Roman"/>
          <w:sz w:val="21"/>
          <w:szCs w:val="21"/>
          <w:color w:val="000000"/>
        </w:rPr>
        <w:t xml:space="preserve">算法4-1 多候选驱动的依赖闭合修正</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输入：原文、生成候选、冻结配置和有限资源清单。</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输出：最后完整合法图或明确初始化失败，以及轨迹。</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记录继承阶段资源；MCR重排序得到Grank；Gpre ← LA(Grank)；G0 ← BR-O(Gpre)，并复核合法性</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if 不能按继承协议形成合法G0 then</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return 明确失败状态</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end if</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冻结包含G0对象的候选、对象分与效用系数；初始化追加阶段预算；G ← G0</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for 每一轮，在轮数及追加阶段总预算内 do</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重置本轮计数；首次进入状态才建队列，否则续用游标与缓存</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while 本轮与全程尚有尝试及接受名额，且评估资源允许 do</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按剩余尝试名额取至多批长个提议Q；Gnoop ← G；H ← ∅</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for Q中每个未评估提议，在评估资源内 do</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外层尝试加1；调用算法4-2，登记求解、失败及实际开销</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将通过复核的完整状态加入H</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end for</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if H非空 then</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按总效用、较少编辑、语义键择优</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复核接受名额、编辑及提交资源；不再要求剩余尝试名额</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提交条件不足则保留Gnoop，记录原因并停止</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原子提交；失败则完整恢复Gnoop并停止</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更新实际编辑；外层接受加1；未见状态建队列，已见则续用</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else</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保留Gnoop；已遍历声明队列则停止，否则继续下一批</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end if</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end while</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end for</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return G及实际停止原因；中断只返回最后完整合法状态</w:t>
      </w:r>
    </w:p>
    <w:p>
      <w:pPr>
        <w:pStyle w:val="Algorithm"/>
        <w:keepNext/>
        <w:keepLines w:val="0"/>
        <w:widowControl/>
        <w:spacing w:after="120" w:before="120" w:line="288" w:lineRule="auto"/>
        <w:ind w:left="113" w:right="0" w:firstLine="0"/>
        <w:jc w:val="center"/>
      </w:pPr>
      <w:r>
        <w:rPr>
          <w:rFonts w:ascii="Times New Roman" w:hAnsi="Times New Roman" w:eastAsia="宋体" w:cs="Times New Roman"/>
          <w:sz w:val="21"/>
          <w:szCs w:val="21"/>
          <w:color w:val="000000"/>
        </w:rPr>
        <w:t xml:space="preserve">算法4-2 单提议的闭合评估</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输入：当前合法图G、提议、冻结候选分和剩余预算。</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输出：经复核的完整候选状态，或拒绝状态。</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复制G；抵消相同对象；完成冲突闭合</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if 内部冲突、动作形态或组件成本不合规 then</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return 拒绝，原图不变</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end if</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构造端点依赖域；最小扩域处理失效的已选外部槽位</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固定域外关系，将整图约束、效用门及剩余编辑预算加入ILP</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求解并登记状态；超时有incumbent时保留非最优身份</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if 无可行解或评分失败 then</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return 区分原因的拒绝状态</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end if</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复核整图合法、完整删增成本、两个分项门及严格总增益</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return 复核通过的完整状态；否则丢弃副本并返回拒绝</w:t>
      </w:r>
    </w:p>
    <w:p>
      <w:pPr>
        <w:keepNext/>
        <w:keepLines w:val="0"/>
        <w:widowControl/>
        <w:spacing w:before="120" w:after="0" w:line="240" w:lineRule="auto"/>
        <w:ind w:left="0" w:right="0" w:firstLine="0"/>
        <w:jc w:val="center"/>
      </w:pPr>
      <w:r>
        <w:rPr>
          <w:rFonts w:ascii="Times New Roman" w:hAnsi="Times New Roman" w:eastAsia="宋体" w:cs="Times New Roman"/>
          <w:sz w:val="24"/>
          <w:szCs w:val="24"/>
          <w:color w:val="000000"/>
        </w:rPr>
        <w:drawing>
          <wp:inline>
            <wp:extent cx="5731125" cy="7200000"/>
            <wp:docPr id="7" name="Picture 2"/>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5731125" cy="7200000"/>
                    </a:xfrm>
                    <a:prstGeom prst="rect"/>
                  </pic:spPr>
                </pic:pic>
              </a:graphicData>
            </a:graphic>
          </wp:inline>
        </w:drawing>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图4-2 集合局部BR-J子程序的执行流程</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图4-2给出追加修正R_DC中的集合局部BR-J子程序数据流，其输入是I0终态G0或追加阶段最近的完整合法图；前置BR-O不在该子程序中重复执行。算法4-1和4-2确定批次与失败语义。no-op独立于ILP，不要求严格增分；改变组件后的局部问题不一定包含原图。候选构造、评分、全部拒绝及超时尝试均计实际资源，只有成功提交才增加追加阶段的语义编辑账本。提交失败恢复组件、关系、语义键和缓存引用，但已消耗时间与调用不退还。缺少可行incumbent、数学不可行、评分失败和继承初始化失败分别记录。完整算法与日志接口在附录B中对应。</w:t>
      </w:r>
    </w:p>
    <w:p>
      <w:pPr>
        <w:pStyle w:val="Heading3"/>
        <w:keepNext/>
        <w:keepLines/>
        <w:widowControl/>
        <w:spacing w:before="240" w:after="120" w:line="288" w:lineRule="auto"/>
        <w:ind w:left="0" w:right="0" w:firstLine="0"/>
        <w:jc w:val="left"/>
      </w:pPr>
      <w:bookmarkStart w:id="5199" w:name="v7_toc_057"/>
      <w:bookmarkStart w:id="5057" w:name="ThesisHeading_058"/>
      <w:r>
        <w:rPr>
          <w:rFonts w:ascii="Times New Roman" w:hAnsi="Times New Roman" w:eastAsia="黑体" w:cs="Times New Roman"/>
          <w:sz w:val="24"/>
          <w:szCs w:val="24"/>
          <w:color w:val="000000"/>
          <w:b w:val="1"/>
        </w:rPr>
        <w:t>4.5.2 全局对象选择</w:t>
      </w:r>
      <w:bookmarkEnd w:id="5057"/>
      <w:bookmarkEnd w:id="5199"/>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4.5.1节的局部模型令组件状态等于已确定的提议</w:t>
      </w:r>
      <m:oMath>
        <m:r>
          <m:t>C</m:t>
        </m:r>
        <m:r>
          <m:rPr>
            <m:sty m:val="p"/>
          </m:rPr>
          <m:t>′</m:t>
        </m:r>
      </m:oMath>
      <w:r>
        <w:rPr>
          <w:rFonts w:ascii="Times New Roman" w:hAnsi="Times New Roman" w:eastAsia="宋体" w:cs="Times New Roman"/>
          <w:sz w:val="24"/>
          <w:szCs w:val="24"/>
          <w:color w:val="000000"/>
        </w:rPr>
        <w:t xml:space="preserve">，求解的是固定组件后的关系补全。全局路径同时决定全部组件与关系，不能只把局部模型中的固定变量改为自由变量：CDCP源组连续性此时依赖哪些中间组件被选中，编辑量与分项门也改为相对初始图</w:t>
      </w:r>
      <m:oMath>
        <m:sSub>
          <m:e>
            <m:r>
              <m:t>G</m:t>
            </m:r>
          </m:e>
          <m:sub>
            <m:r>
              <m:t>0</m:t>
            </m:r>
          </m:sub>
        </m:sSub>
      </m:oMath>
      <w:r>
        <w:rPr>
          <w:rFonts w:ascii="Times New Roman" w:hAnsi="Times New Roman" w:eastAsia="宋体" w:cs="Times New Roman"/>
          <w:sz w:val="24"/>
          <w:szCs w:val="24"/>
          <w:color w:val="000000"/>
        </w:rPr>
        <w:t xml:space="preserve">定义。本节给出完整规约。</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（1）决策变量与目标。对冻结候选宇宙中的每个带类型组件</w:t>
      </w:r>
      <m:oMath>
        <m:r>
          <m:t>v</m:t>
        </m:r>
        <m:r>
          <m:rPr>
            <m:sty m:val="p"/>
          </m:rPr>
          <m:t>∈</m:t>
        </m:r>
        <m:r>
          <m:rPr>
            <m:sty m:val="p"/>
            <m:scr m:val="script"/>
          </m:rPr>
          <m:t>V</m:t>
        </m:r>
      </m:oMath>
      <w:r>
        <w:rPr>
          <w:rFonts w:ascii="Times New Roman" w:hAnsi="Times New Roman" w:eastAsia="宋体" w:cs="Times New Roman"/>
          <w:sz w:val="24"/>
          <w:szCs w:val="24"/>
          <w:color w:val="000000"/>
        </w:rPr>
        <w:t xml:space="preserve">设</w:t>
      </w:r>
      <m:oMath>
        <m:sSub>
          <m:e>
            <m:r>
              <m:t>z</m:t>
            </m:r>
          </m:e>
          <m:sub>
            <m:r>
              <m:t>v</m:t>
            </m:r>
          </m:sub>
        </m:sSub>
        <m:r>
          <m:rPr>
            <m:sty m:val="p"/>
          </m:rPr>
          <m:t>∈</m:t>
        </m:r>
        <m:r>
          <m:rPr>
            <m:sty m:val="p"/>
          </m:rPr>
          <m:t>{</m:t>
        </m:r>
        <m:r>
          <m:t>0</m:t>
        </m:r>
        <m:r>
          <m:rPr>
            <m:sty m:val="p"/>
          </m:rPr>
          <m:t>,</m:t>
        </m:r>
        <m:r>
          <m:t>1</m:t>
        </m:r>
        <m:r>
          <m:rPr>
            <m:sty m:val="p"/>
          </m:rPr>
          <m:t>}</m:t>
        </m:r>
      </m:oMath>
      <w:r>
        <w:rPr>
          <w:rFonts w:ascii="Times New Roman" w:hAnsi="Times New Roman" w:eastAsia="宋体" w:cs="Times New Roman"/>
          <w:sz w:val="24"/>
          <w:szCs w:val="24"/>
          <w:color w:val="000000"/>
        </w:rPr>
        <w:t xml:space="preserve">，对每个关系候选</w:t>
      </w:r>
      <m:oMath>
        <m:r>
          <m:t>r</m:t>
        </m:r>
        <m:r>
          <m:rPr>
            <m:sty m:val="p"/>
          </m:rPr>
          <m:t>∈</m:t>
        </m:r>
        <m:r>
          <m:t>P</m:t>
        </m:r>
      </m:oMath>
      <w:r>
        <w:rPr>
          <w:rFonts w:ascii="Times New Roman" w:hAnsi="Times New Roman" w:eastAsia="宋体" w:cs="Times New Roman"/>
          <w:sz w:val="24"/>
          <w:szCs w:val="24"/>
          <w:color w:val="000000"/>
        </w:rPr>
        <w:t xml:space="preserve">设</w:t>
      </w:r>
      <m:oMath>
        <m:sSub>
          <m:e>
            <m:r>
              <m:t>y</m:t>
            </m:r>
          </m:e>
          <m:sub>
            <m:r>
              <m:t>r</m:t>
            </m:r>
          </m:sub>
        </m:sSub>
        <m:r>
          <m:rPr>
            <m:sty m:val="p"/>
          </m:rPr>
          <m:t>∈</m:t>
        </m:r>
        <m:r>
          <m:rPr>
            <m:sty m:val="p"/>
          </m:rPr>
          <m:t>{</m:t>
        </m:r>
        <m:r>
          <m:t>0</m:t>
        </m:r>
        <m:r>
          <m:rPr>
            <m:sty m:val="p"/>
          </m:rPr>
          <m:t>,</m:t>
        </m:r>
        <m:r>
          <m:t>1</m:t>
        </m:r>
        <m:r>
          <m:rPr>
            <m:sty m:val="p"/>
          </m:rPr>
          <m:t>}</m:t>
        </m:r>
      </m:oMath>
      <w:r>
        <w:rPr>
          <w:rFonts w:ascii="Times New Roman" w:hAnsi="Times New Roman" w:eastAsia="宋体" w:cs="Times New Roman"/>
          <w:sz w:val="24"/>
          <w:szCs w:val="24"/>
          <w:color w:val="000000"/>
        </w:rPr>
        <w:t xml:space="preserve">；</w:t>
      </w:r>
      <m:oMath>
        <m:sSubSup>
          <m:e>
            <m:r>
              <m:t>z</m:t>
            </m:r>
          </m:e>
          <m:sub>
            <m:r>
              <m:t>v</m:t>
            </m:r>
          </m:sub>
          <m:sup>
            <m:r>
              <m:t>0</m:t>
            </m:r>
          </m:sup>
        </m:sSubSup>
      </m:oMath>
      <w:r>
        <w:rPr>
          <w:rFonts w:ascii="Times New Roman" w:hAnsi="Times New Roman" w:eastAsia="宋体" w:cs="Times New Roman"/>
          <w:sz w:val="24"/>
          <w:szCs w:val="24"/>
          <w:color w:val="000000"/>
        </w:rPr>
        <w:t xml:space="preserve">、</w:t>
      </w:r>
      <m:oMath>
        <m:sSubSup>
          <m:e>
            <m:r>
              <m:t>y</m:t>
            </m:r>
          </m:e>
          <m:sub>
            <m:r>
              <m:t>r</m:t>
            </m:r>
          </m:sub>
          <m:sup>
            <m:r>
              <m:t>0</m:t>
            </m:r>
          </m:sup>
        </m:sSubSup>
      </m:oMath>
      <w:r>
        <w:rPr>
          <w:rFonts w:ascii="Times New Roman" w:hAnsi="Times New Roman" w:eastAsia="宋体" w:cs="Times New Roman"/>
          <w:sz w:val="24"/>
          <w:szCs w:val="24"/>
          <w:color w:val="000000"/>
        </w:rPr>
        <w:t xml:space="preserve">表示</w:t>
      </w:r>
      <m:oMath>
        <m:sSub>
          <m:e>
            <m:r>
              <m:t>G</m:t>
            </m:r>
          </m:e>
          <m:sub>
            <m:r>
              <m:t>0</m:t>
            </m:r>
          </m:sub>
        </m:sSub>
      </m:oMath>
      <w:r>
        <w:rPr>
          <w:rFonts w:ascii="Times New Roman" w:hAnsi="Times New Roman" w:eastAsia="宋体" w:cs="Times New Roman"/>
          <w:sz w:val="24"/>
          <w:szCs w:val="24"/>
          <w:color w:val="000000"/>
        </w:rPr>
        <w:t xml:space="preserve">中的状态。记</w:t>
      </w:r>
      <m:oMath>
        <m:sSub>
          <m:e>
            <m:r>
              <m:t>a</m:t>
            </m:r>
          </m:e>
          <m:sub>
            <m:r>
              <m:t>X</m:t>
            </m:r>
          </m:sub>
        </m:sSub>
        <m:d>
          <m:dPr>
            <m:begChr m:val="("/>
            <m:endChr m:val=")"/>
            <m:sepChr m:val=""/>
            <m:grow/>
          </m:dPr>
          <m:e>
            <m:r>
              <m:t>o</m:t>
            </m:r>
          </m:e>
        </m:d>
        <m:r>
          <m:rPr>
            <m:sty m:val="p"/>
          </m:rPr>
          <m:t>=</m:t>
        </m:r>
        <m:r>
          <m:t>2</m:t>
        </m:r>
        <m:sSub>
          <m:e>
            <m:r>
              <m:t>q</m:t>
            </m:r>
          </m:e>
          <m:sub>
            <m:r>
              <m:t>X</m:t>
            </m:r>
          </m:sub>
        </m:sSub>
        <m:d>
          <m:dPr>
            <m:begChr m:val="("/>
            <m:endChr m:val=")"/>
            <m:sepChr m:val=""/>
            <m:grow/>
          </m:dPr>
          <m:e>
            <m:r>
              <m:t>o</m:t>
            </m:r>
            <m:r>
              <m:rPr>
                <m:sty m:val="p"/>
              </m:rPr>
              <m:t>∣</m:t>
            </m:r>
            <m:r>
              <m:t>x</m:t>
            </m:r>
          </m:e>
        </m:d>
        <m:r>
          <m:rPr>
            <m:sty m:val="p"/>
          </m:rPr>
          <m:t>−</m:t>
        </m:r>
        <m:sSub>
          <m:e>
            <m:r>
              <m:t>κ</m:t>
            </m:r>
          </m:e>
          <m:sub>
            <m:r>
              <m:t>X</m:t>
            </m:r>
          </m:sub>
        </m:sSub>
      </m:oMath>
      <w:r>
        <w:rPr>
          <w:rFonts w:ascii="Times New Roman" w:hAnsi="Times New Roman" w:eastAsia="宋体" w:cs="Times New Roman"/>
          <w:sz w:val="24"/>
          <w:szCs w:val="24"/>
          <w:color w:val="000000"/>
        </w:rPr>
        <w:t xml:space="preserve">，全局目标与局部路径使用同一可分解效用：</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limLow>
          <m:e>
            <m:r>
              <w:rPr>
                <w:sz w:val="23"/>
              </w:rPr>
              <m:rPr>
                <m:sty m:val="p"/>
              </m:rPr>
              <m:t>max</m:t>
            </m:r>
          </m:e>
          <m:lim>
            <m:r>
              <w:rPr>
                <w:sz w:val="23"/>
              </w:rPr>
              <m:t>z</m:t>
            </m:r>
            <m:r>
              <w:rPr>
                <w:sz w:val="23"/>
              </w:rPr>
              <m:rPr>
                <m:sty m:val="p"/>
              </m:rPr>
              <m:t>,</m:t>
            </m:r>
            <m:r>
              <w:rPr>
                <w:sz w:val="23"/>
              </w:rPr>
              <m:t>y</m:t>
            </m:r>
          </m:lim>
        </m:limLow>
        <m:r>
          <w:rPr>
            <w:sz w:val="23"/>
          </w:rPr>
          <m:t> </m:t>
        </m:r>
        <m:r>
          <w:rPr>
            <w:sz w:val="23"/>
          </w:rPr>
          <m:t>Φ</m:t>
        </m:r>
        <m:d>
          <m:dPr>
            <m:begChr m:val="("/>
            <m:endChr m:val=")"/>
            <m:sepChr m:val=""/>
            <m:grow/>
          </m:dPr>
          <m:e>
            <m:r>
              <w:rPr>
                <w:sz w:val="23"/>
              </w:rPr>
              <m:t>z</m:t>
            </m:r>
            <m:r>
              <w:rPr>
                <w:sz w:val="23"/>
              </w:rPr>
              <m:rPr>
                <m:sty m:val="p"/>
              </m:rPr>
              <m:t>,</m:t>
            </m:r>
            <m:r>
              <w:rPr>
                <w:sz w:val="23"/>
              </w:rPr>
              <m:t>y</m:t>
            </m:r>
          </m:e>
        </m:d>
        <m:r>
          <w:rPr>
            <w:sz w:val="23"/>
          </w:rPr>
          <m:rPr>
            <m:sty m:val="p"/>
          </m:rPr>
          <m:t>=</m:t>
        </m:r>
        <m:sSub>
          <m:e>
            <m:r>
              <w:rPr>
                <w:sz w:val="23"/>
              </w:rPr>
              <m:t>w</m:t>
            </m:r>
          </m:e>
          <m:sub>
            <m:r>
              <w:rPr>
                <w:sz w:val="23"/>
              </w:rPr>
              <m:t>C</m:t>
            </m:r>
          </m:sub>
        </m:sSub>
        <m:nary>
          <m:naryPr>
            <m:chr m:val="∑"/>
            <m:limLoc m:val="undOvr"/>
            <m:subHide m:val="off"/>
            <m:supHide m:val="on"/>
          </m:naryPr>
          <m:sub>
            <m:r>
              <w:rPr>
                <w:sz w:val="23"/>
              </w:rPr>
              <m:t>v</m:t>
            </m:r>
            <m:r>
              <w:rPr>
                <w:sz w:val="23"/>
              </w:rPr>
              <m:rPr>
                <m:sty m:val="p"/>
              </m:rPr>
              <m:t>∈</m:t>
            </m:r>
            <m:r>
              <w:rPr>
                <w:sz w:val="23"/>
              </w:rPr>
              <m:rPr>
                <m:sty m:val="p"/>
                <m:scr m:val="script"/>
              </m:rPr>
              <m:t>V</m:t>
            </m:r>
          </m:sub>
          <m:sup>
            <m:r>
              <w:rPr>
                <w:sz w:val="23"/>
              </w:rPr>
              <m:t>​</m:t>
            </m:r>
          </m:sup>
          <m:e>
            <m:sSub>
              <m:e>
                <m:r>
                  <w:rPr>
                    <w:sz w:val="23"/>
                  </w:rPr>
                  <m:t>a</m:t>
                </m:r>
              </m:e>
              <m:sub>
                <m:r>
                  <w:rPr>
                    <w:sz w:val="23"/>
                  </w:rPr>
                  <m:t>C</m:t>
                </m:r>
              </m:sub>
            </m:sSub>
          </m:e>
        </m:nary>
        <m:d>
          <m:dPr>
            <m:begChr m:val="("/>
            <m:endChr m:val=")"/>
            <m:sepChr m:val=""/>
            <m:grow/>
          </m:dPr>
          <m:e>
            <m:r>
              <w:rPr>
                <w:sz w:val="23"/>
              </w:rPr>
              <m:t>v</m:t>
            </m:r>
          </m:e>
        </m:d>
        <m:sSub>
          <m:e>
            <m:r>
              <w:rPr>
                <w:sz w:val="23"/>
              </w:rPr>
              <m:t>z</m:t>
            </m:r>
          </m:e>
          <m:sub>
            <m:r>
              <w:rPr>
                <w:sz w:val="23"/>
              </w:rPr>
              <m:t>v</m:t>
            </m:r>
          </m:sub>
        </m:sSub>
        <m:r>
          <w:rPr>
            <w:sz w:val="23"/>
          </w:rPr>
          <m:rPr>
            <m:sty m:val="p"/>
          </m:rPr>
          <m:t>+</m:t>
        </m:r>
        <m:sSub>
          <m:e>
            <m:r>
              <w:rPr>
                <w:sz w:val="23"/>
              </w:rPr>
              <m:t>w</m:t>
            </m:r>
          </m:e>
          <m:sub>
            <m:r>
              <w:rPr>
                <w:sz w:val="23"/>
              </w:rPr>
              <m:t>R</m:t>
            </m:r>
          </m:sub>
        </m:sSub>
        <m:nary>
          <m:naryPr>
            <m:chr m:val="∑"/>
            <m:limLoc m:val="undOvr"/>
            <m:subHide m:val="off"/>
            <m:supHide m:val="on"/>
          </m:naryPr>
          <m:sub>
            <m:r>
              <w:rPr>
                <w:sz w:val="23"/>
              </w:rPr>
              <m:t>r</m:t>
            </m:r>
            <m:r>
              <w:rPr>
                <w:sz w:val="23"/>
              </w:rPr>
              <m:rPr>
                <m:sty m:val="p"/>
              </m:rPr>
              <m:t>∈</m:t>
            </m:r>
            <m:r>
              <w:rPr>
                <w:sz w:val="23"/>
              </w:rPr>
              <m:t>P</m:t>
            </m:r>
          </m:sub>
          <m:sup>
            <m:r>
              <w:rPr>
                <w:sz w:val="23"/>
              </w:rPr>
              <m:t>​</m:t>
            </m:r>
          </m:sup>
          <m:e>
            <m:sSub>
              <m:e>
                <m:r>
                  <w:rPr>
                    <w:sz w:val="23"/>
                  </w:rPr>
                  <m:t>a</m:t>
                </m:r>
              </m:e>
              <m:sub>
                <m:r>
                  <w:rPr>
                    <w:sz w:val="23"/>
                  </w:rPr>
                  <m:t>R</m:t>
                </m:r>
              </m:sub>
            </m:sSub>
          </m:e>
        </m:nary>
        <m:d>
          <m:dPr>
            <m:begChr m:val="("/>
            <m:endChr m:val=")"/>
            <m:sepChr m:val=""/>
            <m:grow/>
          </m:dPr>
          <m:e>
            <m:r>
              <w:rPr>
                <w:sz w:val="23"/>
              </w:rPr>
              <m:t>r</m:t>
            </m:r>
          </m:e>
        </m:d>
        <m:sSub>
          <m:e>
            <m:r>
              <w:rPr>
                <w:sz w:val="23"/>
              </w:rPr>
              <m:t>y</m:t>
            </m:r>
          </m:e>
          <m:sub>
            <m:r>
              <w:rPr>
                <w:sz w:val="23"/>
              </w:rPr>
              <m:t>r</m:t>
            </m:r>
          </m:sub>
        </m:sSub>
        <m:r>
          <w:rPr>
            <w:sz w:val="23"/>
          </w:rPr>
          <m:rPr>
            <m:sty m:val="p"/>
          </m:rPr>
          <m:t>.</m:t>
        </m:r>
      </m:oMath>
      <w:r>
        <w:rPr>
          <w:rFonts w:ascii="Times New Roman" w:hAnsi="Times New Roman" w:eastAsia="宋体" w:cs="Times New Roman"/>
          <w:sz w:val="21"/>
          <w:szCs w:val="21"/>
          <w:color w:val="000000"/>
        </w:rPr>
        <w:tab/>
      </w:r>
      <w:bookmarkStart w:id="2037" w:name="Equation_4_14"/>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14</w:t>
        </w:r>
      </w:fldSimple>
      <w:r>
        <w:rPr>
          <w:rFonts w:ascii="Times New Roman" w:hAnsi="Times New Roman" w:eastAsia="宋体" w:cs="Times New Roman"/>
          <w:sz w:val="21"/>
          <w:szCs w:val="21"/>
          <w:color w:val="000000"/>
        </w:rPr>
        <w:t>）</w:t>
      </w:r>
      <w:bookmarkEnd w:id="2037"/>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（2）结构约束。</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eqArr>
          <m:e>
            <m:nary>
              <m:naryPr>
                <m:chr m:val="∑"/>
                <m:limLoc m:val="undOvr"/>
                <m:subHide m:val="off"/>
                <m:supHide m:val="on"/>
              </m:naryPr>
              <m:sub>
                <m:r>
                  <w:rPr>
                    <w:sz w:val="23"/>
                  </w:rPr>
                  <m:t>t</m:t>
                </m:r>
                <m:r>
                  <w:rPr>
                    <w:sz w:val="23"/>
                  </w:rPr>
                  <m:rPr>
                    <m:sty m:val="p"/>
                  </m:rPr>
                  <m:t>∈</m:t>
                </m:r>
                <m:sSub>
                  <m:e>
                    <m:r>
                      <w:rPr>
                        <w:sz w:val="23"/>
                      </w:rPr>
                      <m:rPr>
                        <m:sty m:val="p"/>
                        <m:scr m:val="script"/>
                      </m:rPr>
                      <m:t>T</m:t>
                    </m:r>
                  </m:e>
                  <m:sub>
                    <m:r>
                      <w:rPr>
                        <w:sz w:val="23"/>
                      </w:rPr>
                      <m:rPr>
                        <m:sty m:val="p"/>
                      </m:rPr>
                      <m:t>*</m:t>
                    </m:r>
                  </m:sub>
                </m:sSub>
                <m:d>
                  <m:dPr>
                    <m:begChr m:val="("/>
                    <m:endChr m:val=")"/>
                    <m:sepChr m:val=""/>
                    <m:grow/>
                  </m:dPr>
                  <m:e>
                    <m:r>
                      <w:rPr>
                        <w:sz w:val="23"/>
                      </w:rPr>
                      <m:t>u</m:t>
                    </m:r>
                  </m:e>
                </m:d>
              </m:sub>
              <m:sup>
                <m:r>
                  <w:rPr>
                    <w:sz w:val="23"/>
                  </w:rPr>
                  <m:t>​</m:t>
                </m:r>
              </m:sup>
              <m:e>
                <m:sSub>
                  <m:e>
                    <m:r>
                      <w:rPr>
                        <w:sz w:val="23"/>
                      </w:rPr>
                      <m:t>z</m:t>
                    </m:r>
                  </m:e>
                  <m:sub>
                    <m:d>
                      <m:dPr>
                        <m:begChr m:val="("/>
                        <m:endChr m:val=")"/>
                        <m:sepChr m:val=""/>
                        <m:grow/>
                      </m:dPr>
                      <m:e>
                        <m:r>
                          <w:rPr>
                            <w:sz w:val="23"/>
                          </w:rPr>
                          <m:t>u</m:t>
                        </m:r>
                        <m:r>
                          <w:rPr>
                            <w:sz w:val="23"/>
                          </w:rPr>
                          <m:rPr>
                            <m:sty m:val="p"/>
                          </m:rPr>
                          <m:t>,</m:t>
                        </m:r>
                        <m:r>
                          <w:rPr>
                            <w:sz w:val="23"/>
                          </w:rPr>
                          <m:t>t</m:t>
                        </m:r>
                      </m:e>
                    </m:d>
                  </m:sub>
                </m:sSub>
              </m:e>
            </m:nary>
            <m:r>
              <w:rPr>
                <w:sz w:val="23"/>
              </w:rPr>
              <m:rPr>
                <m:sty m:val="p"/>
              </m:rPr>
              <m:t>≤</m:t>
            </m:r>
            <m:r>
              <w:rPr>
                <w:sz w:val="23"/>
              </w:rPr>
              <m:t>1</m:t>
            </m:r>
            <m:r>
              <w:rPr>
                <w:sz w:val="23"/>
              </w:rPr>
              <m:t> </m:t>
            </m:r>
            <m:r>
              <w:rPr>
                <w:sz w:val="23"/>
              </w:rPr>
              <m:rPr>
                <m:sty m:val="p"/>
              </m:rPr>
              <m:t>∀</m:t>
            </m:r>
            <m:r>
              <w:rPr>
                <w:sz w:val="23"/>
              </w:rPr>
              <m:t>u</m:t>
            </m:r>
            <m:r>
              <w:rPr>
                <w:sz w:val="23"/>
              </w:rPr>
              <m:rPr>
                <m:sty m:val="p"/>
              </m:rPr>
              <m:t>∈</m:t>
            </m:r>
            <m:r>
              <w:rPr>
                <w:sz w:val="23"/>
              </w:rPr>
              <m:t>U</m:t>
            </m:r>
            <m:r>
              <w:rPr>
                <w:sz w:val="23"/>
              </w:rPr>
              <m:rPr>
                <m:sty m:val="p"/>
              </m:rPr>
              <m:t>,</m:t>
            </m:r>
          </m:e>
          <m:e>
            <m:sSub>
              <m:e>
                <m:r>
                  <w:rPr>
                    <w:sz w:val="23"/>
                  </w:rPr>
                  <m:t>z</m:t>
                </m:r>
              </m:e>
              <m:sub>
                <m:r>
                  <w:rPr>
                    <w:sz w:val="23"/>
                  </w:rPr>
                  <m:t>c</m:t>
                </m:r>
              </m:sub>
            </m:sSub>
            <m:r>
              <w:rPr>
                <w:sz w:val="23"/>
              </w:rPr>
              <m:rPr>
                <m:sty m:val="p"/>
              </m:rPr>
              <m:t>+</m:t>
            </m:r>
            <m:sSub>
              <m:e>
                <m:r>
                  <w:rPr>
                    <w:sz w:val="23"/>
                  </w:rPr>
                  <m:t>z</m:t>
                </m:r>
              </m:e>
              <m:sub>
                <m:r>
                  <w:rPr>
                    <w:sz w:val="23"/>
                  </w:rPr>
                  <m:t>d</m:t>
                </m:r>
              </m:sub>
            </m:sSub>
            <m:r>
              <w:rPr>
                <w:sz w:val="23"/>
              </w:rPr>
              <m:rPr>
                <m:sty m:val="p"/>
              </m:rPr>
              <m:t>≤</m:t>
            </m:r>
            <m:r>
              <w:rPr>
                <w:sz w:val="23"/>
              </w:rPr>
              <m:t>1</m:t>
            </m:r>
            <m:r>
              <w:rPr>
                <w:sz w:val="23"/>
              </w:rPr>
              <m:t> </m:t>
            </m:r>
            <m:r>
              <w:rPr>
                <w:sz w:val="23"/>
              </w:rPr>
              <m:rPr>
                <m:nor/>
                <m:sty m:val="p"/>
              </m:rPr>
              <m:t>若 </m:t>
            </m:r>
            <m:r>
              <w:rPr>
                <w:sz w:val="23"/>
              </w:rPr>
              <m:rPr>
                <m:sty m:val="p"/>
              </m:rPr>
              <m:t>Conflict</m:t>
            </m:r>
            <m:d>
              <m:dPr>
                <m:begChr m:val="("/>
                <m:endChr m:val=")"/>
                <m:sepChr m:val=""/>
                <m:grow/>
              </m:dPr>
              <m:e>
                <m:r>
                  <w:rPr>
                    <w:sz w:val="23"/>
                  </w:rPr>
                  <m:t>c</m:t>
                </m:r>
                <m:r>
                  <w:rPr>
                    <w:sz w:val="23"/>
                  </w:rPr>
                  <m:rPr>
                    <m:sty m:val="p"/>
                  </m:rPr>
                  <m:t>,</m:t>
                </m:r>
                <m:r>
                  <w:rPr>
                    <w:sz w:val="23"/>
                  </w:rPr>
                  <m:t>d</m:t>
                </m:r>
              </m:e>
            </m:d>
            <m:r>
              <w:rPr>
                <w:sz w:val="23"/>
              </w:rPr>
              <m:rPr>
                <m:sty m:val="p"/>
              </m:rPr>
              <m:t>;</m:t>
            </m:r>
          </m:e>
          <m:e>
            <m:sSub>
              <m:e>
                <m:r>
                  <w:rPr>
                    <w:sz w:val="23"/>
                  </w:rPr>
                  <m:t>y</m:t>
                </m:r>
              </m:e>
              <m:sub>
                <m:r>
                  <w:rPr>
                    <w:sz w:val="23"/>
                  </w:rPr>
                  <m:t>r</m:t>
                </m:r>
              </m:sub>
            </m:sSub>
            <m:r>
              <w:rPr>
                <w:sz w:val="23"/>
              </w:rPr>
              <m:rPr>
                <m:sty m:val="p"/>
              </m:rPr>
              <m:t>≤</m:t>
            </m:r>
            <m:sSub>
              <m:e>
                <m:r>
                  <w:rPr>
                    <w:sz w:val="23"/>
                  </w:rPr>
                  <m:t>z</m:t>
                </m:r>
              </m:e>
              <m:sub>
                <m:r>
                  <w:rPr>
                    <w:sz w:val="23"/>
                  </w:rPr>
                  <m:t>c</m:t>
                </m:r>
              </m:sub>
            </m:sSub>
            <m:r>
              <w:rPr>
                <w:sz w:val="23"/>
              </w:rPr>
              <m:t> </m:t>
            </m:r>
            <m:r>
              <w:rPr>
                <w:sz w:val="23"/>
              </w:rPr>
              <m:rPr>
                <m:sty m:val="p"/>
              </m:rPr>
              <m:t>∀</m:t>
            </m:r>
            <m:r>
              <w:rPr>
                <w:sz w:val="23"/>
              </w:rPr>
              <m:t>r</m:t>
            </m:r>
            <m:r>
              <w:rPr>
                <w:sz w:val="23"/>
              </w:rPr>
              <m:rPr>
                <m:sty m:val="p"/>
              </m:rPr>
              <m:t>∈</m:t>
            </m:r>
            <m:r>
              <w:rPr>
                <w:sz w:val="23"/>
              </w:rPr>
              <m:t>P</m:t>
            </m:r>
            <m:r>
              <w:rPr>
                <w:sz w:val="23"/>
              </w:rPr>
              <m:rPr>
                <m:sty m:val="p"/>
              </m:rPr>
              <m:t>,</m:t>
            </m:r>
            <m:r>
              <w:rPr>
                <w:sz w:val="23"/>
              </w:rPr>
              <m:t> </m:t>
            </m:r>
            <m:r>
              <w:rPr>
                <w:sz w:val="23"/>
              </w:rPr>
              <m:rPr>
                <m:sty m:val="p"/>
              </m:rPr>
              <m:t>∀</m:t>
            </m:r>
            <m:r>
              <w:rPr>
                <w:sz w:val="23"/>
              </w:rPr>
              <m:t>c</m:t>
            </m:r>
            <m:r>
              <w:rPr>
                <w:sz w:val="23"/>
              </w:rPr>
              <m:rPr>
                <m:sty m:val="p"/>
              </m:rPr>
              <m:t>∈</m:t>
            </m:r>
            <m:r>
              <w:rPr>
                <w:sz w:val="23"/>
              </w:rPr>
              <m:rPr>
                <m:sty m:val="p"/>
              </m:rPr>
              <m:t>Ends</m:t>
            </m:r>
            <m:d>
              <m:dPr>
                <m:begChr m:val="("/>
                <m:endChr m:val=")"/>
                <m:sepChr m:val=""/>
                <m:grow/>
              </m:dPr>
              <m:e>
                <m:r>
                  <w:rPr>
                    <w:sz w:val="23"/>
                  </w:rPr>
                  <m:t>r</m:t>
                </m:r>
              </m:e>
            </m:d>
            <m:r>
              <w:rPr>
                <w:sz w:val="23"/>
              </w:rPr>
              <m:rPr>
                <m:sty m:val="p"/>
              </m:rPr>
              <m:t>,</m:t>
            </m:r>
          </m:e>
          <m:e>
            <m:nary>
              <m:naryPr>
                <m:chr m:val="∑"/>
                <m:limLoc m:val="undOvr"/>
                <m:subHide m:val="off"/>
                <m:supHide m:val="on"/>
              </m:naryPr>
              <m:sub>
                <m:r>
                  <w:rPr>
                    <w:sz w:val="23"/>
                  </w:rPr>
                  <m:t>r</m:t>
                </m:r>
                <m:r>
                  <w:rPr>
                    <w:sz w:val="23"/>
                  </w:rPr>
                  <m:rPr>
                    <m:sty m:val="p"/>
                  </m:rPr>
                  <m:t>∈</m:t>
                </m:r>
                <m:sSub>
                  <m:e>
                    <m:r>
                      <w:rPr>
                        <w:sz w:val="23"/>
                      </w:rPr>
                      <m:t>Γ</m:t>
                    </m:r>
                  </m:e>
                  <m:sub>
                    <m:r>
                      <w:rPr>
                        <w:sz w:val="23"/>
                      </w:rPr>
                      <m:t>s</m:t>
                    </m:r>
                  </m:sub>
                </m:sSub>
              </m:sub>
              <m:sup>
                <m:r>
                  <w:rPr>
                    <w:sz w:val="23"/>
                  </w:rPr>
                  <m:t>​</m:t>
                </m:r>
              </m:sup>
              <m:e>
                <m:sSub>
                  <m:e>
                    <m:r>
                      <w:rPr>
                        <w:sz w:val="23"/>
                      </w:rPr>
                      <m:t>y</m:t>
                    </m:r>
                  </m:e>
                  <m:sub>
                    <m:r>
                      <w:rPr>
                        <w:sz w:val="23"/>
                      </w:rPr>
                      <m:t>r</m:t>
                    </m:r>
                  </m:sub>
                </m:sSub>
              </m:e>
            </m:nary>
            <m:r>
              <w:rPr>
                <w:sz w:val="23"/>
              </w:rPr>
              <m:rPr>
                <m:sty m:val="p"/>
              </m:rPr>
              <m:t>≤</m:t>
            </m:r>
            <m:r>
              <w:rPr>
                <w:sz w:val="23"/>
              </w:rPr>
              <m:t>1</m:t>
            </m:r>
            <m:r>
              <w:rPr>
                <w:sz w:val="23"/>
              </w:rPr>
              <m:t> </m:t>
            </m:r>
            <m:r>
              <w:rPr>
                <w:sz w:val="23"/>
              </w:rPr>
              <m:rPr>
                <m:sty m:val="p"/>
              </m:rPr>
              <m:t>∀</m:t>
            </m:r>
            <m:r>
              <w:rPr>
                <w:sz w:val="23"/>
              </w:rPr>
              <m:t>s</m:t>
            </m:r>
            <m:r>
              <w:rPr>
                <w:sz w:val="23"/>
              </w:rPr>
              <m:rPr>
                <m:sty m:val="p"/>
              </m:rPr>
              <m:t>;</m:t>
            </m:r>
          </m:e>
          <m:e>
            <m:sSub>
              <m:e>
                <m:r>
                  <w:rPr>
                    <w:sz w:val="23"/>
                  </w:rPr>
                  <m:t>y</m:t>
                </m:r>
              </m:e>
              <m:sub>
                <m:r>
                  <w:rPr>
                    <w:sz w:val="23"/>
                  </w:rPr>
                  <m:t>h</m:t>
                </m:r>
              </m:sub>
            </m:sSub>
            <m:r>
              <w:rPr>
                <w:sz w:val="23"/>
              </w:rPr>
              <m:rPr>
                <m:sty m:val="p"/>
              </m:rPr>
              <m:t>+</m:t>
            </m:r>
            <m:sSub>
              <m:e>
                <m:r>
                  <w:rPr>
                    <w:sz w:val="23"/>
                  </w:rPr>
                  <m:t>z</m:t>
                </m:r>
              </m:e>
              <m:sub>
                <m:r>
                  <w:rPr>
                    <w:sz w:val="23"/>
                  </w:rPr>
                  <m:t>w</m:t>
                </m:r>
              </m:sub>
            </m:sSub>
            <m:r>
              <w:rPr>
                <w:sz w:val="23"/>
              </w:rPr>
              <m:rPr>
                <m:sty m:val="p"/>
              </m:rPr>
              <m:t>≤</m:t>
            </m:r>
            <m:r>
              <w:rPr>
                <w:sz w:val="23"/>
              </w:rPr>
              <m:t>1</m:t>
            </m:r>
            <m:r>
              <w:rPr>
                <w:sz w:val="23"/>
              </w:rPr>
              <m:t> </m:t>
            </m:r>
            <m:r>
              <w:rPr>
                <w:sz w:val="23"/>
              </w:rPr>
              <m:rPr>
                <m:sty m:val="p"/>
              </m:rPr>
              <m:t>∀</m:t>
            </m:r>
            <m:r>
              <w:rPr>
                <w:sz w:val="23"/>
              </w:rPr>
              <m:t>h</m:t>
            </m:r>
            <m:r>
              <w:rPr>
                <w:sz w:val="23"/>
              </w:rPr>
              <m:rPr>
                <m:sty m:val="p"/>
              </m:rPr>
              <m:t>∈</m:t>
            </m:r>
            <m:sSub>
              <m:e>
                <m:r>
                  <w:rPr>
                    <w:sz w:val="23"/>
                  </w:rPr>
                  <m:t>P</m:t>
                </m:r>
              </m:e>
              <m:sub>
                <m:r>
                  <w:rPr>
                    <w:sz w:val="23"/>
                  </w:rPr>
                  <m:rPr>
                    <m:sty m:val="p"/>
                  </m:rPr>
                  <m:t>C</m:t>
                </m:r>
                <m:r>
                  <w:rPr>
                    <w:sz w:val="23"/>
                  </w:rPr>
                  <m:rPr>
                    <m:sty m:val="p"/>
                  </m:rPr>
                  <m:t>D</m:t>
                </m:r>
                <m:r>
                  <w:rPr>
                    <w:sz w:val="23"/>
                  </w:rPr>
                  <m:rPr>
                    <m:sty m:val="p"/>
                  </m:rPr>
                  <m:t>C</m:t>
                </m:r>
                <m:r>
                  <w:rPr>
                    <w:sz w:val="23"/>
                  </w:rPr>
                  <m:rPr>
                    <m:sty m:val="p"/>
                  </m:rPr>
                  <m:t>P</m:t>
                </m:r>
              </m:sub>
            </m:sSub>
            <m:r>
              <w:rPr>
                <w:sz w:val="23"/>
              </w:rPr>
              <m:rPr>
                <m:sty m:val="p"/>
              </m:rPr>
              <m:t>,</m:t>
            </m:r>
            <m:r>
              <w:rPr>
                <w:sz w:val="23"/>
              </w:rPr>
              <m:t> </m:t>
            </m:r>
            <m:r>
              <w:rPr>
                <w:sz w:val="23"/>
              </w:rPr>
              <m:rPr>
                <m:sty m:val="p"/>
              </m:rPr>
              <m:t>∀</m:t>
            </m:r>
            <m:r>
              <w:rPr>
                <w:sz w:val="23"/>
              </w:rPr>
              <m:t>w</m:t>
            </m:r>
            <m:r>
              <w:rPr>
                <w:sz w:val="23"/>
              </w:rPr>
              <m:rPr>
                <m:sty m:val="p"/>
              </m:rPr>
              <m:t>∈</m:t>
            </m:r>
            <m:r>
              <w:rPr>
                <w:sz w:val="23"/>
              </w:rPr>
              <m:rPr>
                <m:sty m:val="p"/>
              </m:rPr>
              <m:t>Btw</m:t>
            </m:r>
            <m:d>
              <m:dPr>
                <m:begChr m:val="("/>
                <m:endChr m:val=")"/>
                <m:sepChr m:val=""/>
                <m:grow/>
              </m:dPr>
              <m:e>
                <m:r>
                  <w:rPr>
                    <w:sz w:val="23"/>
                  </w:rPr>
                  <m:t>h</m:t>
                </m:r>
              </m:e>
            </m:d>
            <m:r>
              <w:rPr>
                <w:sz w:val="23"/>
              </w:rPr>
              <m:rPr>
                <m:sty m:val="p"/>
              </m:rPr>
              <m:t>.</m:t>
            </m:r>
          </m:e>
        </m:eqArr>
      </m:oMath>
      <w:r>
        <w:rPr>
          <w:rFonts w:ascii="Times New Roman" w:hAnsi="Times New Roman" w:eastAsia="宋体" w:cs="Times New Roman"/>
          <w:sz w:val="21"/>
          <w:szCs w:val="21"/>
          <w:color w:val="000000"/>
        </w:rPr>
        <w:tab/>
      </w:r>
      <w:bookmarkStart w:id="2038" w:name="Equation_4_15"/>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15</w:t>
        </w:r>
      </w:fldSimple>
      <w:r>
        <w:rPr>
          <w:rFonts w:ascii="Times New Roman" w:hAnsi="Times New Roman" w:eastAsia="宋体" w:cs="Times New Roman"/>
          <w:sz w:val="21"/>
          <w:szCs w:val="21"/>
          <w:color w:val="000000"/>
        </w:rPr>
        <w:t>）</w:t>
      </w:r>
      <w:bookmarkEnd w:id="2038"/>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前四项依次为同一跨度至多一个类型、组件两两兼容、关系的全部端点（含超边的全部源成员）均被选中，以及同一槽位标签互斥。最后一项表达CDCP源组连续性：对超边</w:t>
      </w:r>
      <m:oMath>
        <m:r>
          <m:t>h</m:t>
        </m:r>
        <m:r>
          <m:rPr>
            <m:sty m:val="p"/>
          </m:rPr>
          <m:t>=</m:t>
        </m:r>
        <m:d>
          <m:dPr>
            <m:begChr m:val="("/>
            <m:endChr m:val=")"/>
            <m:sepChr m:val=""/>
            <m:grow/>
          </m:dPr>
          <m:e>
            <m:r>
              <m:t>S</m:t>
            </m:r>
            <m:r>
              <m:rPr>
                <m:sty m:val="p"/>
              </m:rPr>
              <m:t>,</m:t>
            </m:r>
            <m:r>
              <m:t>v</m:t>
            </m:r>
            <m:r>
              <m:rPr>
                <m:sty m:val="p"/>
              </m:rPr>
              <m:t>,</m:t>
            </m:r>
            <m:r>
              <m:rPr>
                <m:sty m:val="p"/>
              </m:rPr>
              <m:t>ℓ</m:t>
            </m:r>
          </m:e>
        </m:d>
      </m:oMath>
      <w:r>
        <w:rPr>
          <w:rFonts w:ascii="Times New Roman" w:hAnsi="Times New Roman" w:eastAsia="宋体" w:cs="Times New Roman"/>
          <w:sz w:val="24"/>
          <w:szCs w:val="24"/>
          <w:color w:val="000000"/>
        </w:rPr>
        <w:t xml:space="preserve">，令</w:t>
      </w:r>
      <m:oMath>
        <m:r>
          <m:rPr>
            <m:sty m:val="p"/>
          </m:rPr>
          <m:t>Btw</m:t>
        </m:r>
        <m:d>
          <m:dPr>
            <m:begChr m:val="("/>
            <m:endChr m:val=")"/>
            <m:sepChr m:val=""/>
            <m:grow/>
          </m:dPr>
          <m:e>
            <m:r>
              <m:t>h</m:t>
            </m:r>
          </m:e>
        </m:d>
      </m:oMath>
      <w:r>
        <w:rPr>
          <w:rFonts w:ascii="Times New Roman" w:hAnsi="Times New Roman" w:eastAsia="宋体" w:cs="Times New Roman"/>
          <w:sz w:val="24"/>
          <w:szCs w:val="24"/>
          <w:color w:val="000000"/>
        </w:rPr>
        <w:t xml:space="preserve">为起点严格位于</w:t>
      </w:r>
      <m:oMath>
        <m:r>
          <m:t>S</m:t>
        </m:r>
      </m:oMath>
      <w:r>
        <w:rPr>
          <w:rFonts w:ascii="Times New Roman" w:hAnsi="Times New Roman" w:eastAsia="宋体" w:cs="Times New Roman"/>
          <w:sz w:val="24"/>
          <w:szCs w:val="24"/>
          <w:color w:val="000000"/>
        </w:rPr>
        <w:t xml:space="preserve">中最左与最右源成员起点之间、且不属于</w:t>
      </w:r>
      <m:oMath>
        <m:r>
          <m:t>S</m:t>
        </m:r>
      </m:oMath>
      <w:r>
        <w:rPr>
          <w:rFonts w:ascii="Times New Roman" w:hAnsi="Times New Roman" w:eastAsia="宋体" w:cs="Times New Roman"/>
          <w:sz w:val="24"/>
          <w:szCs w:val="24"/>
          <w:color w:val="000000"/>
        </w:rPr>
        <w:t xml:space="preserve">的候选组件。由于选中组件互不重叠，</w:t>
      </w:r>
      <w:r>
        <w:rPr>
          <w:rFonts w:ascii="Times New Roman" w:hAnsi="Times New Roman" w:eastAsia="宋体" w:cs="Times New Roman"/>
          <w:sz w:val="24"/>
          <w:szCs w:val="24"/>
          <w:color w:val="000000"/>
        </w:rPr>
        <w:t xml:space="preserve">“</w:t>
      </w:r>
      <m:oMath>
        <m:r>
          <m:t>S</m:t>
        </m:r>
      </m:oMath>
      <w:r>
        <w:rPr>
          <w:rFonts w:ascii="Times New Roman" w:hAnsi="Times New Roman" w:eastAsia="宋体" w:cs="Times New Roman"/>
          <w:sz w:val="24"/>
          <w:szCs w:val="24"/>
          <w:color w:val="000000"/>
        </w:rPr>
        <w:t xml:space="preserve">在选中组件序列中连续</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当且仅当</w:t>
      </w:r>
      <m:oMath>
        <m:r>
          <m:rPr>
            <m:sty m:val="p"/>
          </m:rPr>
          <m:t>Btw</m:t>
        </m:r>
        <m:d>
          <m:dPr>
            <m:begChr m:val="("/>
            <m:endChr m:val=")"/>
            <m:sepChr m:val=""/>
            <m:grow/>
          </m:dPr>
          <m:e>
            <m:r>
              <m:t>h</m:t>
            </m:r>
          </m:e>
        </m:d>
      </m:oMath>
      <w:r>
        <w:rPr>
          <w:rFonts w:ascii="Times New Roman" w:hAnsi="Times New Roman" w:eastAsia="宋体" w:cs="Times New Roman"/>
          <w:sz w:val="24"/>
          <w:szCs w:val="24"/>
          <w:color w:val="000000"/>
        </w:rPr>
        <w:t xml:space="preserve">中没有组件被选中，故该约束对组件选择是精确的线性化。目标组件位于源区间内部的超边在候选构造时即排除。协议要求无环时，沿用4.5.1节的序变量约束。</w:t>
      </w:r>
    </w:p>
    <w:p>
      <w:pPr>
        <w:pStyle w:val="Normal"/>
        <w:keepNext w:val="0"/>
        <w:keepLines w:val="0"/>
        <w:widowControl/>
        <w:spacing w:after="0" w:before="0" w:line="440" w:lineRule="exact"/>
        <w:ind w:left="0" w:right="0" w:firstLine="480"/>
        <w:jc w:val="left"/>
      </w:pPr>
      <w:r>
        <w:rPr>
          <w:rFonts w:ascii="Times New Roman" w:hAnsi="Times New Roman" w:eastAsia="宋体" w:cs="Times New Roman"/>
          <w:sz w:val="24"/>
          <w:szCs w:val="24"/>
          <w:color w:val="000000"/>
        </w:rPr>
        <w:t xml:space="preserve">以4.4.2节的</w:t>
      </w:r>
      <m:oMath>
        <m:r>
          <m:t>a</m:t>
        </m:r>
        <m:r>
          <m:rPr>
            <m:sty m:val="p"/>
          </m:rPr>
          <m:t>,</m:t>
        </m:r>
        <m:r>
          <m:t>b</m:t>
        </m:r>
        <m:r>
          <m:rPr>
            <m:sty m:val="p"/>
          </m:rPr>
          <m:t>,</m:t>
        </m:r>
        <m:r>
          <m:t>c</m:t>
        </m:r>
        <m:r>
          <m:rPr>
            <m:sty m:val="p"/>
          </m:rPr>
          <m:t>,</m:t>
        </m:r>
        <m:r>
          <m:t>t</m:t>
        </m:r>
      </m:oMath>
      <w:r>
        <w:rPr>
          <w:rFonts w:ascii="Times New Roman" w:hAnsi="Times New Roman" w:eastAsia="宋体" w:cs="Times New Roman"/>
          <w:sz w:val="24"/>
          <w:szCs w:val="24"/>
          <w:color w:val="000000"/>
        </w:rPr>
        <w:t xml:space="preserve">为例，全局模型含约束</w:t>
      </w:r>
      <m:oMath>
        <m:sSub>
          <m:e>
            <m:r>
              <m:t>y</m:t>
            </m:r>
          </m:e>
          <m:sub>
            <m:r>
              <m:t>h</m:t>
            </m:r>
          </m:sub>
        </m:sSub>
        <m:r>
          <m:rPr>
            <m:sty m:val="p"/>
          </m:rPr>
          <m:t>+</m:t>
        </m:r>
        <m:sSub>
          <m:e>
            <m:r>
              <m:t>z</m:t>
            </m:r>
          </m:e>
          <m:sub>
            <m:r>
              <m:t>b</m:t>
            </m:r>
          </m:sub>
        </m:sSub>
        <m:r>
          <m:rPr>
            <m:sty m:val="p"/>
          </m:rPr>
          <m:t>≤</m:t>
        </m:r>
        <m:r>
          <m:t>1</m:t>
        </m:r>
      </m:oMath>
      <w:r>
        <w:rPr>
          <w:rFonts w:ascii="Times New Roman" w:hAnsi="Times New Roman" w:eastAsia="宋体" w:cs="Times New Roman"/>
          <w:sz w:val="24"/>
          <w:szCs w:val="24"/>
          <w:color w:val="000000"/>
        </w:rPr>
        <w:t xml:space="preserve">：删除</w:t>
      </w:r>
      <m:oMath>
        <m:r>
          <m:t>b</m:t>
        </m:r>
      </m:oMath>
      <w:r>
        <w:rPr>
          <w:rFonts w:ascii="Times New Roman" w:hAnsi="Times New Roman" w:eastAsia="宋体" w:cs="Times New Roman"/>
          <w:sz w:val="24"/>
          <w:szCs w:val="24"/>
          <w:color w:val="000000"/>
        </w:rPr>
        <w:t xml:space="preserve">与选中</w:t>
      </w:r>
      <m:oMath>
        <m:r>
          <m:t>h</m:t>
        </m:r>
        <m:r>
          <m:rPr>
            <m:sty m:val="p"/>
          </m:rPr>
          <m:t>=</m:t>
        </m:r>
        <m:d>
          <m:dPr>
            <m:begChr m:val="("/>
            <m:endChr m:val=")"/>
            <m:sepChr m:val=""/>
            <m:grow/>
          </m:dPr>
          <m:e>
            <m:r>
              <m:rPr>
                <m:sty m:val="p"/>
              </m:rPr>
              <m:t>{</m:t>
            </m:r>
            <m:r>
              <m:t>a</m:t>
            </m:r>
            <m:r>
              <m:rPr>
                <m:sty m:val="p"/>
              </m:rPr>
              <m:t>,</m:t>
            </m:r>
            <m:r>
              <m:t>c</m:t>
            </m:r>
            <m:r>
              <m:rPr>
                <m:sty m:val="p"/>
              </m:rPr>
              <m:t>}</m:t>
            </m:r>
            <m:r>
              <m:rPr>
                <m:sty m:val="p"/>
              </m:rPr>
              <m:t>,</m:t>
            </m:r>
            <m:r>
              <m:t>t</m:t>
            </m:r>
            <m:r>
              <m:rPr>
                <m:sty m:val="p"/>
              </m:rPr>
              <m:t>,</m:t>
            </m:r>
            <m:r>
              <m:rPr>
                <m:sty m:val="p"/>
              </m:rPr>
              <m:t>R</m:t>
            </m:r>
            <m:r>
              <m:rPr>
                <m:sty m:val="p"/>
              </m:rPr>
              <m:t>e</m:t>
            </m:r>
            <m:r>
              <m:rPr>
                <m:sty m:val="p"/>
              </m:rPr>
              <m:t>a</m:t>
            </m:r>
            <m:r>
              <m:rPr>
                <m:sty m:val="p"/>
              </m:rPr>
              <m:t>s</m:t>
            </m:r>
            <m:r>
              <m:rPr>
                <m:sty m:val="p"/>
              </m:rPr>
              <m:t>o</m:t>
            </m:r>
            <m:r>
              <m:rPr>
                <m:sty m:val="p"/>
              </m:rPr>
              <m:t>n</m:t>
            </m:r>
          </m:e>
        </m:d>
      </m:oMath>
      <w:r>
        <w:rPr>
          <w:rFonts w:ascii="Times New Roman" w:hAnsi="Times New Roman" w:eastAsia="宋体" w:cs="Times New Roman"/>
          <w:sz w:val="24"/>
          <w:szCs w:val="24"/>
          <w:color w:val="000000"/>
        </w:rPr>
        <w:t xml:space="preserve">在同一次求解中共同决定。局部路径中</w:t>
      </w:r>
      <m:oMath>
        <m:r>
          <m:t>h</m:t>
        </m:r>
      </m:oMath>
      <w:r>
        <w:rPr>
          <w:rFonts w:ascii="Times New Roman" w:hAnsi="Times New Roman" w:eastAsia="宋体" w:cs="Times New Roman"/>
          <w:sz w:val="24"/>
          <w:szCs w:val="24"/>
          <w:color w:val="000000"/>
        </w:rPr>
        <w:t xml:space="preserve">不接触删除</w:t>
      </w:r>
      <m:oMath>
        <m:r>
          <m:t>b</m:t>
        </m:r>
      </m:oMath>
      <w:r>
        <w:rPr>
          <w:rFonts w:ascii="Times New Roman" w:hAnsi="Times New Roman" w:eastAsia="宋体" w:cs="Times New Roman"/>
          <w:sz w:val="24"/>
          <w:szCs w:val="24"/>
          <w:color w:val="000000"/>
        </w:rPr>
        <w:t xml:space="preserve">的变化对象，只能由后续纯关系提议恢复；这是两条路径可达终态不同的一个具体来源。</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（3）净编辑与分项门。编辑量按终态相对</w:t>
      </w:r>
      <m:oMath>
        <m:sSub>
          <m:e>
            <m:r>
              <m:t>G</m:t>
            </m:r>
          </m:e>
          <m:sub>
            <m:r>
              <m:t>0</m:t>
            </m:r>
          </m:sub>
        </m:sSub>
      </m:oMath>
      <w:r>
        <w:rPr>
          <w:rFonts w:ascii="Times New Roman" w:hAnsi="Times New Roman" w:eastAsia="宋体" w:cs="Times New Roman"/>
          <w:sz w:val="24"/>
          <w:szCs w:val="24"/>
          <w:color w:val="000000"/>
        </w:rPr>
        <w:t xml:space="preserve">的净差计数：</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Sup>
          <m:e>
            <m:r>
              <w:rPr>
                <w:sz w:val="23"/>
              </w:rPr>
              <m:t>d</m:t>
            </m:r>
          </m:e>
          <m:sub>
            <m:r>
              <w:rPr>
                <w:sz w:val="23"/>
              </w:rPr>
              <m:t>C</m:t>
            </m:r>
          </m:sub>
          <m:sup>
            <m:r>
              <w:rPr>
                <w:sz w:val="23"/>
              </w:rPr>
              <m:t>n</m:t>
            </m:r>
            <m:r>
              <w:rPr>
                <w:sz w:val="23"/>
              </w:rPr>
              <m:t>e</m:t>
            </m:r>
            <m:r>
              <w:rPr>
                <w:sz w:val="23"/>
              </w:rPr>
              <m:t>t</m:t>
            </m:r>
          </m:sup>
        </m:sSubSup>
        <m:r>
          <w:rPr>
            <w:sz w:val="23"/>
          </w:rPr>
          <m:rPr>
            <m:sty m:val="p"/>
          </m:rPr>
          <m:t>=</m:t>
        </m:r>
        <m:nary>
          <m:naryPr>
            <m:chr m:val="∑"/>
            <m:limLoc m:val="undOvr"/>
            <m:subHide m:val="off"/>
            <m:supHide m:val="on"/>
          </m:naryPr>
          <m:sub>
            <m:r>
              <w:rPr>
                <w:sz w:val="23"/>
              </w:rPr>
              <m:t>v</m:t>
            </m:r>
            <m:r>
              <w:rPr>
                <w:sz w:val="23"/>
              </w:rPr>
              <m:rPr>
                <m:sty m:val="p"/>
              </m:rPr>
              <m:t>:</m:t>
            </m:r>
            <m:sSubSup>
              <m:e>
                <m:r>
                  <w:rPr>
                    <w:sz w:val="23"/>
                  </w:rPr>
                  <m:t>z</m:t>
                </m:r>
              </m:e>
              <m:sub>
                <m:r>
                  <w:rPr>
                    <w:sz w:val="23"/>
                  </w:rPr>
                  <m:t>v</m:t>
                </m:r>
              </m:sub>
              <m:sup>
                <m:r>
                  <w:rPr>
                    <w:sz w:val="23"/>
                  </w:rPr>
                  <m:t>0</m:t>
                </m:r>
              </m:sup>
            </m:sSubSup>
            <m:r>
              <w:rPr>
                <w:sz w:val="23"/>
              </w:rPr>
              <m:rPr>
                <m:sty m:val="p"/>
              </m:rPr>
              <m:t>=</m:t>
            </m:r>
            <m:r>
              <w:rPr>
                <w:sz w:val="23"/>
              </w:rPr>
              <m:t>1</m:t>
            </m:r>
          </m:sub>
          <m:sup>
            <m:r>
              <w:rPr>
                <w:sz w:val="23"/>
              </w:rPr>
              <m:t>​</m:t>
            </m:r>
          </m:sup>
          <m:e>
            <m:d>
              <m:dPr>
                <m:begChr m:val="("/>
                <m:endChr m:val=")"/>
                <m:sepChr m:val=""/>
                <m:grow/>
              </m:dPr>
              <m:e>
                <m:r>
                  <w:rPr>
                    <w:sz w:val="23"/>
                  </w:rPr>
                  <m:t>1</m:t>
                </m:r>
                <m:r>
                  <w:rPr>
                    <w:sz w:val="23"/>
                  </w:rPr>
                  <m:rPr>
                    <m:sty m:val="p"/>
                  </m:rPr>
                  <m:t>−</m:t>
                </m:r>
                <m:sSub>
                  <m:e>
                    <m:r>
                      <w:rPr>
                        <w:sz w:val="23"/>
                      </w:rPr>
                      <m:t>z</m:t>
                    </m:r>
                  </m:e>
                  <m:sub>
                    <m:r>
                      <w:rPr>
                        <w:sz w:val="23"/>
                      </w:rPr>
                      <m:t>v</m:t>
                    </m:r>
                  </m:sub>
                </m:sSub>
              </m:e>
            </m:d>
          </m:e>
        </m:nary>
        <m:r>
          <w:rPr>
            <w:sz w:val="23"/>
          </w:rPr>
          <m:rPr>
            <m:sty m:val="p"/>
          </m:rPr>
          <m:t>+</m:t>
        </m:r>
        <m:nary>
          <m:naryPr>
            <m:chr m:val="∑"/>
            <m:limLoc m:val="undOvr"/>
            <m:subHide m:val="off"/>
            <m:supHide m:val="on"/>
          </m:naryPr>
          <m:sub>
            <m:r>
              <w:rPr>
                <w:sz w:val="23"/>
              </w:rPr>
              <m:t>v</m:t>
            </m:r>
            <m:r>
              <w:rPr>
                <w:sz w:val="23"/>
              </w:rPr>
              <m:rPr>
                <m:sty m:val="p"/>
              </m:rPr>
              <m:t>:</m:t>
            </m:r>
            <m:sSubSup>
              <m:e>
                <m:r>
                  <w:rPr>
                    <w:sz w:val="23"/>
                  </w:rPr>
                  <m:t>z</m:t>
                </m:r>
              </m:e>
              <m:sub>
                <m:r>
                  <w:rPr>
                    <w:sz w:val="23"/>
                  </w:rPr>
                  <m:t>v</m:t>
                </m:r>
              </m:sub>
              <m:sup>
                <m:r>
                  <w:rPr>
                    <w:sz w:val="23"/>
                  </w:rPr>
                  <m:t>0</m:t>
                </m:r>
              </m:sup>
            </m:sSubSup>
            <m:r>
              <w:rPr>
                <w:sz w:val="23"/>
              </w:rPr>
              <m:rPr>
                <m:sty m:val="p"/>
              </m:rPr>
              <m:t>=</m:t>
            </m:r>
            <m:r>
              <w:rPr>
                <w:sz w:val="23"/>
              </w:rPr>
              <m:t>0</m:t>
            </m:r>
          </m:sub>
          <m:sup>
            <m:r>
              <w:rPr>
                <w:sz w:val="23"/>
              </w:rPr>
              <m:t>​</m:t>
            </m:r>
          </m:sup>
          <m:e>
            <m:sSub>
              <m:e>
                <m:r>
                  <w:rPr>
                    <w:sz w:val="23"/>
                  </w:rPr>
                  <m:t>z</m:t>
                </m:r>
              </m:e>
              <m:sub>
                <m:r>
                  <w:rPr>
                    <w:sz w:val="23"/>
                  </w:rPr>
                  <m:t>v</m:t>
                </m:r>
              </m:sub>
            </m:sSub>
          </m:e>
        </m:nary>
        <m:r>
          <w:rPr>
            <w:sz w:val="23"/>
          </w:rPr>
          <m:rPr>
            <m:sty m:val="p"/>
          </m:rPr>
          <m:t>≤</m:t>
        </m:r>
        <m:sSub>
          <m:e>
            <m:r>
              <w:rPr>
                <w:sz w:val="23"/>
              </w:rPr>
              <m:t>B</m:t>
            </m:r>
          </m:e>
          <m:sub>
            <m:r>
              <w:rPr>
                <w:sz w:val="23"/>
              </w:rPr>
              <m:t>C</m:t>
            </m:r>
          </m:sub>
        </m:sSub>
        <m:r>
          <w:rPr>
            <w:sz w:val="23"/>
          </w:rPr>
          <m:rPr>
            <m:sty m:val="p"/>
          </m:rPr>
          <m:t>,</m:t>
        </m:r>
        <m:r>
          <w:rPr>
            <w:sz w:val="23"/>
          </w:rPr>
          <m:t>  </m:t>
        </m:r>
        <m:sSubSup>
          <m:e>
            <m:r>
              <w:rPr>
                <w:sz w:val="23"/>
              </w:rPr>
              <m:t>d</m:t>
            </m:r>
          </m:e>
          <m:sub>
            <m:r>
              <w:rPr>
                <w:sz w:val="23"/>
              </w:rPr>
              <m:t>R</m:t>
            </m:r>
          </m:sub>
          <m:sup>
            <m:r>
              <w:rPr>
                <w:sz w:val="23"/>
              </w:rPr>
              <m:t>n</m:t>
            </m:r>
            <m:r>
              <w:rPr>
                <w:sz w:val="23"/>
              </w:rPr>
              <m:t>e</m:t>
            </m:r>
            <m:r>
              <w:rPr>
                <w:sz w:val="23"/>
              </w:rPr>
              <m:t>t</m:t>
            </m:r>
          </m:sup>
        </m:sSubSup>
        <m:r>
          <w:rPr>
            <w:sz w:val="23"/>
          </w:rPr>
          <m:rPr>
            <m:sty m:val="p"/>
          </m:rPr>
          <m:t>=</m:t>
        </m:r>
        <m:nary>
          <m:naryPr>
            <m:chr m:val="∑"/>
            <m:limLoc m:val="undOvr"/>
            <m:subHide m:val="off"/>
            <m:supHide m:val="on"/>
          </m:naryPr>
          <m:sub>
            <m:r>
              <w:rPr>
                <w:sz w:val="23"/>
              </w:rPr>
              <m:t>r</m:t>
            </m:r>
            <m:r>
              <w:rPr>
                <w:sz w:val="23"/>
              </w:rPr>
              <m:rPr>
                <m:sty m:val="p"/>
              </m:rPr>
              <m:t>:</m:t>
            </m:r>
            <m:sSubSup>
              <m:e>
                <m:r>
                  <w:rPr>
                    <w:sz w:val="23"/>
                  </w:rPr>
                  <m:t>y</m:t>
                </m:r>
              </m:e>
              <m:sub>
                <m:r>
                  <w:rPr>
                    <w:sz w:val="23"/>
                  </w:rPr>
                  <m:t>r</m:t>
                </m:r>
              </m:sub>
              <m:sup>
                <m:r>
                  <w:rPr>
                    <w:sz w:val="23"/>
                  </w:rPr>
                  <m:t>0</m:t>
                </m:r>
              </m:sup>
            </m:sSubSup>
            <m:r>
              <w:rPr>
                <w:sz w:val="23"/>
              </w:rPr>
              <m:rPr>
                <m:sty m:val="p"/>
              </m:rPr>
              <m:t>=</m:t>
            </m:r>
            <m:r>
              <w:rPr>
                <w:sz w:val="23"/>
              </w:rPr>
              <m:t>1</m:t>
            </m:r>
          </m:sub>
          <m:sup>
            <m:r>
              <w:rPr>
                <w:sz w:val="23"/>
              </w:rPr>
              <m:t>​</m:t>
            </m:r>
          </m:sup>
          <m:e>
            <m:d>
              <m:dPr>
                <m:begChr m:val="("/>
                <m:endChr m:val=")"/>
                <m:sepChr m:val=""/>
                <m:grow/>
              </m:dPr>
              <m:e>
                <m:r>
                  <w:rPr>
                    <w:sz w:val="23"/>
                  </w:rPr>
                  <m:t>1</m:t>
                </m:r>
                <m:r>
                  <w:rPr>
                    <w:sz w:val="23"/>
                  </w:rPr>
                  <m:rPr>
                    <m:sty m:val="p"/>
                  </m:rPr>
                  <m:t>−</m:t>
                </m:r>
                <m:sSub>
                  <m:e>
                    <m:r>
                      <w:rPr>
                        <w:sz w:val="23"/>
                      </w:rPr>
                      <m:t>y</m:t>
                    </m:r>
                  </m:e>
                  <m:sub>
                    <m:r>
                      <w:rPr>
                        <w:sz w:val="23"/>
                      </w:rPr>
                      <m:t>r</m:t>
                    </m:r>
                  </m:sub>
                </m:sSub>
              </m:e>
            </m:d>
          </m:e>
        </m:nary>
        <m:r>
          <w:rPr>
            <w:sz w:val="23"/>
          </w:rPr>
          <m:rPr>
            <m:sty m:val="p"/>
          </m:rPr>
          <m:t>+</m:t>
        </m:r>
        <m:nary>
          <m:naryPr>
            <m:chr m:val="∑"/>
            <m:limLoc m:val="undOvr"/>
            <m:subHide m:val="off"/>
            <m:supHide m:val="on"/>
          </m:naryPr>
          <m:sub>
            <m:r>
              <w:rPr>
                <w:sz w:val="23"/>
              </w:rPr>
              <m:t>r</m:t>
            </m:r>
            <m:r>
              <w:rPr>
                <w:sz w:val="23"/>
              </w:rPr>
              <m:rPr>
                <m:sty m:val="p"/>
              </m:rPr>
              <m:t>:</m:t>
            </m:r>
            <m:sSubSup>
              <m:e>
                <m:r>
                  <w:rPr>
                    <w:sz w:val="23"/>
                  </w:rPr>
                  <m:t>y</m:t>
                </m:r>
              </m:e>
              <m:sub>
                <m:r>
                  <w:rPr>
                    <w:sz w:val="23"/>
                  </w:rPr>
                  <m:t>r</m:t>
                </m:r>
              </m:sub>
              <m:sup>
                <m:r>
                  <w:rPr>
                    <w:sz w:val="23"/>
                  </w:rPr>
                  <m:t>0</m:t>
                </m:r>
              </m:sup>
            </m:sSubSup>
            <m:r>
              <w:rPr>
                <w:sz w:val="23"/>
              </w:rPr>
              <m:rPr>
                <m:sty m:val="p"/>
              </m:rPr>
              <m:t>=</m:t>
            </m:r>
            <m:r>
              <w:rPr>
                <w:sz w:val="23"/>
              </w:rPr>
              <m:t>0</m:t>
            </m:r>
          </m:sub>
          <m:sup>
            <m:r>
              <w:rPr>
                <w:sz w:val="23"/>
              </w:rPr>
              <m:t>​</m:t>
            </m:r>
          </m:sup>
          <m:e>
            <m:sSub>
              <m:e>
                <m:r>
                  <w:rPr>
                    <w:sz w:val="23"/>
                  </w:rPr>
                  <m:t>y</m:t>
                </m:r>
              </m:e>
              <m:sub>
                <m:r>
                  <w:rPr>
                    <w:sz w:val="23"/>
                  </w:rPr>
                  <m:t>r</m:t>
                </m:r>
              </m:sub>
            </m:sSub>
          </m:e>
        </m:nary>
        <m:r>
          <w:rPr>
            <w:sz w:val="23"/>
          </w:rPr>
          <m:rPr>
            <m:sty m:val="p"/>
          </m:rPr>
          <m:t>≤</m:t>
        </m:r>
        <m:sSub>
          <m:e>
            <m:r>
              <w:rPr>
                <w:sz w:val="23"/>
              </w:rPr>
              <m:t>B</m:t>
            </m:r>
          </m:e>
          <m:sub>
            <m:r>
              <w:rPr>
                <w:sz w:val="23"/>
              </w:rPr>
              <m:t>R</m:t>
            </m:r>
          </m:sub>
        </m:sSub>
        <m:r>
          <w:rPr>
            <w:sz w:val="23"/>
          </w:rPr>
          <m:rPr>
            <m:sty m:val="p"/>
          </m:rPr>
          <m:t>.</m:t>
        </m:r>
      </m:oMath>
      <w:r>
        <w:rPr>
          <w:rFonts w:ascii="Times New Roman" w:hAnsi="Times New Roman" w:eastAsia="宋体" w:cs="Times New Roman"/>
          <w:sz w:val="21"/>
          <w:szCs w:val="21"/>
          <w:color w:val="000000"/>
        </w:rPr>
        <w:tab/>
      </w:r>
      <w:bookmarkStart w:id="2039" w:name="Equation_4_16"/>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16</w:t>
        </w:r>
      </w:fldSimple>
      <w:r>
        <w:rPr>
          <w:rFonts w:ascii="Times New Roman" w:hAnsi="Times New Roman" w:eastAsia="宋体" w:cs="Times New Roman"/>
          <w:sz w:val="21"/>
          <w:szCs w:val="21"/>
          <w:color w:val="000000"/>
        </w:rPr>
        <w:t>）</w:t>
      </w:r>
      <w:bookmarkEnd w:id="2039"/>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类型或边界改变对应不同变量，计为一次删除和一次加入，与局部路径的</w:t>
      </w:r>
      <m:oMath>
        <m:d>
          <m:dPr>
            <m:begChr m:val="|"/>
            <m:endChr m:val="|"/>
            <m:sepChr m:val=""/>
            <m:grow/>
          </m:dPr>
          <m:e>
            <m:r>
              <m:t>D</m:t>
            </m:r>
          </m:e>
        </m:d>
        <m:r>
          <m:rPr>
            <m:sty m:val="p"/>
          </m:rPr>
          <m:t>+</m:t>
        </m:r>
        <m:d>
          <m:dPr>
            <m:begChr m:val="|"/>
            <m:endChr m:val="|"/>
            <m:sepChr m:val=""/>
            <m:grow/>
          </m:dPr>
          <m:e>
            <m:r>
              <m:t>B</m:t>
            </m:r>
          </m:e>
        </m:d>
      </m:oMath>
      <w:r>
        <w:rPr>
          <w:rFonts w:ascii="Times New Roman" w:hAnsi="Times New Roman" w:eastAsia="宋体" w:cs="Times New Roman"/>
          <w:sz w:val="24"/>
          <w:szCs w:val="24"/>
          <w:color w:val="000000"/>
        </w:rPr>
        <w:t xml:space="preserve">口径一致；端点被删除而失效的旧关系在</w:t>
      </w:r>
      <m:oMath>
        <m:sSubSup>
          <m:e>
            <m:r>
              <m:t>d</m:t>
            </m:r>
          </m:e>
          <m:sub>
            <m:r>
              <m:t>R</m:t>
            </m:r>
          </m:sub>
          <m:sup>
            <m:r>
              <m:t>n</m:t>
            </m:r>
            <m:r>
              <m:t>e</m:t>
            </m:r>
            <m:r>
              <m:t>t</m:t>
            </m:r>
          </m:sup>
        </m:sSubSup>
      </m:oMath>
      <w:r>
        <w:rPr>
          <w:rFonts w:ascii="Times New Roman" w:hAnsi="Times New Roman" w:eastAsia="宋体" w:cs="Times New Roman"/>
          <w:sz w:val="24"/>
          <w:szCs w:val="24"/>
          <w:color w:val="000000"/>
        </w:rPr>
        <w:t xml:space="preserve">中计费。分项门相对</w:t>
      </w:r>
      <m:oMath>
        <m:sSub>
          <m:e>
            <m:r>
              <m:t>G</m:t>
            </m:r>
          </m:e>
          <m:sub>
            <m:r>
              <m:t>0</m:t>
            </m:r>
          </m:sub>
        </m:sSub>
      </m:oMath>
      <w:r>
        <w:rPr>
          <w:rFonts w:ascii="Times New Roman" w:hAnsi="Times New Roman" w:eastAsia="宋体" w:cs="Times New Roman"/>
          <w:sz w:val="24"/>
          <w:szCs w:val="24"/>
          <w:color w:val="000000"/>
        </w:rPr>
        <w:t xml:space="preserve">定义为</w:t>
      </w:r>
      <m:oMath>
        <m:sSub>
          <m:e>
            <m:r>
              <m:t>Φ</m:t>
            </m:r>
          </m:e>
          <m:sub>
            <m:r>
              <m:t>C</m:t>
            </m:r>
          </m:sub>
        </m:sSub>
        <m:d>
          <m:dPr>
            <m:begChr m:val="("/>
            <m:endChr m:val=")"/>
            <m:sepChr m:val=""/>
            <m:grow/>
          </m:dPr>
          <m:e>
            <m:r>
              <m:t>z</m:t>
            </m:r>
          </m:e>
        </m:d>
        <m:r>
          <m:rPr>
            <m:sty m:val="p"/>
          </m:rPr>
          <m:t>≥</m:t>
        </m:r>
        <m:sSub>
          <m:e>
            <m:r>
              <m:t>Φ</m:t>
            </m:r>
          </m:e>
          <m:sub>
            <m:r>
              <m:t>C</m:t>
            </m:r>
          </m:sub>
        </m:sSub>
        <m:d>
          <m:dPr>
            <m:begChr m:val="("/>
            <m:endChr m:val=")"/>
            <m:sepChr m:val=""/>
            <m:grow/>
          </m:dPr>
          <m:e>
            <m:sSup>
              <m:e>
                <m:r>
                  <m:t>z</m:t>
                </m:r>
              </m:e>
              <m:sup>
                <m:r>
                  <m:t>0</m:t>
                </m:r>
              </m:sup>
            </m:sSup>
          </m:e>
        </m:d>
      </m:oMath>
      <w:r>
        <w:rPr>
          <w:rFonts w:ascii="Times New Roman" w:hAnsi="Times New Roman" w:eastAsia="宋体" w:cs="Times New Roman"/>
          <w:sz w:val="24"/>
          <w:szCs w:val="24"/>
          <w:color w:val="000000"/>
        </w:rPr>
        <w:t xml:space="preserve">与</w:t>
      </w:r>
      <m:oMath>
        <m:sSub>
          <m:e>
            <m:r>
              <m:t>Φ</m:t>
            </m:r>
          </m:e>
          <m:sub>
            <m:r>
              <m:t>R</m:t>
            </m:r>
          </m:sub>
        </m:sSub>
        <m:d>
          <m:dPr>
            <m:begChr m:val="("/>
            <m:endChr m:val=")"/>
            <m:sepChr m:val=""/>
            <m:grow/>
          </m:dPr>
          <m:e>
            <m:r>
              <m:t>y</m:t>
            </m:r>
          </m:e>
        </m:d>
        <m:r>
          <m:rPr>
            <m:sty m:val="p"/>
          </m:rPr>
          <m:t>≥</m:t>
        </m:r>
        <m:sSub>
          <m:e>
            <m:r>
              <m:t>Φ</m:t>
            </m:r>
          </m:e>
          <m:sub>
            <m:r>
              <m:t>R</m:t>
            </m:r>
          </m:sub>
        </m:sSub>
        <m:d>
          <m:dPr>
            <m:begChr m:val="("/>
            <m:endChr m:val=")"/>
            <m:sepChr m:val=""/>
            <m:grow/>
          </m:dPr>
          <m:e>
            <m:sSup>
              <m:e>
                <m:r>
                  <m:t>y</m:t>
                </m:r>
              </m:e>
              <m:sup>
                <m:r>
                  <m:t>0</m:t>
                </m:r>
              </m:sup>
            </m:sSup>
          </m:e>
        </m:d>
      </m:oMath>
      <w:r>
        <w:rPr>
          <w:rFonts w:ascii="Times New Roman" w:hAnsi="Times New Roman" w:eastAsia="宋体" w:cs="Times New Roman"/>
          <w:sz w:val="24"/>
          <w:szCs w:val="24"/>
          <w:color w:val="000000"/>
        </w:rPr>
        <w:t xml:space="preserve">，追加修正阶段的主配置</w:t>
      </w:r>
      <m:oMath>
        <m:sSub>
          <m:e>
            <m:r>
              <m:t>B</m:t>
            </m:r>
          </m:e>
          <m:sub>
            <m:r>
              <m:t>C</m:t>
            </m:r>
          </m:sub>
        </m:sSub>
        <m:r>
          <m:rPr>
            <m:sty m:val="p"/>
          </m:rPr>
          <m:t>=</m:t>
        </m:r>
        <m:r>
          <m:t>24</m:t>
        </m:r>
      </m:oMath>
      <w:r>
        <w:rPr>
          <w:rFonts w:ascii="Times New Roman" w:hAnsi="Times New Roman" w:eastAsia="宋体" w:cs="Times New Roman"/>
          <w:sz w:val="24"/>
          <w:szCs w:val="24"/>
          <w:color w:val="000000"/>
        </w:rPr>
        <w:t xml:space="preserve">、</w:t>
      </w:r>
      <m:oMath>
        <m:sSub>
          <m:e>
            <m:r>
              <m:t>B</m:t>
            </m:r>
          </m:e>
          <m:sub>
            <m:r>
              <m:t>R</m:t>
            </m:r>
          </m:sub>
        </m:sSub>
        <m:r>
          <m:rPr>
            <m:sty m:val="p"/>
          </m:rPr>
          <m:t>=</m:t>
        </m:r>
        <m:r>
          <m:t>96</m:t>
        </m:r>
      </m:oMath>
      <w:r>
        <w:rPr>
          <w:rFonts w:ascii="Times New Roman" w:hAnsi="Times New Roman" w:eastAsia="宋体" w:cs="Times New Roman"/>
          <w:sz w:val="24"/>
          <w:szCs w:val="24"/>
          <w:color w:val="000000"/>
        </w:rPr>
        <w:t xml:space="preserve">。求解后若</w:t>
      </w:r>
      <m:oMath>
        <m:sSup>
          <m:e>
            <m:r>
              <m:t>Φ</m:t>
            </m:r>
          </m:e>
          <m:sup>
            <m:r>
              <m:rPr>
                <m:sty m:val="p"/>
              </m:rPr>
              <m:t>*</m:t>
            </m:r>
          </m:sup>
        </m:sSup>
        <m:r>
          <m:rPr>
            <m:sty m:val="p"/>
          </m:rPr>
          <m:t>−</m:t>
        </m:r>
        <m:r>
          <m:t>Φ</m:t>
        </m:r>
        <m:d>
          <m:dPr>
            <m:begChr m:val="("/>
            <m:endChr m:val=")"/>
            <m:sepChr m:val=""/>
            <m:grow/>
          </m:dPr>
          <m:e>
            <m:sSup>
              <m:e>
                <m:r>
                  <m:t>z</m:t>
                </m:r>
              </m:e>
              <m:sup>
                <m:r>
                  <m:t>0</m:t>
                </m:r>
              </m:sup>
            </m:sSup>
            <m:r>
              <m:rPr>
                <m:sty m:val="p"/>
              </m:rPr>
              <m:t>,</m:t>
            </m:r>
            <m:sSup>
              <m:e>
                <m:r>
                  <m:t>y</m:t>
                </m:r>
              </m:e>
              <m:sup>
                <m:r>
                  <m:t>0</m:t>
                </m:r>
              </m:sup>
            </m:sSup>
          </m:e>
        </m:d>
        <m:r>
          <m:rPr>
            <m:sty m:val="p"/>
          </m:rPr>
          <m:t>&gt;</m:t>
        </m:r>
        <m:r>
          <m:t>δ</m:t>
        </m:r>
      </m:oMath>
      <w:r>
        <w:rPr>
          <w:rFonts w:ascii="Times New Roman" w:hAnsi="Times New Roman" w:eastAsia="宋体" w:cs="Times New Roman"/>
          <w:sz w:val="24"/>
          <w:szCs w:val="24"/>
          <w:color w:val="000000"/>
        </w:rPr>
        <w:t xml:space="preserve">且复核通过，则返回该终态，否则返回</w:t>
      </w:r>
      <m:oMath>
        <m:sSub>
          <m:e>
            <m:r>
              <m:t>G</m:t>
            </m:r>
          </m:e>
          <m:sub>
            <m:r>
              <m:t>0</m:t>
            </m:r>
          </m:sub>
        </m:sSub>
      </m:oMath>
      <w:r>
        <w:rPr>
          <w:rFonts w:ascii="Times New Roman" w:hAnsi="Times New Roman" w:eastAsia="宋体" w:cs="Times New Roman"/>
          <w:sz w:val="24"/>
          <w:szCs w:val="24"/>
          <w:color w:val="000000"/>
        </w:rPr>
        <w:t xml:space="preserve">。</w:t>
      </w:r>
    </w:p>
    <w:p>
      <w:pPr>
        <w:pStyle w:val="Normal"/>
        <w:keepNext w:val="0"/>
        <w:keepLines w:val="0"/>
        <w:widowControl/>
        <w:spacing w:after="0" w:before="0" w:line="440" w:lineRule="exact"/>
        <w:ind w:left="0" w:right="0" w:firstLine="480"/>
        <w:jc w:val="both"/>
      </w:pPr>
      <m:oMath>
        <m:d>
          <m:dPr>
            <m:begChr m:val="("/>
            <m:endChr m:val=")"/>
            <m:sepChr m:val=""/>
            <m:grow/>
          </m:dPr>
          <m:e>
            <m:sSup>
              <m:e>
                <m:r>
                  <m:t>z</m:t>
                </m:r>
              </m:e>
              <m:sup>
                <m:r>
                  <m:t>0</m:t>
                </m:r>
              </m:sup>
            </m:sSup>
            <m:r>
              <m:rPr>
                <m:sty m:val="p"/>
              </m:rPr>
              <m:t>,</m:t>
            </m:r>
            <m:sSup>
              <m:e>
                <m:r>
                  <m:t>y</m:t>
                </m:r>
              </m:e>
              <m:sup>
                <m:r>
                  <m:t>0</m:t>
                </m:r>
              </m:sup>
            </m:sSup>
          </m:e>
        </m:d>
      </m:oMath>
      <w:r>
        <w:rPr>
          <w:rFonts w:ascii="Times New Roman" w:hAnsi="Times New Roman" w:eastAsia="宋体" w:cs="Times New Roman"/>
          <w:sz w:val="24"/>
          <w:szCs w:val="24"/>
          <w:color w:val="000000"/>
        </w:rPr>
        <w:t xml:space="preserve">满足全部约束：</w:t>
      </w:r>
      <m:oMath>
        <m:sSub>
          <m:e>
            <m:r>
              <m:t>G</m:t>
            </m:r>
          </m:e>
          <m:sub>
            <m:r>
              <m:t>0</m:t>
            </m:r>
          </m:sub>
        </m:sSub>
      </m:oMath>
      <w:r>
        <w:rPr>
          <w:rFonts w:ascii="Times New Roman" w:hAnsi="Times New Roman" w:eastAsia="宋体" w:cs="Times New Roman"/>
          <w:sz w:val="24"/>
          <w:szCs w:val="24"/>
          <w:color w:val="000000"/>
        </w:rPr>
        <w:t xml:space="preserve">为通过合法性复核的完整I0终态、其对象受保护地留在候选宇宙中、编辑量为零且分项门取等号。因此全局模型恒可行，求解器报告“不可行”只能来自实现或数值错误，按求解失败记录，不解释为“不存在可接受修改”。</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（4）与局部路径的语义差别。局部路径每次事务相对当前状态检查分项门，累计编辑逐次相加；其任一终态都满足相对</w:t>
      </w:r>
      <m:oMath>
        <m:sSub>
          <m:e>
            <m:r>
              <m:t>G</m:t>
            </m:r>
          </m:e>
          <m:sub>
            <m:r>
              <m:t>0</m:t>
            </m:r>
          </m:sub>
        </m:sSub>
      </m:oMath>
      <w:r>
        <w:rPr>
          <w:rFonts w:ascii="Times New Roman" w:hAnsi="Times New Roman" w:eastAsia="宋体" w:cs="Times New Roman"/>
          <w:sz w:val="24"/>
          <w:szCs w:val="24"/>
          <w:color w:val="000000"/>
        </w:rPr>
        <w:t xml:space="preserve">的分项门，且净编辑不超过累计编辑，故属于全局可行域。反之，全局最优解可能需要局部路径中某一步分项下降才能到达，因而两者可行域不等价。表4-3汇总两条路径的定义差异。</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表4-3 局部路径与全局路径的规约对照</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3"/>
        <w:gridCol w:w="3588"/>
        <w:gridCol w:w="3791"/>
      </w:tblGrid>
      <w:tr>
        <w:trPr>
          <w:cantSplit/>
          <w:tblHeader/>
        </w:trPr>
        <w:tc>
          <w:tcPr>
            <w:tcW w:type="dxa" w:w="169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要素</w:t>
            </w:r>
          </w:p>
        </w:tc>
        <w:tc>
          <w:tcPr>
            <w:tcW w:type="dxa" w:w="3588"/>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局部路径（单对象闭合或BR-J）</w:t>
            </w:r>
          </w:p>
        </w:tc>
        <w:tc>
          <w:tcPr>
            <w:tcW w:type="dxa" w:w="379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全局路径</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决策变量</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组件状态固定为提议后的</w:t>
            </w:r>
            <m:oMath>
              <m:r>
                <m:t>C</m:t>
              </m:r>
              <m:r>
                <m:rPr>
                  <m:sty m:val="p"/>
                </m:rPr>
                <m:t>′</m:t>
              </m:r>
            </m:oMath>
            <w:r>
              <w:rPr>
                <w:rFonts w:ascii="Times New Roman" w:hAnsi="Times New Roman" w:eastAsia="宋体" w:cs="Times New Roman"/>
                <w:b w:val="0"/>
                <w:sz w:val="21"/>
                <w:szCs w:val="21"/>
                <w:color w:val="000000"/>
              </w:rPr>
              <w:t xml:space="preserve">；仅</w:t>
            </w:r>
            <m:oMath>
              <m:sSub>
                <m:e>
                  <m:r>
                    <m:t>y</m:t>
                  </m:r>
                </m:e>
                <m:sub>
                  <m:r>
                    <m:t>r</m:t>
                  </m:r>
                </m:sub>
              </m:sSub>
            </m:oMath>
            <w:r>
              <w:rPr>
                <w:rFonts w:ascii="Times New Roman" w:hAnsi="Times New Roman" w:eastAsia="宋体" w:cs="Times New Roman"/>
                <w:b w:val="0"/>
                <w:sz w:val="21"/>
                <w:szCs w:val="21"/>
                <w:color w:val="000000"/>
              </w:rPr>
              <w:t xml:space="preserve">，</w:t>
            </w:r>
            <m:oMath>
              <m:r>
                <m:t>r</m:t>
              </m:r>
              <m:r>
                <m:rPr>
                  <m:sty m:val="p"/>
                </m:rPr>
                <m:t>∈</m:t>
              </m:r>
              <m:sSub>
                <m:e>
                  <m:r>
                    <m:t>P</m:t>
                  </m:r>
                </m:e>
                <m:sub>
                  <m:r>
                    <m:rPr>
                      <m:sty m:val="p"/>
                    </m:rPr>
                    <m:t>t</m:t>
                  </m:r>
                  <m:r>
                    <m:rPr>
                      <m:sty m:val="p"/>
                    </m:rPr>
                    <m:t>x</m:t>
                  </m:r>
                </m:sub>
              </m:sSub>
            </m:oMath>
            <w:r>
              <w:rPr>
                <w:rFonts w:ascii="Times New Roman" w:hAnsi="Times New Roman" w:eastAsia="宋体" w:cs="Times New Roman"/>
                <w:b w:val="0"/>
                <w:sz w:val="21"/>
                <w:szCs w:val="21"/>
                <w:color w:val="000000"/>
              </w:rPr>
              <w:t xml:space="preserve">可变</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全部</w:t>
            </w:r>
            <m:oMath>
              <m:sSub>
                <m:e>
                  <m:r>
                    <m:t>z</m:t>
                  </m:r>
                </m:e>
                <m:sub>
                  <m:r>
                    <m:t>v</m:t>
                  </m:r>
                </m:sub>
              </m:sSub>
            </m:oMath>
            <w:r>
              <w:rPr>
                <w:rFonts w:ascii="Times New Roman" w:hAnsi="Times New Roman" w:eastAsia="宋体" w:cs="Times New Roman"/>
                <w:b w:val="0"/>
                <w:sz w:val="21"/>
                <w:szCs w:val="21"/>
                <w:color w:val="000000"/>
              </w:rPr>
              <w:t xml:space="preserve">与</w:t>
            </w:r>
            <m:oMath>
              <m:sSub>
                <m:e>
                  <m:r>
                    <m:t>y</m:t>
                  </m:r>
                </m:e>
                <m:sub>
                  <m:r>
                    <m:t>r</m:t>
                  </m:r>
                </m:sub>
              </m:sSub>
            </m:oMath>
            <w:r>
              <w:rPr>
                <w:rFonts w:ascii="Times New Roman" w:hAnsi="Times New Roman" w:eastAsia="宋体" w:cs="Times New Roman"/>
                <w:b w:val="0"/>
                <w:sz w:val="21"/>
                <w:szCs w:val="21"/>
                <w:color w:val="000000"/>
              </w:rPr>
              <w:t xml:space="preserve">同时可变</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目标</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同一</w:t>
            </w:r>
            <m:oMath>
              <m:r>
                <m:t>Φ</m:t>
              </m:r>
            </m:oMath>
            <w:r>
              <w:rPr>
                <w:rFonts w:ascii="Times New Roman" w:hAnsi="Times New Roman" w:eastAsia="宋体" w:cs="Times New Roman"/>
                <w:b w:val="0"/>
                <w:sz w:val="21"/>
                <w:szCs w:val="21"/>
                <w:color w:val="000000"/>
              </w:rPr>
              <w:t xml:space="preserve">；单次求解中组件项为常数</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同一</w:t>
            </w:r>
            <m:oMath>
              <m:r>
                <m:t>Φ</m:t>
              </m:r>
            </m:oMath>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事务外对象</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固定为当前状态，仅最小合法化扩域</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无事务边界</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CDCP连续性</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在固定</w:t>
            </w:r>
            <m:oMath>
              <m:r>
                <m:t>C</m:t>
              </m:r>
              <m:r>
                <m:rPr>
                  <m:sty m:val="p"/>
                </m:rPr>
                <m:t>′</m:t>
              </m:r>
            </m:oMath>
            <w:r>
              <w:rPr>
                <w:rFonts w:ascii="Times New Roman" w:hAnsi="Times New Roman" w:eastAsia="宋体" w:cs="Times New Roman"/>
                <w:b w:val="0"/>
                <w:sz w:val="21"/>
                <w:szCs w:val="21"/>
                <w:color w:val="000000"/>
              </w:rPr>
              <w:t xml:space="preserve">上预判，非法超边强制</w:t>
            </w:r>
            <m:oMath>
              <m:sSub>
                <m:e>
                  <m:r>
                    <m:t>y</m:t>
                  </m:r>
                </m:e>
                <m:sub>
                  <m:r>
                    <m:t>h</m:t>
                  </m:r>
                </m:sub>
              </m:sSub>
              <m:r>
                <m:rPr>
                  <m:sty m:val="p"/>
                </m:rPr>
                <m:t>=</m:t>
              </m:r>
              <m:r>
                <m:t>0</m:t>
              </m:r>
            </m:oMath>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m:oMath>
              <m:sSub>
                <m:e>
                  <m:r>
                    <m:t>y</m:t>
                  </m:r>
                </m:e>
                <m:sub>
                  <m:r>
                    <m:t>h</m:t>
                  </m:r>
                </m:sub>
              </m:sSub>
              <m:r>
                <m:rPr>
                  <m:sty m:val="p"/>
                </m:rPr>
                <m:t>+</m:t>
              </m:r>
              <m:sSub>
                <m:e>
                  <m:r>
                    <m:t>z</m:t>
                  </m:r>
                </m:e>
                <m:sub>
                  <m:r>
                    <m:t>w</m:t>
                  </m:r>
                </m:sub>
              </m:sSub>
              <m:r>
                <m:rPr>
                  <m:sty m:val="p"/>
                </m:rPr>
                <m:t>≤</m:t>
              </m:r>
              <m:r>
                <m:t>1</m:t>
              </m:r>
            </m:oMath>
            <w:r>
              <w:rPr>
                <w:rFonts w:ascii="Times New Roman" w:hAnsi="Times New Roman" w:eastAsia="宋体" w:cs="Times New Roman"/>
                <w:b w:val="0"/>
                <w:sz w:val="21"/>
                <w:szCs w:val="21"/>
                <w:color w:val="000000"/>
              </w:rPr>
              <w:t xml:space="preserve">，</w:t>
            </w:r>
            <m:oMath>
              <m:r>
                <m:t>w</m:t>
              </m:r>
              <m:r>
                <m:rPr>
                  <m:sty m:val="p"/>
                </m:rPr>
                <m:t>∈</m:t>
              </m:r>
              <m:r>
                <m:rPr>
                  <m:sty m:val="p"/>
                </m:rPr>
                <m:t>Btw</m:t>
              </m:r>
              <m:d>
                <m:dPr>
                  <m:begChr m:val="("/>
                  <m:endChr m:val=")"/>
                  <m:sepChr m:val=""/>
                  <m:grow/>
                </m:dPr>
                <m:e>
                  <m:r>
                    <m:t>h</m:t>
                  </m:r>
                </m:e>
              </m:d>
            </m:oMath>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分项门参照</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每次事务相对当前状态</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终态相对</w:t>
            </w:r>
            <m:oMath>
              <m:sSub>
                <m:e>
                  <m:r>
                    <m:t>G</m:t>
                  </m:r>
                </m:e>
                <m:sub>
                  <m:r>
                    <m:t>0</m:t>
                  </m:r>
                </m:sub>
              </m:sSub>
            </m:oMath>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编辑计数</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累计：各次提交的删增之和</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净：终态相对</w:t>
            </w:r>
            <m:oMath>
              <m:sSub>
                <m:e>
                  <m:r>
                    <m:t>G</m:t>
                  </m:r>
                </m:e>
                <m:sub>
                  <m:r>
                    <m:t>0</m:t>
                  </m:r>
                </m:sub>
              </m:sSub>
            </m:oMath>
            <w:r>
              <w:rPr>
                <w:rFonts w:ascii="Times New Roman" w:hAnsi="Times New Roman" w:eastAsia="宋体" w:cs="Times New Roman"/>
                <w:b w:val="0"/>
                <w:sz w:val="21"/>
                <w:szCs w:val="21"/>
                <w:color w:val="000000"/>
              </w:rPr>
              <w:t xml:space="preserve">的差异</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追加阶段预算</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组件24、关系96（累计）</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组件24、关系96（净）</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缺失评分</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触及缺分对象的事务拒绝</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要求全池评分齐备，否则不进入本路径</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求解调用</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每个提议一次ILP；外层至多128次尝试</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每文档一次主求解，另加破同分求解</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返回</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最近完整合法图及停止原因</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经复核的终态，或</w:t>
            </w:r>
            <m:oMath>
              <m:sSub>
                <m:e>
                  <m:r>
                    <m:t>G</m:t>
                  </m:r>
                </m:e>
                <m:sub>
                  <m:r>
                    <m:t>0</m:t>
                  </m:r>
                </m:sub>
              </m:sSub>
            </m:oMath>
            <w:r>
              <w:rPr>
                <w:rFonts w:ascii="Times New Roman" w:hAnsi="Times New Roman" w:eastAsia="宋体" w:cs="Times New Roman"/>
                <w:b w:val="0"/>
                <w:sz w:val="21"/>
                <w:szCs w:val="21"/>
                <w:color w:val="000000"/>
              </w:rPr>
              <w:t xml:space="preserve">及状态码</w:t>
            </w:r>
          </w:p>
        </w:tc>
      </w:tr>
    </w:tbl>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（5）破同分。依次求解三级目标：先最大化</w:t>
      </w:r>
      <m:oMath>
        <m:r>
          <m:t>Φ</m:t>
        </m:r>
      </m:oMath>
      <w:r>
        <w:rPr>
          <w:rFonts w:ascii="Times New Roman" w:hAnsi="Times New Roman" w:eastAsia="宋体" w:cs="Times New Roman"/>
          <w:sz w:val="24"/>
          <w:szCs w:val="24"/>
          <w:color w:val="000000"/>
        </w:rPr>
        <w:t xml:space="preserve">；再在</w:t>
      </w:r>
      <m:oMath>
        <m:r>
          <m:t>Φ</m:t>
        </m:r>
        <m:r>
          <m:rPr>
            <m:sty m:val="p"/>
          </m:rPr>
          <m:t>≥</m:t>
        </m:r>
        <m:sSup>
          <m:e>
            <m:r>
              <m:t>Φ</m:t>
            </m:r>
          </m:e>
          <m:sup>
            <m:r>
              <m:rPr>
                <m:sty m:val="p"/>
              </m:rPr>
              <m:t>*</m:t>
            </m:r>
          </m:sup>
        </m:sSup>
        <m:r>
          <m:rPr>
            <m:sty m:val="p"/>
          </m:rPr>
          <m:t>−</m:t>
        </m:r>
        <m:r>
          <m:t>ε</m:t>
        </m:r>
      </m:oMath>
      <w:r>
        <w:rPr>
          <w:rFonts w:ascii="Times New Roman" w:hAnsi="Times New Roman" w:eastAsia="宋体" w:cs="Times New Roman"/>
          <w:sz w:val="24"/>
          <w:szCs w:val="24"/>
          <w:color w:val="000000"/>
        </w:rPr>
        <w:t xml:space="preserve">下最小化</w:t>
      </w:r>
      <m:oMath>
        <m:sSubSup>
          <m:e>
            <m:r>
              <m:t>d</m:t>
            </m:r>
          </m:e>
          <m:sub>
            <m:r>
              <m:t>C</m:t>
            </m:r>
          </m:sub>
          <m:sup>
            <m:r>
              <m:t>n</m:t>
            </m:r>
            <m:r>
              <m:t>e</m:t>
            </m:r>
            <m:r>
              <m:t>t</m:t>
            </m:r>
          </m:sup>
        </m:sSubSup>
        <m:r>
          <m:rPr>
            <m:sty m:val="p"/>
          </m:rPr>
          <m:t>+</m:t>
        </m:r>
        <m:sSubSup>
          <m:e>
            <m:r>
              <m:t>d</m:t>
            </m:r>
          </m:e>
          <m:sub>
            <m:r>
              <m:t>R</m:t>
            </m:r>
          </m:sub>
          <m:sup>
            <m:r>
              <m:t>n</m:t>
            </m:r>
            <m:r>
              <m:t>e</m:t>
            </m:r>
            <m:r>
              <m:t>t</m:t>
            </m:r>
          </m:sup>
        </m:sSubSup>
      </m:oMath>
      <w:r>
        <w:rPr>
          <w:rFonts w:ascii="Times New Roman" w:hAnsi="Times New Roman" w:eastAsia="宋体" w:cs="Times New Roman"/>
          <w:sz w:val="24"/>
          <w:szCs w:val="24"/>
          <w:color w:val="000000"/>
        </w:rPr>
        <w:t xml:space="preserve">；仍有多个解时，按规范键顺序逐个固定对象取值并优先保持</w:t>
      </w:r>
      <m:oMath>
        <m:sSub>
          <m:e>
            <m:r>
              <m:t>G</m:t>
            </m:r>
          </m:e>
          <m:sub>
            <m:r>
              <m:t>0</m:t>
            </m:r>
          </m:sub>
        </m:sSub>
      </m:oMath>
      <w:r>
        <w:rPr>
          <w:rFonts w:ascii="Times New Roman" w:hAnsi="Times New Roman" w:eastAsia="宋体" w:cs="Times New Roman"/>
          <w:sz w:val="24"/>
          <w:szCs w:val="24"/>
          <w:color w:val="000000"/>
        </w:rPr>
        <w:t xml:space="preserve">状态，每次固定后确认前两级目标仍可达。</w:t>
      </w:r>
      <m:oMath>
        <m:r>
          <m:t>ε</m:t>
        </m:r>
      </m:oMath>
      <w:r>
        <w:rPr>
          <w:rFonts w:ascii="Times New Roman" w:hAnsi="Times New Roman" w:eastAsia="宋体" w:cs="Times New Roman"/>
          <w:sz w:val="24"/>
          <w:szCs w:val="24"/>
          <w:color w:val="000000"/>
        </w:rPr>
        <w:t xml:space="preserve">为写入配置的比较容差；第三级设调用上限，未完成时记录“破同分未完成”，不称唯一最优。</w:t>
      </w:r>
    </w:p>
    <w:p>
      <w:pPr>
        <w:pStyle w:val="Heading3"/>
        <w:keepNext/>
        <w:keepLines/>
        <w:widowControl/>
        <w:spacing w:before="240" w:after="120" w:line="288" w:lineRule="auto"/>
        <w:ind w:left="0" w:right="0" w:firstLine="0"/>
        <w:jc w:val="left"/>
      </w:pPr>
      <w:bookmarkStart w:id="5200" w:name="v7_toc_058"/>
      <w:bookmarkStart w:id="5058" w:name="ThesisHeading_059"/>
      <w:r>
        <w:rPr>
          <w:rFonts w:ascii="Times New Roman" w:hAnsi="Times New Roman" w:eastAsia="黑体" w:cs="Times New Roman"/>
          <w:sz w:val="24"/>
          <w:szCs w:val="24"/>
          <w:color w:val="000000"/>
          <w:b w:val="1"/>
        </w:rPr>
        <w:t>4.5.3 方法性质与适用条件</w:t>
      </w:r>
      <w:bookmarkEnd w:id="5058"/>
      <w:bookmarkEnd w:id="5200"/>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命题4-1：固定候选宇宙及对象评分时，两个预测状态之间的效用差可由新增、删除对象精确计算。</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证明：对</w:t>
      </w:r>
      <w:r>
        <w:rPr>
          <w:rFonts w:ascii="Times New Roman" w:hAnsi="Times New Roman" w:eastAsia="宋体" w:cs="Times New Roman"/>
          <w:sz w:val="24"/>
          <w:szCs w:val="24"/>
          <w:color w:val="000000"/>
        </w:rPr>
        <w:t xml:space="preserve"> </w:t>
      </w:r>
      <m:oMath>
        <m:r>
          <m:t>X</m:t>
        </m:r>
        <m:r>
          <m:rPr>
            <m:sty m:val="p"/>
          </m:rPr>
          <m:t>∈</m:t>
        </m:r>
        <m:r>
          <m:rPr>
            <m:sty m:val="p"/>
          </m:rPr>
          <m:t>{</m:t>
        </m:r>
        <m:r>
          <m:t>C</m:t>
        </m:r>
        <m:r>
          <m:rPr>
            <m:sty m:val="p"/>
          </m:rPr>
          <m:t>,</m:t>
        </m:r>
        <m:r>
          <m:t>R</m:t>
        </m:r>
        <m:r>
          <m:rPr>
            <m:sty m:val="p"/>
          </m:rPr>
          <m:t>}</m:t>
        </m:r>
      </m:oMath>
      <w:r>
        <w:rPr>
          <w:rFonts w:ascii="Times New Roman" w:hAnsi="Times New Roman" w:eastAsia="宋体" w:cs="Times New Roman"/>
          <w:sz w:val="24"/>
          <w:szCs w:val="24"/>
          <w:color w:val="000000"/>
        </w:rPr>
        <w:t xml:space="preserve">，记</w:t>
      </w:r>
      <w:r>
        <w:rPr>
          <w:rFonts w:ascii="Times New Roman" w:hAnsi="Times New Roman" w:eastAsia="宋体" w:cs="Times New Roman"/>
          <w:sz w:val="24"/>
          <w:szCs w:val="24"/>
          <w:color w:val="000000"/>
        </w:rPr>
        <w:t xml:space="preserve"> </w:t>
      </w:r>
      <m:oMath>
        <m:sSub>
          <m:e>
            <m:r>
              <m:t>a</m:t>
            </m:r>
          </m:e>
          <m:sub>
            <m:r>
              <m:t>X</m:t>
            </m:r>
          </m:sub>
        </m:sSub>
        <m:d>
          <m:dPr>
            <m:begChr m:val="("/>
            <m:endChr m:val=")"/>
            <m:sepChr m:val=""/>
            <m:grow/>
          </m:dPr>
          <m:e>
            <m:r>
              <m:t>o</m:t>
            </m:r>
          </m:e>
        </m:d>
        <m:r>
          <m:rPr>
            <m:sty m:val="p"/>
          </m:rPr>
          <m:t>=</m:t>
        </m:r>
        <m:r>
          <m:t>2</m:t>
        </m:r>
        <m:sSub>
          <m:e>
            <m:r>
              <m:t>q</m:t>
            </m:r>
          </m:e>
          <m:sub>
            <m:r>
              <m:t>X</m:t>
            </m:r>
          </m:sub>
        </m:sSub>
        <m:d>
          <m:dPr>
            <m:begChr m:val="("/>
            <m:endChr m:val=")"/>
            <m:sepChr m:val=""/>
            <m:grow/>
          </m:dPr>
          <m:e>
            <m:r>
              <m:t>o</m:t>
            </m:r>
            <m:r>
              <m:rPr>
                <m:sty m:val="p"/>
              </m:rPr>
              <m:t>∣</m:t>
            </m:r>
            <m:r>
              <m:t>x</m:t>
            </m:r>
          </m:e>
        </m:d>
        <m:r>
          <m:rPr>
            <m:sty m:val="p"/>
          </m:rPr>
          <m:t>−</m:t>
        </m:r>
        <m:sSub>
          <m:e>
            <m:r>
              <m:t>κ</m:t>
            </m:r>
          </m:e>
          <m:sub>
            <m:r>
              <m:t>X</m:t>
            </m:r>
          </m:sub>
        </m:sSub>
      </m:oMath>
      <w:r>
        <w:rPr>
          <w:rFonts w:ascii="Times New Roman" w:hAnsi="Times New Roman" w:eastAsia="宋体" w:cs="Times New Roman"/>
          <w:sz w:val="24"/>
          <w:szCs w:val="24"/>
          <w:color w:val="000000"/>
        </w:rPr>
        <w:t xml:space="preserve">，则</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r>
          <w:rPr>
            <w:sz w:val="23"/>
          </w:rPr>
          <m:t>Δ</m:t>
        </m:r>
        <m:sSub>
          <m:e>
            <m:r>
              <w:rPr>
                <w:sz w:val="23"/>
              </w:rPr>
              <m:t>Φ</m:t>
            </m:r>
          </m:e>
          <m:sub>
            <m:r>
              <w:rPr>
                <w:sz w:val="23"/>
              </w:rPr>
              <m:t>X</m:t>
            </m:r>
          </m:sub>
        </m:sSub>
        <m:r>
          <w:rPr>
            <w:sz w:val="23"/>
          </w:rPr>
          <m:rPr>
            <m:sty m:val="p"/>
          </m:rPr>
          <m:t>=</m:t>
        </m:r>
        <m:nary>
          <m:naryPr>
            <m:chr m:val="∑"/>
            <m:limLoc m:val="undOvr"/>
            <m:subHide m:val="off"/>
            <m:supHide m:val="on"/>
          </m:naryPr>
          <m:sub>
            <m:r>
              <w:rPr>
                <w:sz w:val="23"/>
              </w:rPr>
              <m:t>o</m:t>
            </m:r>
            <m:r>
              <w:rPr>
                <w:sz w:val="23"/>
              </w:rPr>
              <m:rPr>
                <m:sty m:val="p"/>
              </m:rPr>
              <m:t>∈</m:t>
            </m:r>
            <m:r>
              <w:rPr>
                <w:sz w:val="23"/>
              </w:rPr>
              <m:t>X</m:t>
            </m:r>
            <m:d>
              <m:dPr>
                <m:begChr m:val="("/>
                <m:endChr m:val=")"/>
                <m:sepChr m:val=""/>
                <m:grow/>
              </m:dPr>
              <m:e>
                <m:r>
                  <w:rPr>
                    <w:sz w:val="23"/>
                  </w:rPr>
                  <m:t>G</m:t>
                </m:r>
                <m:r>
                  <w:rPr>
                    <w:sz w:val="23"/>
                  </w:rPr>
                  <m:rPr>
                    <m:sty m:val="p"/>
                  </m:rPr>
                  <m:t>′</m:t>
                </m:r>
              </m:e>
            </m:d>
            <m:r>
              <w:rPr>
                <w:sz w:val="23"/>
              </w:rPr>
              <m:rPr>
                <m:sty m:val="p"/>
              </m:rPr>
              <m:t>∖</m:t>
            </m:r>
            <m:r>
              <w:rPr>
                <w:sz w:val="23"/>
              </w:rPr>
              <m:t>X</m:t>
            </m:r>
            <m:d>
              <m:dPr>
                <m:begChr m:val="("/>
                <m:endChr m:val=")"/>
                <m:sepChr m:val=""/>
                <m:grow/>
              </m:dPr>
              <m:e>
                <m:r>
                  <w:rPr>
                    <w:sz w:val="23"/>
                  </w:rPr>
                  <m:t>G</m:t>
                </m:r>
              </m:e>
            </m:d>
          </m:sub>
          <m:sup>
            <m:r>
              <w:rPr>
                <w:sz w:val="23"/>
              </w:rPr>
              <m:t>​</m:t>
            </m:r>
          </m:sup>
          <m:e>
            <m:sSub>
              <m:e>
                <m:r>
                  <w:rPr>
                    <w:sz w:val="23"/>
                  </w:rPr>
                  <m:t>a</m:t>
                </m:r>
              </m:e>
              <m:sub>
                <m:r>
                  <w:rPr>
                    <w:sz w:val="23"/>
                  </w:rPr>
                  <m:t>X</m:t>
                </m:r>
              </m:sub>
            </m:sSub>
          </m:e>
        </m:nary>
        <m:d>
          <m:dPr>
            <m:begChr m:val="("/>
            <m:endChr m:val=")"/>
            <m:sepChr m:val=""/>
            <m:grow/>
          </m:dPr>
          <m:e>
            <m:r>
              <w:rPr>
                <w:sz w:val="23"/>
              </w:rPr>
              <m:t>o</m:t>
            </m:r>
          </m:e>
        </m:d>
        <m:r>
          <w:rPr>
            <w:sz w:val="23"/>
          </w:rPr>
          <m:rPr>
            <m:sty m:val="p"/>
          </m:rPr>
          <m:t>−</m:t>
        </m:r>
        <m:nary>
          <m:naryPr>
            <m:chr m:val="∑"/>
            <m:limLoc m:val="undOvr"/>
            <m:subHide m:val="off"/>
            <m:supHide m:val="on"/>
          </m:naryPr>
          <m:sub>
            <m:r>
              <w:rPr>
                <w:sz w:val="23"/>
              </w:rPr>
              <m:t>o</m:t>
            </m:r>
            <m:r>
              <w:rPr>
                <w:sz w:val="23"/>
              </w:rPr>
              <m:rPr>
                <m:sty m:val="p"/>
              </m:rPr>
              <m:t>∈</m:t>
            </m:r>
            <m:r>
              <w:rPr>
                <w:sz w:val="23"/>
              </w:rPr>
              <m:t>X</m:t>
            </m:r>
            <m:d>
              <m:dPr>
                <m:begChr m:val="("/>
                <m:endChr m:val=")"/>
                <m:sepChr m:val=""/>
                <m:grow/>
              </m:dPr>
              <m:e>
                <m:r>
                  <w:rPr>
                    <w:sz w:val="23"/>
                  </w:rPr>
                  <m:t>G</m:t>
                </m:r>
              </m:e>
            </m:d>
            <m:r>
              <w:rPr>
                <w:sz w:val="23"/>
              </w:rPr>
              <m:rPr>
                <m:sty m:val="p"/>
              </m:rPr>
              <m:t>∖</m:t>
            </m:r>
            <m:r>
              <w:rPr>
                <w:sz w:val="23"/>
              </w:rPr>
              <m:t>X</m:t>
            </m:r>
            <m:d>
              <m:dPr>
                <m:begChr m:val="("/>
                <m:endChr m:val=")"/>
                <m:sepChr m:val=""/>
                <m:grow/>
              </m:dPr>
              <m:e>
                <m:r>
                  <w:rPr>
                    <w:sz w:val="23"/>
                  </w:rPr>
                  <m:t>G</m:t>
                </m:r>
                <m:r>
                  <w:rPr>
                    <w:sz w:val="23"/>
                  </w:rPr>
                  <m:rPr>
                    <m:sty m:val="p"/>
                  </m:rPr>
                  <m:t>′</m:t>
                </m:r>
              </m:e>
            </m:d>
          </m:sub>
          <m:sup>
            <m:r>
              <w:rPr>
                <w:sz w:val="23"/>
              </w:rPr>
              <m:t>​</m:t>
            </m:r>
          </m:sup>
          <m:e>
            <m:sSub>
              <m:e>
                <m:r>
                  <w:rPr>
                    <w:sz w:val="23"/>
                  </w:rPr>
                  <m:t>a</m:t>
                </m:r>
              </m:e>
              <m:sub>
                <m:r>
                  <w:rPr>
                    <w:sz w:val="23"/>
                  </w:rPr>
                  <m:t>X</m:t>
                </m:r>
              </m:sub>
            </m:sSub>
          </m:e>
        </m:nary>
        <m:d>
          <m:dPr>
            <m:begChr m:val="("/>
            <m:endChr m:val=")"/>
            <m:sepChr m:val=""/>
            <m:grow/>
          </m:dPr>
          <m:e>
            <m:r>
              <w:rPr>
                <w:sz w:val="23"/>
              </w:rPr>
              <m:t>o</m:t>
            </m:r>
          </m:e>
        </m:d>
        <m:r>
          <w:rPr>
            <w:sz w:val="23"/>
          </w:rPr>
          <m:rPr>
            <m:sty m:val="p"/>
          </m:rPr>
          <m:t>.</m:t>
        </m:r>
      </m:oMath>
      <w:r>
        <w:rPr>
          <w:rFonts w:ascii="Times New Roman" w:hAnsi="Times New Roman" w:eastAsia="宋体" w:cs="Times New Roman"/>
          <w:sz w:val="21"/>
          <w:szCs w:val="21"/>
          <w:color w:val="000000"/>
        </w:rPr>
        <w:tab/>
      </w:r>
      <w:bookmarkStart w:id="2040" w:name="Equation_4_17"/>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17</w:t>
        </w:r>
      </w:fldSimple>
      <w:r>
        <w:rPr>
          <w:rFonts w:ascii="Times New Roman" w:hAnsi="Times New Roman" w:eastAsia="宋体" w:cs="Times New Roman"/>
          <w:sz w:val="21"/>
          <w:szCs w:val="21"/>
          <w:color w:val="000000"/>
        </w:rPr>
        <w:t>）</w:t>
      </w:r>
      <w:bookmarkEnd w:id="2040"/>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固定评分使共同对象抵消，完整依赖重建使差集覆盖所有改变的关系。详细推导及评分变化时的适用边界见附录B.6。</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命题4-2：存在合法状态，使全部单对象改动均不能通过严格改进条件，而一个集合替换可以通过。</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可取两个兼容旧组件c1=[0,4)、c2=[4,8)，候选新组件b=[0,8)与二者均冲突。三者类型相同、关系集合为空，κC=1、wC=wR=1。令qC(c1)=qC(c2)=0.65、qC(b)=0.95，则旧组件效用为0.30+0.30=0.60，新组件效用为0.90，整体增量为0.30，严格超过默认δ=0.20；关系增量为0，实际成本为dC=3、dR=0。</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删除任何一个旧组件的增量均为−0.30，不能先通过严格改进门；直接插入b或以b替换一个旧组件，都必须经冲突闭合同时删除另一个旧组件，因此实际成为2→1事务，不属于单对象邻域。允许2→1动作且组件预算至少为3时，整体替换可以接受。该构造的关键在于整体增量严格大于δ，且单对象动作不能通过同一接受门；等于δ的增量仍应拒绝。</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该例说明成组事务可以跨越单对象严格改进的限制，而非证明真实样本上的 F1 必然提高。它也不意味着集合事务具有任意大小的搜索能力；本章默认邻域不能跨越所有可能的局部障碍。</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命题4-3：在有限候选状态空间内，严格提高同一固定</w:t>
      </w:r>
      <w:r>
        <w:rPr>
          <w:rFonts w:ascii="Times New Roman" w:hAnsi="Times New Roman" w:eastAsia="宋体" w:cs="Times New Roman"/>
          <w:sz w:val="24"/>
          <w:szCs w:val="24"/>
          <w:color w:val="000000"/>
        </w:rPr>
        <w:t xml:space="preserve"> </w:t>
      </w:r>
      <m:oMath>
        <m:r>
          <m:t>Φ</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的接受序列不可能重复访问状态，因此必定有限终止。</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严格增加同一固定效用排除状态重复；有限候选空间使接受序列有限。证明及预算停止的区别见附录B.6。</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对于单项语料 micro-F1，设真实正确数为</w:t>
      </w:r>
      <w:r>
        <w:rPr>
          <w:rFonts w:ascii="Times New Roman" w:hAnsi="Times New Roman" w:eastAsia="宋体" w:cs="Times New Roman"/>
          <w:sz w:val="24"/>
          <w:szCs w:val="24"/>
          <w:color w:val="000000"/>
        </w:rPr>
        <w:t xml:space="preserve"> </w:t>
      </w:r>
      <m:oMath>
        <m:r>
          <m:t>T</m:t>
        </m:r>
      </m:oMath>
      <w:r>
        <w:rPr>
          <w:rFonts w:ascii="Times New Roman" w:hAnsi="Times New Roman" w:eastAsia="宋体" w:cs="Times New Roman"/>
          <w:sz w:val="24"/>
          <w:szCs w:val="24"/>
          <w:color w:val="000000"/>
        </w:rPr>
        <w:t xml:space="preserve">、预测数为</w:t>
      </w:r>
      <w:r>
        <w:rPr>
          <w:rFonts w:ascii="Times New Roman" w:hAnsi="Times New Roman" w:eastAsia="宋体" w:cs="Times New Roman"/>
          <w:sz w:val="24"/>
          <w:szCs w:val="24"/>
          <w:color w:val="000000"/>
        </w:rPr>
        <w:t xml:space="preserve"> </w:t>
      </w:r>
      <m:oMath>
        <m:sSub>
          <m:e>
            <m:r>
              <m:t>P</m:t>
            </m:r>
          </m:e>
          <m:sub>
            <m:r>
              <m:t>0</m:t>
            </m:r>
          </m:sub>
        </m:sSub>
      </m:oMath>
      <w:r>
        <w:rPr>
          <w:rFonts w:ascii="Times New Roman" w:hAnsi="Times New Roman" w:eastAsia="宋体" w:cs="Times New Roman"/>
          <w:sz w:val="24"/>
          <w:szCs w:val="24"/>
          <w:color w:val="000000"/>
        </w:rPr>
        <w:t xml:space="preserve">、金标准数为</w:t>
      </w:r>
      <w:r>
        <w:rPr>
          <w:rFonts w:ascii="Times New Roman" w:hAnsi="Times New Roman" w:eastAsia="宋体" w:cs="Times New Roman"/>
          <w:sz w:val="24"/>
          <w:szCs w:val="24"/>
          <w:color w:val="000000"/>
        </w:rPr>
        <w:t xml:space="preserve"> </w:t>
      </w:r>
      <m:oMath>
        <m:r>
          <m:t>Q</m:t>
        </m:r>
      </m:oMath>
      <w:r>
        <w:rPr>
          <w:rFonts w:ascii="Times New Roman" w:hAnsi="Times New Roman" w:eastAsia="宋体" w:cs="Times New Roman"/>
          <w:sz w:val="24"/>
          <w:szCs w:val="24"/>
          <w:color w:val="000000"/>
        </w:rPr>
        <w:t xml:space="preserve">，</w:t>
      </w:r>
      <m:oMath>
        <m:r>
          <m:t>F</m:t>
        </m:r>
        <m:r>
          <m:rPr>
            <m:sty m:val="p"/>
          </m:rPr>
          <m:t>=</m:t>
        </m:r>
        <m:r>
          <m:t>2</m:t>
        </m:r>
        <m:r>
          <m:t>T</m:t>
        </m:r>
        <m:r>
          <m:rPr>
            <m:sty m:val="p"/>
          </m:rPr>
          <m:t>/</m:t>
        </m:r>
        <m:d>
          <m:dPr>
            <m:begChr m:val="("/>
            <m:endChr m:val=")"/>
            <m:sepChr m:val=""/>
            <m:grow/>
          </m:dPr>
          <m:e>
            <m:sSub>
              <m:e>
                <m:r>
                  <m:t>P</m:t>
                </m:r>
              </m:e>
              <m:sub>
                <m:r>
                  <m:t>0</m:t>
                </m:r>
              </m:sub>
            </m:sSub>
            <m:r>
              <m:rPr>
                <m:sty m:val="p"/>
              </m:rPr>
              <m:t>+</m:t>
            </m:r>
            <m:r>
              <m:t>Q</m:t>
            </m:r>
          </m:e>
        </m:d>
      </m:oMath>
      <w:r>
        <w:rPr>
          <w:rFonts w:ascii="Times New Roman" w:hAnsi="Times New Roman" w:eastAsia="宋体" w:cs="Times New Roman"/>
          <w:sz w:val="24"/>
          <w:szCs w:val="24"/>
          <w:color w:val="000000"/>
        </w:rPr>
        <w:t xml:space="preserve">。当修改前后分母均非零时，直接展开可得</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r>
          <w:rPr>
            <w:sz w:val="23"/>
          </w:rPr>
          <m:t>F</m:t>
        </m:r>
        <m:r>
          <w:rPr>
            <w:sz w:val="23"/>
          </w:rPr>
          <m:rPr>
            <m:sty m:val="p"/>
          </m:rPr>
          <m:t>′</m:t>
        </m:r>
        <m:r>
          <w:rPr>
            <w:sz w:val="23"/>
          </w:rPr>
          <m:rPr>
            <m:sty m:val="p"/>
          </m:rPr>
          <m:t>−</m:t>
        </m:r>
        <m:r>
          <w:rPr>
            <w:sz w:val="23"/>
          </w:rPr>
          <m:t>F</m:t>
        </m:r>
        <m:r>
          <w:rPr>
            <w:sz w:val="23"/>
          </w:rPr>
          <m:rPr>
            <m:sty m:val="p"/>
          </m:rPr>
          <m:t>=</m:t>
        </m:r>
        <m:f>
          <m:fPr>
            <m:type m:val="bar"/>
          </m:fPr>
          <m:num>
            <m:r>
              <w:rPr>
                <w:sz w:val="23"/>
              </w:rPr>
              <m:t>2</m:t>
            </m:r>
            <m:r>
              <w:rPr>
                <w:sz w:val="23"/>
              </w:rPr>
              <m:t>Δ</m:t>
            </m:r>
            <m:r>
              <w:rPr>
                <w:sz w:val="23"/>
              </w:rPr>
              <m:t>T</m:t>
            </m:r>
            <m:r>
              <w:rPr>
                <w:sz w:val="23"/>
              </w:rPr>
              <m:rPr>
                <m:sty m:val="p"/>
              </m:rPr>
              <m:t>−</m:t>
            </m:r>
            <m:r>
              <w:rPr>
                <w:sz w:val="23"/>
              </w:rPr>
              <m:t>F</m:t>
            </m:r>
            <m:r>
              <w:rPr>
                <w:sz w:val="23"/>
              </w:rPr>
              <m:t>Δ</m:t>
            </m:r>
            <m:sSub>
              <m:e>
                <m:r>
                  <w:rPr>
                    <w:sz w:val="23"/>
                  </w:rPr>
                  <m:t>P</m:t>
                </m:r>
              </m:e>
              <m:sub>
                <m:r>
                  <w:rPr>
                    <w:sz w:val="23"/>
                  </w:rPr>
                  <m:t>0</m:t>
                </m:r>
              </m:sub>
            </m:sSub>
          </m:num>
          <m:den>
            <m:sSub>
              <m:e>
                <m:r>
                  <w:rPr>
                    <w:sz w:val="23"/>
                  </w:rPr>
                  <m:t>P</m:t>
                </m:r>
              </m:e>
              <m:sub>
                <m:r>
                  <w:rPr>
                    <w:sz w:val="23"/>
                  </w:rPr>
                  <m:t>0</m:t>
                </m:r>
              </m:sub>
            </m:sSub>
            <m:r>
              <w:rPr>
                <w:sz w:val="23"/>
              </w:rPr>
              <m:rPr>
                <m:sty m:val="p"/>
              </m:rPr>
              <m:t>+</m:t>
            </m:r>
            <m:r>
              <w:rPr>
                <w:sz w:val="23"/>
              </w:rPr>
              <m:t>Q</m:t>
            </m:r>
            <m:r>
              <w:rPr>
                <w:sz w:val="23"/>
              </w:rPr>
              <m:rPr>
                <m:sty m:val="p"/>
              </m:rPr>
              <m:t>+</m:t>
            </m:r>
            <m:r>
              <w:rPr>
                <w:sz w:val="23"/>
              </w:rPr>
              <m:t>Δ</m:t>
            </m:r>
            <m:sSub>
              <m:e>
                <m:r>
                  <w:rPr>
                    <w:sz w:val="23"/>
                  </w:rPr>
                  <m:t>P</m:t>
                </m:r>
              </m:e>
              <m:sub>
                <m:r>
                  <w:rPr>
                    <w:sz w:val="23"/>
                  </w:rPr>
                  <m:t>0</m:t>
                </m:r>
              </m:sub>
            </m:sSub>
          </m:den>
        </m:f>
        <m:r>
          <w:rPr>
            <w:sz w:val="23"/>
          </w:rPr>
          <m:rPr>
            <m:sty m:val="p"/>
          </m:rPr>
          <m:t>.</m:t>
        </m:r>
      </m:oMath>
      <w:r>
        <w:rPr>
          <w:rFonts w:ascii="Times New Roman" w:hAnsi="Times New Roman" w:eastAsia="宋体" w:cs="Times New Roman"/>
          <w:sz w:val="21"/>
          <w:szCs w:val="21"/>
          <w:color w:val="000000"/>
        </w:rPr>
        <w:tab/>
      </w:r>
      <w:bookmarkStart w:id="2041" w:name="Equation_4_18"/>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18</w:t>
        </w:r>
      </w:fldSimple>
      <w:r>
        <w:rPr>
          <w:rFonts w:ascii="Times New Roman" w:hAnsi="Times New Roman" w:eastAsia="宋体" w:cs="Times New Roman"/>
          <w:sz w:val="21"/>
          <w:szCs w:val="21"/>
          <w:color w:val="000000"/>
        </w:rPr>
        <w:t>）</w:t>
      </w:r>
      <w:bookmarkEnd w:id="2041"/>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该恒等式说明真实增益同时取决于正确数和预测数的变化。推理时不知道真实</w:t>
      </w:r>
      <w:r>
        <w:rPr>
          <w:rFonts w:ascii="Times New Roman" w:hAnsi="Times New Roman" w:eastAsia="宋体" w:cs="Times New Roman"/>
          <w:sz w:val="24"/>
          <w:szCs w:val="24"/>
          <w:color w:val="000000"/>
        </w:rPr>
        <w:t xml:space="preserve"> </w:t>
      </w:r>
      <m:oMath>
        <m:r>
          <m:t>Δ</m:t>
        </m:r>
        <m:r>
          <m:t>T</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与</w:t>
      </w:r>
      <w:r>
        <w:rPr>
          <w:rFonts w:ascii="Times New Roman" w:hAnsi="Times New Roman" w:eastAsia="宋体" w:cs="Times New Roman"/>
          <w:sz w:val="24"/>
          <w:szCs w:val="24"/>
          <w:color w:val="000000"/>
        </w:rPr>
        <w:t xml:space="preserve"> </w:t>
      </w:r>
      <m:oMath>
        <m:r>
          <m:t>F</m:t>
        </m:r>
      </m:oMath>
      <w:r>
        <w:rPr>
          <w:rFonts w:ascii="Times New Roman" w:hAnsi="Times New Roman" w:eastAsia="宋体" w:cs="Times New Roman"/>
          <w:sz w:val="24"/>
          <w:szCs w:val="24"/>
          <w:color w:val="000000"/>
        </w:rPr>
        <w:t xml:space="preserve">，估计概率及固定</w:t>
      </w:r>
      <w:r>
        <w:rPr>
          <w:rFonts w:ascii="Times New Roman" w:hAnsi="Times New Roman" w:eastAsia="宋体" w:cs="Times New Roman"/>
          <w:sz w:val="24"/>
          <w:szCs w:val="24"/>
          <w:color w:val="000000"/>
        </w:rPr>
        <w:t xml:space="preserve"> </w:t>
      </w:r>
      <m:oMath>
        <m:r>
          <m:t>κ</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也不能替代它们。即使候选级校准良好，仍不能得到每次事务的误差上界。因此，本章只保证接受过程的代理效用单调，不宣称真实 F1 单调、期望 F1 最优或全局最优。</w:t>
      </w:r>
    </w:p>
    <w:p>
      <w:pPr>
        <w:pStyle w:val="Heading3"/>
        <w:keepNext/>
        <w:keepLines/>
        <w:widowControl/>
        <w:spacing w:before="240" w:after="120" w:line="288" w:lineRule="auto"/>
        <w:ind w:left="0" w:right="0" w:firstLine="0"/>
        <w:jc w:val="left"/>
      </w:pPr>
      <w:bookmarkStart w:id="5201" w:name="v7_toc_059"/>
      <w:bookmarkStart w:id="5059" w:name="ThesisHeading_060"/>
      <w:r>
        <w:rPr>
          <w:rFonts w:ascii="Times New Roman" w:hAnsi="Times New Roman" w:eastAsia="黑体" w:cs="Times New Roman"/>
          <w:sz w:val="24"/>
          <w:szCs w:val="24"/>
          <w:color w:val="000000"/>
          <w:b w:val="1"/>
        </w:rPr>
        <w:t>4.5.4 规模路由与返回语义</w:t>
      </w:r>
      <w:bookmarkEnd w:id="5059"/>
      <w:bookmarkEnd w:id="5201"/>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依赖闭合规定一次修改必须共同处理哪些关系，不要求所有输入都使用集合动作或局部搜索。默认路由按以下顺序执行，所用统计量与阈值在训练侧冻结：</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评分齐备检查。</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齐备</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指</w:t>
      </w:r>
      <m:oMath>
        <m:r>
          <m:rPr>
            <m:sty m:val="p"/>
            <m:scr m:val="script"/>
          </m:rPr>
          <m:t>V</m:t>
        </m:r>
        <m:r>
          <m:rPr>
            <m:sty m:val="p"/>
          </m:rPr>
          <m:t>∪</m:t>
        </m:r>
        <m:r>
          <m:t>P</m:t>
        </m:r>
      </m:oMath>
      <w:r>
        <w:rPr>
          <w:rFonts w:ascii="Times New Roman" w:hAnsi="Times New Roman" w:eastAsia="宋体" w:cs="Times New Roman"/>
          <w:sz w:val="24"/>
          <w:szCs w:val="24"/>
          <w:color w:val="000000"/>
        </w:rPr>
        <w:t xml:space="preserve">中每个对象都有有限的有效分数。全部评分失败时直接返回</w:t>
      </w:r>
      <m:oMath>
        <m:sSub>
          <m:e>
            <m:r>
              <m:t>G</m:t>
            </m:r>
          </m:e>
          <m:sub>
            <m:r>
              <m:t>0</m:t>
            </m:r>
          </m:sub>
        </m:sSub>
      </m:oMath>
      <w:r>
        <w:rPr>
          <w:rFonts w:ascii="Times New Roman" w:hAnsi="Times New Roman" w:eastAsia="宋体" w:cs="Times New Roman"/>
          <w:sz w:val="24"/>
          <w:szCs w:val="24"/>
          <w:color w:val="000000"/>
        </w:rPr>
        <w:t xml:space="preserve">；存在部分缺分时不进入全局路径，转入局部路径，由4.3.1节规则拒绝触及缺分对象的事务，其余事务照常评估。</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冻结缺分对象后全局求解</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只作为独立消融。</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规模判定取n=|V|+|P|，包含受保护对象；n≤2500采用全局路径，其余默认采用单对象有界局部路径；集合局部BR-J作为独立可选配置。附录H完整保留500至4000变量的资源扫描，主测试690个输入全部进入全局路径。因此主质量结论对应全局求解规模，局部方法的结果仅来自共享快照上的独立消融，不能外推为大规模部署性能。</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求解与返回。全局路径使用与局部相同的逐文档时限（AAEC 3秒、CDCP 5秒）。取得最优证书时按</w:t>
      </w:r>
      <m:oMath>
        <m:r>
          <m:t>δ</m:t>
        </m:r>
      </m:oMath>
      <w:r>
        <w:rPr>
          <w:rFonts w:ascii="Times New Roman" w:hAnsi="Times New Roman" w:eastAsia="宋体" w:cs="Times New Roman"/>
          <w:sz w:val="24"/>
          <w:szCs w:val="24"/>
          <w:color w:val="000000"/>
        </w:rPr>
        <w:t xml:space="preserve">规则返回；超时但有不同于</w:t>
      </w:r>
      <m:oMath>
        <m:sSub>
          <m:e>
            <m:r>
              <m:t>G</m:t>
            </m:r>
          </m:e>
          <m:sub>
            <m:r>
              <m:t>0</m:t>
            </m:r>
          </m:sub>
        </m:sSub>
      </m:oMath>
      <w:r>
        <w:rPr>
          <w:rFonts w:ascii="Times New Roman" w:hAnsi="Times New Roman" w:eastAsia="宋体" w:cs="Times New Roman"/>
          <w:sz w:val="24"/>
          <w:szCs w:val="24"/>
          <w:color w:val="000000"/>
        </w:rPr>
        <w:t xml:space="preserve">的incumbent时，重新核对全部约束、分项门和</w:t>
      </w:r>
      <m:oMath>
        <m:r>
          <m:t>Φ</m:t>
        </m:r>
        <m:r>
          <m:rPr>
            <m:sty m:val="p"/>
          </m:rPr>
          <m:t>−</m:t>
        </m:r>
        <m:r>
          <m:t>Φ</m:t>
        </m:r>
        <m:d>
          <m:dPr>
            <m:begChr m:val="("/>
            <m:endChr m:val=")"/>
            <m:sepChr m:val=""/>
            <m:grow/>
          </m:dPr>
          <m:e>
            <m:sSub>
              <m:e>
                <m:r>
                  <m:t>G</m:t>
                </m:r>
              </m:e>
              <m:sub>
                <m:r>
                  <m:t>0</m:t>
                </m:r>
              </m:sub>
            </m:sSub>
          </m:e>
        </m:d>
        <m:r>
          <m:rPr>
            <m:sty m:val="p"/>
          </m:rPr>
          <m:t>&gt;</m:t>
        </m:r>
        <m:r>
          <m:t>δ</m:t>
        </m:r>
      </m:oMath>
      <w:r>
        <w:rPr>
          <w:rFonts w:ascii="Times New Roman" w:hAnsi="Times New Roman" w:eastAsia="宋体" w:cs="Times New Roman"/>
          <w:sz w:val="24"/>
          <w:szCs w:val="24"/>
          <w:color w:val="000000"/>
        </w:rPr>
        <w:t xml:space="preserve">，通过则以“可行非最优”返回并记录gap，否则返回</w:t>
      </w:r>
      <m:oMath>
        <m:sSub>
          <m:e>
            <m:r>
              <m:t>G</m:t>
            </m:r>
          </m:e>
          <m:sub>
            <m:r>
              <m:t>0</m:t>
            </m:r>
          </m:sub>
        </m:sSub>
      </m:oMath>
      <w:r>
        <w:rPr>
          <w:rFonts w:ascii="Times New Roman" w:hAnsi="Times New Roman" w:eastAsia="宋体" w:cs="Times New Roman"/>
          <w:sz w:val="24"/>
          <w:szCs w:val="24"/>
          <w:color w:val="000000"/>
        </w:rPr>
        <w:t xml:space="preserve">；超时且无改进incumbent时记“超时无改进”并返回</w:t>
      </w:r>
      <m:oMath>
        <m:sSub>
          <m:e>
            <m:r>
              <m:t>G</m:t>
            </m:r>
          </m:e>
          <m:sub>
            <m:r>
              <m:t>0</m:t>
            </m:r>
          </m:sub>
        </m:sSub>
      </m:oMath>
      <w:r>
        <w:rPr>
          <w:rFonts w:ascii="Times New Roman" w:hAnsi="Times New Roman" w:eastAsia="宋体" w:cs="Times New Roman"/>
          <w:sz w:val="24"/>
          <w:szCs w:val="24"/>
          <w:color w:val="000000"/>
        </w:rPr>
        <w:t xml:space="preserve">；求解器报错、数值异常或报告不可行时记“求解失败”并返回</w:t>
      </w:r>
      <m:oMath>
        <m:sSub>
          <m:e>
            <m:r>
              <m:t>G</m:t>
            </m:r>
          </m:e>
          <m:sub>
            <m:r>
              <m:t>0</m:t>
            </m:r>
          </m:sub>
        </m:sSub>
      </m:oMath>
      <w:r>
        <w:rPr>
          <w:rFonts w:ascii="Times New Roman" w:hAnsi="Times New Roman" w:eastAsia="宋体" w:cs="Times New Roman"/>
          <w:sz w:val="24"/>
          <w:szCs w:val="24"/>
          <w:color w:val="000000"/>
        </w:rPr>
        <w:t xml:space="preserve">。默认不在同一预算内回退到局部路径，以保持成本口径可比；回退方案作为独立配置报告。</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局部路径默认采用单对象闭合；只有训练侧拆分／合并诊断及受控比较支持时才开启集合动作。算法4-1、4-2描述集合局部子程序，仍用于可达性分析和独立消融。小池直接全局求解不经过局部循环，大池也不因局部运行而获得真实F1改进保证。</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相同候选、评分和时限的比较需同时报告预算语义及求解证书。R_DC表示追加阶段的依赖闭合决策及固定路由，完整I1由继承I0与R_DC串接而成；集合局部BR-J是其中的可选子程序。I1相对I0衡量完整继承结果上追加修正的收益，不能据此评价R_DC替代BR-O的效果，也不能将总收益全部归于BR-J。</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p>
    <w:p>
      <w:pPr>
        <w:pStyle w:val="Heading2"/>
        <w:keepNext/>
        <w:keepLines/>
        <w:widowControl/>
        <w:spacing w:before="240" w:after="120" w:line="288" w:lineRule="auto"/>
        <w:ind w:left="0" w:right="0" w:firstLine="0"/>
        <w:jc w:val="left"/>
      </w:pPr>
      <w:bookmarkStart w:id="5202" w:name="v7_toc_060"/>
      <w:bookmarkStart w:id="5060" w:name="ThesisHeading_061"/>
      <w:r>
        <w:rPr>
          <w:rFonts w:ascii="Times New Roman" w:hAnsi="Times New Roman" w:eastAsia="黑体" w:cs="Times New Roman"/>
          <w:sz w:val="30"/>
          <w:szCs w:val="30"/>
          <w:color w:val="000000"/>
          <w:b w:val="1"/>
        </w:rPr>
        <w:t>4.6 实验与分析</w:t>
      </w:r>
      <w:bookmarkEnd w:id="5060"/>
      <w:bookmarkEnd w:id="5202"/>
    </w:p>
    <w:p>
      <w:pPr>
        <w:pStyle w:val="Heading3"/>
        <w:keepNext/>
        <w:keepLines/>
        <w:widowControl/>
        <w:spacing w:before="240" w:after="120" w:line="288" w:lineRule="auto"/>
        <w:ind w:left="0" w:right="0" w:firstLine="0"/>
        <w:jc w:val="left"/>
      </w:pPr>
      <w:bookmarkStart w:id="5203" w:name="v7_toc_061"/>
      <w:bookmarkStart w:id="5061" w:name="ThesisHeading_062"/>
      <w:r>
        <w:rPr>
          <w:rFonts w:ascii="Times New Roman" w:hAnsi="Times New Roman" w:eastAsia="黑体" w:cs="Times New Roman"/>
          <w:sz w:val="24"/>
          <w:szCs w:val="24"/>
          <w:color w:val="000000"/>
          <w:b w:val="1"/>
        </w:rPr>
        <w:t>4.6.1 主结果与受控比较</w:t>
      </w:r>
      <w:bookmarkEnd w:id="5061"/>
      <w:bookmarkEnd w:id="5203"/>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对同一文档与种子，各结构修正对照固定T1、对应I0最终输出G0、候选快照、对象评分和合法化规则。I0保留该G0，其他结构修正配置从同一G0开始追加处理。RelationOnly固定组件，Sequential先后接受两层修改，Single在单对象动作中共同接受，SetLocal扩展集合动作，Global共同选择所有对象。690个主输入均小于2500变量，I1全部走Global；Single/SetLocal消融的适用范围与这一主路由分开报告。</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Regenerate使用相同的追加模型调用及token上限进行完整图采样与重排序。NoRisk取消开发保留约束并将δ降为数值正间隔，保留合法性和两个分项门。NoCalibration使用未校准分数。MissingLow把缺失分数替为低值；正常评价缺分为零时，它只构成空效应检查。</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表4-4 推理比较的公共条件与变化项</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3"/>
        <w:gridCol w:w="3588"/>
        <w:gridCol w:w="3791"/>
      </w:tblGrid>
      <w:tr>
        <w:trPr>
          <w:cantSplit/>
          <w:tblHeader/>
        </w:trPr>
        <w:tc>
          <w:tcPr>
            <w:tcW w:type="dxa" w:w="1693"/>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21"/>
                <w:szCs w:val="21"/>
                <w:color w:val="000000"/>
              </w:rPr>
              <w:t xml:space="preserve">配置</w:t>
            </w:r>
          </w:p>
        </w:tc>
        <w:tc>
          <w:tcPr>
            <w:tcW w:type="dxa" w:w="3588"/>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21"/>
                <w:szCs w:val="21"/>
                <w:color w:val="000000"/>
              </w:rPr>
              <w:t xml:space="preserve">冻结候选与评分</w:t>
            </w:r>
          </w:p>
        </w:tc>
        <w:tc>
          <w:tcPr>
            <w:tcW w:type="dxa" w:w="3791"/>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21"/>
                <w:szCs w:val="21"/>
                <w:color w:val="000000"/>
              </w:rPr>
              <w:t xml:space="preserve">变化项</w:t>
            </w:r>
          </w:p>
        </w:tc>
      </w:tr>
      <w:tr>
        <w:trPr>
          <w:cantSplit/>
        </w:trPr>
        <w:tc>
          <w:tcPr>
            <w:tcW w:type="dxa" w:w="1693"/>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21"/>
                <w:szCs w:val="21"/>
                <w:color w:val="000000"/>
              </w:rPr>
              <w:t xml:space="preserve">RelationOnly</w:t>
            </w:r>
          </w:p>
        </w:tc>
        <w:tc>
          <w:tcPr>
            <w:tcW w:type="dxa" w:w="3588"/>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21"/>
                <w:szCs w:val="21"/>
                <w:color w:val="000000"/>
              </w:rPr>
              <w:t xml:space="preserve">是</w:t>
            </w:r>
          </w:p>
        </w:tc>
        <w:tc>
          <w:tcPr>
            <w:tcW w:type="dxa" w:w="3791"/>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21"/>
                <w:szCs w:val="21"/>
                <w:color w:val="000000"/>
              </w:rPr>
              <w:t xml:space="preserve">组件固定，只选择关系</w:t>
            </w:r>
          </w:p>
        </w:tc>
      </w:tr>
      <w:tr>
        <w:trPr>
          <w:cantSplit/>
        </w:trPr>
        <w:tc>
          <w:tcPr>
            <w:tcW w:type="dxa" w:w="1693"/>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21"/>
                <w:szCs w:val="21"/>
                <w:color w:val="000000"/>
              </w:rPr>
              <w:t xml:space="preserve">Sequential／Single</w:t>
            </w:r>
          </w:p>
        </w:tc>
        <w:tc>
          <w:tcPr>
            <w:tcW w:type="dxa" w:w="3588"/>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21"/>
                <w:szCs w:val="21"/>
                <w:color w:val="000000"/>
              </w:rPr>
              <w:t xml:space="preserve">是</w:t>
            </w:r>
          </w:p>
        </w:tc>
        <w:tc>
          <w:tcPr>
            <w:tcW w:type="dxa" w:w="3791"/>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21"/>
                <w:szCs w:val="21"/>
                <w:color w:val="000000"/>
              </w:rPr>
              <w:t xml:space="preserve">组件优先接受／共同接受</w:t>
            </w:r>
          </w:p>
        </w:tc>
      </w:tr>
      <w:tr>
        <w:trPr>
          <w:cantSplit/>
        </w:trPr>
        <w:tc>
          <w:tcPr>
            <w:tcW w:type="dxa" w:w="1693"/>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21"/>
                <w:szCs w:val="21"/>
                <w:color w:val="000000"/>
              </w:rPr>
              <w:t xml:space="preserve">SetLocal／Global</w:t>
            </w:r>
          </w:p>
        </w:tc>
        <w:tc>
          <w:tcPr>
            <w:tcW w:type="dxa" w:w="3588"/>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21"/>
                <w:szCs w:val="21"/>
                <w:color w:val="000000"/>
              </w:rPr>
              <w:t xml:space="preserve">是</w:t>
            </w:r>
          </w:p>
        </w:tc>
        <w:tc>
          <w:tcPr>
            <w:tcW w:type="dxa" w:w="3791"/>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21"/>
                <w:szCs w:val="21"/>
                <w:color w:val="000000"/>
              </w:rPr>
              <w:t xml:space="preserve">动作与可行域；累计／净编辑</w:t>
            </w:r>
          </w:p>
        </w:tc>
      </w:tr>
      <w:tr>
        <w:trPr>
          <w:cantSplit/>
        </w:trPr>
        <w:tc>
          <w:tcPr>
            <w:tcW w:type="dxa" w:w="1693"/>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21"/>
                <w:szCs w:val="21"/>
                <w:color w:val="000000"/>
              </w:rPr>
              <w:t xml:space="preserve">NoRisk</w:t>
            </w:r>
          </w:p>
        </w:tc>
        <w:tc>
          <w:tcPr>
            <w:tcW w:type="dxa" w:w="3588"/>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21"/>
                <w:szCs w:val="21"/>
                <w:color w:val="000000"/>
              </w:rPr>
              <w:t xml:space="preserve">是</w:t>
            </w:r>
          </w:p>
        </w:tc>
        <w:tc>
          <w:tcPr>
            <w:tcW w:type="dxa" w:w="3791"/>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21"/>
                <w:szCs w:val="21"/>
                <w:color w:val="000000"/>
              </w:rPr>
              <w:t xml:space="preserve">开发风险选择与δ</w:t>
            </w:r>
          </w:p>
        </w:tc>
      </w:tr>
      <w:tr>
        <w:trPr>
          <w:cantSplit/>
        </w:trPr>
        <w:tc>
          <w:tcPr>
            <w:tcW w:type="dxa" w:w="1693"/>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21"/>
                <w:szCs w:val="21"/>
                <w:color w:val="000000"/>
              </w:rPr>
              <w:t xml:space="preserve">NoCalibration</w:t>
            </w:r>
          </w:p>
        </w:tc>
        <w:tc>
          <w:tcPr>
            <w:tcW w:type="dxa" w:w="3588"/>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21"/>
                <w:szCs w:val="21"/>
                <w:color w:val="000000"/>
              </w:rPr>
              <w:t xml:space="preserve">候选相同</w:t>
            </w:r>
          </w:p>
        </w:tc>
        <w:tc>
          <w:tcPr>
            <w:tcW w:type="dxa" w:w="3791"/>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21"/>
                <w:szCs w:val="21"/>
                <w:color w:val="000000"/>
              </w:rPr>
              <w:t xml:space="preserve">使用原始分数</w:t>
            </w:r>
          </w:p>
        </w:tc>
      </w:tr>
      <w:tr>
        <w:trPr>
          <w:cantSplit/>
        </w:trPr>
        <w:tc>
          <w:tcPr>
            <w:tcW w:type="dxa" w:w="1693"/>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21"/>
                <w:szCs w:val="21"/>
                <w:color w:val="000000"/>
              </w:rPr>
              <w:t xml:space="preserve">MissingLow</w:t>
            </w:r>
          </w:p>
        </w:tc>
        <w:tc>
          <w:tcPr>
            <w:tcW w:type="dxa" w:w="3588"/>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21"/>
                <w:szCs w:val="21"/>
                <w:color w:val="000000"/>
              </w:rPr>
              <w:t xml:space="preserve">正常缺分为0</w:t>
            </w:r>
          </w:p>
        </w:tc>
        <w:tc>
          <w:tcPr>
            <w:tcW w:type="dxa" w:w="3791"/>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21"/>
                <w:szCs w:val="21"/>
                <w:color w:val="000000"/>
              </w:rPr>
              <w:t xml:space="preserve">缺分解释</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Regenerate</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同检查点与追加资源</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重生成完整图并重排序</w:t>
            </w:r>
          </w:p>
        </w:tc>
      </w:tr>
    </w:tbl>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表4-5 固定T1检查点的推理比较</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01"/>
        <w:gridCol w:w="1643"/>
        <w:gridCol w:w="1643"/>
        <w:gridCol w:w="1643"/>
        <w:gridCol w:w="1643"/>
      </w:tblGrid>
      <w:tr>
        <w:trPr>
          <w:cantSplit/>
          <w:tblHeader/>
        </w:trPr>
        <w:tc>
          <w:tcPr>
            <w:tcW w:type="dxa" w:w="250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配置</w:t>
            </w:r>
          </w:p>
        </w:tc>
        <w:tc>
          <w:tcPr>
            <w:tcW w:type="dxa" w:w="164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AAEC组件F1</w:t>
            </w:r>
          </w:p>
        </w:tc>
        <w:tc>
          <w:tcPr>
            <w:tcW w:type="dxa" w:w="164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AAEC关系F1</w:t>
            </w:r>
          </w:p>
        </w:tc>
        <w:tc>
          <w:tcPr>
            <w:tcW w:type="dxa" w:w="164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CDCP组件F1</w:t>
            </w:r>
          </w:p>
        </w:tc>
        <w:tc>
          <w:tcPr>
            <w:tcW w:type="dxa" w:w="164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CDCP关系F1</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T1/I0：完整成对</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88.54 ± 0.53</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68.62 ± 1.73</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85.05 ± 1.36</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47.95 ± 3.36</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固定组件，RelationOnly</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88.54 ± 0.53</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73.36 ± 2.22</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85.05 ± 1.36</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55.02 ± 2.41</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组件优先分步</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88.98 ± 0.47</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73.64 ± 2.19</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85.95 ± 1.52</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55.22 ± 2.46</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单对象闭合</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89.22 ± 0.48</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73.73 ± 2.01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86.29 ± 1.43</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55.63 ± 2.35</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集合局部</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89.22 ± 0.48</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73.73 ± 2.01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86.29 ± 1.43</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55.63 ± 2.35</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全局选择</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89.42 ± 0.25</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73.97 ± 1.68</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86.38 ± 1.44</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55.83 ± 2.51</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T1/I1：完整配置</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89.42 ± 0.25</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73.97 ± 1.68</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86.38 ± 1.44</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55.83 ± 2.51</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等预算重生成</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89.70 ± 1.61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71.41 ± 3.50</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85.98 ± 0.32</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49.28 ± 2.65</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取消开发风险限制</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89.45 ± 0.25</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73.97 ± 1.68</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86.45 ± 1.35</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55.83 ± 2.51</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取消概率校准</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89.69 ± 0.17</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74.19 ± 1.54</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86.44 ± 1.33</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55.75 ± 2.43</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缺分当低分</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89.42 ± 0.25</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73.97 ± 1.68</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86.38 ± 1.44</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55.83 ± 2.51</w:t>
            </w:r>
          </w:p>
        </w:tc>
      </w:tr>
    </w:tbl>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表4-6 推理侧配对比较</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84"/>
        <w:gridCol w:w="2285"/>
        <w:gridCol w:w="703"/>
        <w:gridCol w:w="1392"/>
        <w:gridCol w:w="1514"/>
        <w:gridCol w:w="703"/>
        <w:gridCol w:w="1690"/>
      </w:tblGrid>
      <w:tr>
        <w:trPr>
          <w:cantSplit/>
          <w:tblHeader/>
        </w:trPr>
        <w:tc>
          <w:tcPr>
            <w:tcW w:type="dxa" w:w="784"/>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语料</w:t>
            </w:r>
          </w:p>
        </w:tc>
        <w:tc>
          <w:tcPr>
            <w:tcW w:type="dxa" w:w="2285"/>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比较</w:t>
            </w:r>
          </w:p>
        </w:tc>
        <w:tc>
          <w:tcPr>
            <w:tcW w:type="dxa" w:w="70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差值/pp</w:t>
            </w:r>
          </w:p>
        </w:tc>
        <w:tc>
          <w:tcPr>
            <w:tcW w:type="dxa" w:w="139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95% CI</w:t>
            </w:r>
          </w:p>
        </w:tc>
        <w:tc>
          <w:tcPr>
            <w:tcW w:type="dxa" w:w="1514"/>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种子17 / 29 / 43</w:t>
            </w:r>
          </w:p>
        </w:tc>
        <w:tc>
          <w:tcPr>
            <w:tcW w:type="dxa" w:w="70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p</w:t>
            </w:r>
          </w:p>
        </w:tc>
        <w:tc>
          <w:tcPr>
            <w:tcW w:type="dxa" w:w="16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比较身份</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T1I1 − T1I0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5.35</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[4.40, 6.38]</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4.96 / 5.67 / 5.42</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0.0070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T1I1 − RelationOnly</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0.61</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[0.16, 1.35]</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0.30 / 0.30 / 1.24</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0.4138</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Single − Sequential</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0.09</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[-0.33, 0.53]</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0.03 / -0.06 / 0.29</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1.0000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T1I1 − Regenerate</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2.56</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[-2.88, 8.61]</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7.18 / 0.93 / -0.43</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1.0000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T1I1 − NoRisk</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0.00</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[0.00, 0.00]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0.00 / 0.00 / 0.00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1.0000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SetLocal − Single</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0.00</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[0.00, 0.00]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0.00 / 0.00 / 0.00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1.0000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Global − SetLocal</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0.24</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[-0.07, 0.73]</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0.14 / -0.03 / 0.61</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0.2024</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Global − Single</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0.24</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[-0.07, 0.73]</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0.14 / -0.03 / 0.61</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0.2024</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T1I1 − MissingLow</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0.00</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[0.00, 0.00]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0.00 / 0.00 / 0.00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1.0000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T1I1 − NoCalibration</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-0.22</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[-0.63, 0.15]</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-0.28 / -0.00 / -0.37</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0.2234</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T1I1 − T1I0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7.88</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[5.82, 9.82]</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7.24 / 7.56 / 8.84</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0.0070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T1I1 − RelationOnly</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0.81</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[0.13, 1.89]</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1.37 / 0.35 / 0.71</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0.5397</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Single − Sequential</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0.41</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[-0.27, 1.37]</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0.71 / -0.05 / 0.58</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1.0000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T1I1 − Regenerate</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6.55</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[-1.35, 13.85]</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11.41 / 6.06 / 2.18</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0.5912</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T1I1 − NoRisk</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0.00</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[0.00, 0.00]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0.00 / 0.00 / 0.00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1.0000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SetLocal − Single</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0.00</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[0.00, 0.00]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0.00 / 0.00 / 0.00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1.0000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Global − SetLocal</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0.20</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[0.00, 0.60]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0.24 / 0.35 / 0.00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0.2809</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Global − Single</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0.20</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[0.00, 0.60]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0.24 / 0.35 / 0.00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0.2809</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T1I1 − MissingLow</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0.00</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[0.00, 0.00]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0.00 / 0.00 / 0.00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1.0000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T1I1 − NoCalibration</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0.08</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[0.00, 0.45]</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0.24 / 0.00 / 0.00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0.7701</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探索／原始p</w:t>
            </w:r>
          </w:p>
        </w:tc>
      </w:tr>
    </w:tbl>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I1相对I0的AAEC／CDCP关系F1增量为5.35／7.88 pp，均通过Holm校正。RelationOnly为73.36和55.02，完整I1为73.97和55.83；组件可变性的附加差值为正，但对应Holm p为0.4138和0.5397。Single−Sequential未确认稳定差异；SetLocal在本候选输入中与Single相同，不据此推断集合动作在其他候选池中无价值。</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表4-6的95%区间是未调整单项区间，主要比较p按14项比较族作Holm校正。区间不含零但Holm p超过0.05可以同时成立。逐文档联合计数、共同抽样索引及比较族清单均已提供，可直接重建每次重采样差值。</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SetLocal与Single在当前池中得到相同计数，集合动作没有新增收益；Global相对局部的微小差值区间跨零。全局路径的选择依据包括可行解证书、较少调度与资源成本，而非必然更高的F1。主路径690个输入均获得最优证书，gap为0，正常评价无超时；破同分与故障输入另见附录B。</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等预算重生成的点估计低于I1，但联合区间跨零。取消开发风险限制在本主条件中与I1持平，概率校准的作用也不能只看F1：AAEC主配置／未校准的原TP损失为3／6条；CDCP主配置／未校准的原TP损失为1／1条。表4-8完整保留取舍。</w:t>
      </w:r>
    </w:p>
    <w:p>
      <w:pPr>
        <w:pStyle w:val="Heading3"/>
        <w:keepNext/>
        <w:keepLines/>
        <w:widowControl/>
        <w:spacing w:before="240" w:after="120" w:line="288" w:lineRule="auto"/>
        <w:ind w:left="0" w:right="0" w:firstLine="0"/>
        <w:jc w:val="left"/>
      </w:pPr>
      <w:bookmarkStart w:id="5204" w:name="v7_toc_062"/>
      <w:bookmarkStart w:id="5062" w:name="ThesisHeading_063"/>
      <w:r>
        <w:rPr>
          <w:rFonts w:ascii="Times New Roman" w:hAnsi="Times New Roman" w:eastAsia="黑体" w:cs="Times New Roman"/>
          <w:sz w:val="24"/>
          <w:szCs w:val="24"/>
          <w:color w:val="000000"/>
          <w:b w:val="1"/>
        </w:rPr>
        <w:t>4.6.2 候选覆盖与修正空间</w:t>
      </w:r>
      <w:bookmarkEnd w:id="5062"/>
      <w:bookmarkEnd w:id="5204"/>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表4-7 候选—评分—选择链（三种子对象合计）</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30"/>
        <w:gridCol w:w="1149"/>
        <w:gridCol w:w="851"/>
        <w:gridCol w:w="811"/>
        <w:gridCol w:w="879"/>
        <w:gridCol w:w="1690"/>
        <w:gridCol w:w="906"/>
        <w:gridCol w:w="1054"/>
        <w:gridCol w:w="1001"/>
      </w:tblGrid>
      <w:tr>
        <w:trPr>
          <w:cantSplit/>
          <w:tblHeader/>
        </w:trPr>
        <w:tc>
          <w:tcPr>
            <w:tcW w:type="dxa" w:w="730"/>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8"/>
                <w:szCs w:val="18"/>
                <w:color w:val="000000"/>
              </w:rPr>
              <w:t>语料</w:t>
            </w:r>
          </w:p>
        </w:tc>
        <w:tc>
          <w:tcPr>
            <w:tcW w:type="dxa" w:w="1149"/>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8"/>
                <w:szCs w:val="18"/>
                <w:color w:val="000000"/>
              </w:rPr>
              <w:t>金标组件</w:t>
            </w:r>
          </w:p>
        </w:tc>
        <w:tc>
          <w:tcPr>
            <w:tcW w:type="dxa" w:w="851"/>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8"/>
                <w:szCs w:val="18"/>
                <w:color w:val="000000"/>
              </w:rPr>
              <w:t>组件入池</w:t>
            </w:r>
          </w:p>
        </w:tc>
        <w:tc>
          <w:tcPr>
            <w:tcW w:type="dxa" w:w="811"/>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8"/>
                <w:szCs w:val="18"/>
                <w:color w:val="000000"/>
              </w:rPr>
              <w:t>金标关系</w:t>
            </w:r>
          </w:p>
        </w:tc>
        <w:tc>
          <w:tcPr>
            <w:tcW w:type="dxa" w:w="879"/>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8"/>
                <w:szCs w:val="18"/>
                <w:color w:val="000000"/>
              </w:rPr>
              <w:t>全部端点入池</w:t>
            </w:r>
          </w:p>
        </w:tc>
        <w:tc>
          <w:tcPr>
            <w:tcW w:type="dxa" w:w="1690"/>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8"/>
                <w:szCs w:val="18"/>
                <w:color w:val="000000"/>
              </w:rPr>
              <w:t>完整关系入池</w:t>
            </w:r>
          </w:p>
        </w:tc>
        <w:tc>
          <w:tcPr>
            <w:tcW w:type="dxa" w:w="906"/>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8"/>
                <w:szCs w:val="18"/>
                <w:color w:val="000000"/>
              </w:rPr>
              <w:t>评分过门</w:t>
            </w:r>
          </w:p>
        </w:tc>
        <w:tc>
          <w:tcPr>
            <w:tcW w:type="dxa" w:w="1054"/>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8"/>
                <w:szCs w:val="18"/>
                <w:color w:val="000000"/>
              </w:rPr>
              <w:t>过门且端点被选</w:t>
            </w:r>
          </w:p>
        </w:tc>
        <w:tc>
          <w:tcPr>
            <w:tcW w:type="dxa" w:w="1001"/>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8"/>
                <w:szCs w:val="18"/>
                <w:color w:val="000000"/>
              </w:rPr>
              <w:t>最终TP</w:t>
            </w:r>
          </w:p>
        </w:tc>
      </w:tr>
      <w:tr>
        <w:trPr>
          <w:cantSplit/>
        </w:trPr>
        <w:tc>
          <w:tcPr>
            <w:tcW w:type="dxa" w:w="730"/>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8"/>
                <w:szCs w:val="18"/>
                <w:color w:val="000000"/>
              </w:rPr>
              <w:t>AAEC</w:t>
            </w:r>
          </w:p>
        </w:tc>
        <w:tc>
          <w:tcPr>
            <w:tcW w:type="dxa" w:w="1149"/>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8"/>
                <w:szCs w:val="18"/>
                <w:color w:val="000000"/>
              </w:rPr>
              <w:t>3798</w:t>
            </w:r>
          </w:p>
        </w:tc>
        <w:tc>
          <w:tcPr>
            <w:tcW w:type="dxa" w:w="851"/>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8"/>
                <w:szCs w:val="18"/>
                <w:color w:val="000000"/>
              </w:rPr>
              <w:t>3784</w:t>
            </w:r>
          </w:p>
        </w:tc>
        <w:tc>
          <w:tcPr>
            <w:tcW w:type="dxa" w:w="811"/>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8"/>
                <w:szCs w:val="18"/>
                <w:color w:val="000000"/>
              </w:rPr>
              <w:t>2427</w:t>
            </w:r>
          </w:p>
        </w:tc>
        <w:tc>
          <w:tcPr>
            <w:tcW w:type="dxa" w:w="879"/>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8"/>
                <w:szCs w:val="18"/>
                <w:color w:val="000000"/>
              </w:rPr>
              <w:t>2413</w:t>
            </w:r>
          </w:p>
        </w:tc>
        <w:tc>
          <w:tcPr>
            <w:tcW w:type="dxa" w:w="1690"/>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8"/>
                <w:szCs w:val="18"/>
                <w:color w:val="000000"/>
              </w:rPr>
              <w:t>2386</w:t>
            </w:r>
          </w:p>
        </w:tc>
        <w:tc>
          <w:tcPr>
            <w:tcW w:type="dxa" w:w="906"/>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8"/>
                <w:szCs w:val="18"/>
                <w:color w:val="000000"/>
              </w:rPr>
              <w:t>1824</w:t>
            </w:r>
          </w:p>
        </w:tc>
        <w:tc>
          <w:tcPr>
            <w:tcW w:type="dxa" w:w="1054"/>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8"/>
                <w:szCs w:val="18"/>
                <w:color w:val="000000"/>
              </w:rPr>
              <w:t>1758</w:t>
            </w:r>
          </w:p>
        </w:tc>
        <w:tc>
          <w:tcPr>
            <w:tcW w:type="dxa" w:w="1001"/>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8"/>
                <w:szCs w:val="18"/>
                <w:color w:val="000000"/>
              </w:rPr>
              <w:t>1758</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CDCP</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3078</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3036</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756</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737</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674</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438</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406</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406</w:t>
            </w:r>
          </w:p>
        </w:tc>
      </w:tr>
    </w:tbl>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计数单位为文档×种子×唯一语义对象。组件金标供给为3798与3078，完整关系供给为2427与756；所有候选正例不超过供给。</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评分过门</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还要求完整关系已入池，</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端点被选</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进一步要求这些过门关系的全部端点出现在终态。最终TP按原生完整对象重新计数，不把单源片段恢复记成联合源命中。</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初始合法对象全部受保护，无保护对象丢失；CDCP补充槽位按64学习提案上限固定排序，最终与256联合上限共同检查。候选数量取自实际冻结池，不把截断前的枚举空间称为已求解空间。候选上限是协议的一部分，其完整多源覆盖与最终恢复分开报告。</w:t>
      </w:r>
    </w:p>
    <w:p>
      <w:pPr>
        <w:pStyle w:val="Heading3"/>
        <w:keepNext/>
        <w:keepLines/>
        <w:widowControl/>
        <w:spacing w:before="240" w:after="120" w:line="288" w:lineRule="auto"/>
        <w:ind w:left="0" w:right="0" w:firstLine="0"/>
        <w:jc w:val="left"/>
      </w:pPr>
      <w:bookmarkStart w:id="5205" w:name="v7_toc_063"/>
      <w:bookmarkStart w:id="5063" w:name="ThesisHeading_064"/>
      <w:r>
        <w:rPr>
          <w:rFonts w:ascii="Times New Roman" w:hAnsi="Times New Roman" w:eastAsia="黑体" w:cs="Times New Roman"/>
          <w:sz w:val="24"/>
          <w:szCs w:val="24"/>
          <w:color w:val="000000"/>
          <w:b w:val="1"/>
        </w:rPr>
        <w:t>4.6.3 评分质量与修正代价</w:t>
      </w:r>
      <w:bookmarkEnd w:id="5063"/>
      <w:bookmarkEnd w:id="5205"/>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表4-8 终态误改与逐文档影响</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30"/>
        <w:gridCol w:w="1360"/>
        <w:gridCol w:w="790"/>
        <w:gridCol w:w="790"/>
        <w:gridCol w:w="790"/>
        <w:gridCol w:w="790"/>
        <w:gridCol w:w="790"/>
        <w:gridCol w:w="1450"/>
        <w:gridCol w:w="1581"/>
      </w:tblGrid>
      <w:tr>
        <w:trPr>
          <w:cantSplit/>
          <w:tblHeader/>
        </w:trPr>
        <w:tc>
          <w:tcPr>
            <w:tcW w:type="dxa" w:w="73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语料</w:t>
            </w:r>
          </w:p>
        </w:tc>
        <w:tc>
          <w:tcPr>
            <w:tcW w:type="dxa" w:w="136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配置</w:t>
            </w:r>
          </w:p>
        </w:tc>
        <w:tc>
          <w:tcPr>
            <w:tcW w:type="dxa" w:w="7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原TP</w:t>
            </w:r>
          </w:p>
        </w:tc>
        <w:tc>
          <w:tcPr>
            <w:tcW w:type="dxa" w:w="7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恢复TP</w:t>
            </w:r>
          </w:p>
        </w:tc>
        <w:tc>
          <w:tcPr>
            <w:tcW w:type="dxa" w:w="7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误删TP</w:t>
            </w:r>
          </w:p>
        </w:tc>
        <w:tc>
          <w:tcPr>
            <w:tcW w:type="dxa" w:w="7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删除FP</w:t>
            </w:r>
          </w:p>
        </w:tc>
        <w:tc>
          <w:tcPr>
            <w:tcW w:type="dxa" w:w="7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新增FP</w:t>
            </w:r>
          </w:p>
        </w:tc>
        <w:tc>
          <w:tcPr>
            <w:tcW w:type="dxa" w:w="145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原TP保留率</w:t>
            </w:r>
          </w:p>
        </w:tc>
        <w:tc>
          <w:tcPr>
            <w:tcW w:type="dxa" w:w="158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F1下降记录／总记录</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AAEC</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T1I1</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1715</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46</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295</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7</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99.83%</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5／240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AAEC</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RelationOnly</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1715</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34</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276</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7</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99.83%</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5／240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AAEC</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Single</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1715</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44</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283</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7</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99.83%</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5／240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AAEC</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Sequential</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1715</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39</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286</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7</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99.83%</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5／240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AAEC</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NoRisk</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1715</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46</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295</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7</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99.83%</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5／240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AAEC</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NoCalibration</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1715</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46</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6</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314</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7</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99.65%</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5／240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AAEC</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Regenerate</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1715</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525</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448</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834</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778</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73.88%</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100／240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CDCP</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T1I1</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384</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23</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171</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99.74%</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2／450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CDCP</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RelationOnly</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384</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18</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163</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99.74%</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2／450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CDCP</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Single</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384</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23</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166</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99.74%</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2／450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CDCP</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Sequential</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384</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18</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171</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99.48%</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3／450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CDCP</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NoRisk</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384</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23</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171</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99.74%</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2／450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CDCP</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NoCalibration</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384</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23</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169</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99.74%</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2／450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CDCP</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Regenerate</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384</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188</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180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414</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395</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53.12%</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108／450</w:t>
            </w:r>
          </w:p>
        </w:tc>
      </w:tr>
    </w:tbl>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主配置中AAEC有5/240条文档—种子记录F1下降、CDCP有2/450条文档—种子记录F1下降。开发侧5%是总体经验筛选，不保证每篇文档。终态净变化与逐次提交账本分开，全局一次提交时两者一致，局部路径仍保留中间增删。</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表4-9 开发候选角色与评分质量</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0"/>
        <w:gridCol w:w="1100"/>
        <w:gridCol w:w="420"/>
        <w:gridCol w:w="670"/>
        <w:gridCol w:w="670"/>
        <w:gridCol w:w="800"/>
        <w:gridCol w:w="700"/>
        <w:gridCol w:w="720"/>
        <w:gridCol w:w="800"/>
        <w:gridCol w:w="760"/>
        <w:gridCol w:w="800"/>
        <w:gridCol w:w="991"/>
      </w:tblGrid>
      <w:tr>
        <w:trPr>
          <w:cantSplit/>
          <w:tblHeader/>
        </w:trPr>
        <w:tc>
          <w:tcPr>
            <w:tcW w:type="dxa" w:w="64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语料</w:t>
            </w:r>
          </w:p>
        </w:tc>
        <w:tc>
          <w:tcPr>
            <w:tcW w:type="dxa" w:w="11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用途</w:t>
            </w:r>
          </w:p>
        </w:tc>
        <w:tc>
          <w:tcPr>
            <w:tcW w:type="dxa" w:w="42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族</w:t>
            </w:r>
          </w:p>
        </w:tc>
        <w:tc>
          <w:tcPr>
            <w:tcW w:type="dxa" w:w="67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候选</w:t>
            </w:r>
          </w:p>
        </w:tc>
        <w:tc>
          <w:tcPr>
            <w:tcW w:type="dxa" w:w="67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正例</w:t>
            </w:r>
          </w:p>
        </w:tc>
        <w:tc>
          <w:tcPr>
            <w:tcW w:type="dxa" w:w="8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AUROC</w:t>
            </w:r>
          </w:p>
        </w:tc>
        <w:tc>
          <w:tcPr>
            <w:tcW w:type="dxa" w:w="7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AP</w:t>
            </w:r>
          </w:p>
        </w:tc>
        <w:tc>
          <w:tcPr>
            <w:tcW w:type="dxa" w:w="72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Brier</w:t>
            </w:r>
          </w:p>
        </w:tc>
        <w:tc>
          <w:tcPr>
            <w:tcW w:type="dxa" w:w="8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先验Brier</w:t>
            </w:r>
          </w:p>
        </w:tc>
        <w:tc>
          <w:tcPr>
            <w:tcW w:type="dxa" w:w="76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ECE10</w:t>
            </w:r>
          </w:p>
        </w:tc>
        <w:tc>
          <w:tcPr>
            <w:tcW w:type="dxa" w:w="8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决策n</w:t>
            </w:r>
          </w:p>
        </w:tc>
        <w:tc>
          <w:tcPr>
            <w:tcW w:type="dxa" w:w="99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区域精确率</w:t>
            </w:r>
          </w:p>
        </w:tc>
      </w:tr>
      <w:tr>
        <w:trPr>
          <w:cantSplit/>
        </w:trPr>
        <w:tc>
          <w:tcPr>
            <w:tcW w:type="dxa" w:w="64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AAEC</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calibration</w:t>
            </w:r>
          </w:p>
        </w:tc>
        <w:tc>
          <w:tcPr>
            <w:tcW w:type="dxa" w:w="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C</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3275</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1403</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0.9179</w:t>
            </w:r>
          </w:p>
        </w:tc>
        <w:tc>
          <w:tcPr>
            <w:tcW w:type="dxa" w:w="7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0.8653</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0.0748</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0.2449</w:t>
            </w:r>
          </w:p>
        </w:tc>
        <w:tc>
          <w:tcPr>
            <w:tcW w:type="dxa" w:w="7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0.0059</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1439</w:t>
            </w:r>
          </w:p>
        </w:tc>
        <w:tc>
          <w:tcPr>
            <w:tcW w:type="dxa" w:w="9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0.894</w:t>
            </w:r>
          </w:p>
        </w:tc>
      </w:tr>
      <w:tr>
        <w:trPr>
          <w:cantSplit/>
        </w:trPr>
        <w:tc>
          <w:tcPr>
            <w:tcW w:type="dxa" w:w="64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AAEC</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calibration</w:t>
            </w:r>
          </w:p>
        </w:tc>
        <w:tc>
          <w:tcPr>
            <w:tcW w:type="dxa" w:w="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R</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14310</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850</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0.8870</w:t>
            </w:r>
          </w:p>
        </w:tc>
        <w:tc>
          <w:tcPr>
            <w:tcW w:type="dxa" w:w="7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0.6246</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0.0235</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0.0559</w:t>
            </w:r>
          </w:p>
        </w:tc>
        <w:tc>
          <w:tcPr>
            <w:tcW w:type="dxa" w:w="7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0.0040</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884</w:t>
            </w:r>
          </w:p>
        </w:tc>
        <w:tc>
          <w:tcPr>
            <w:tcW w:type="dxa" w:w="9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0.764</w:t>
            </w:r>
          </w:p>
        </w:tc>
      </w:tr>
      <w:tr>
        <w:trPr>
          <w:cantSplit/>
        </w:trPr>
        <w:tc>
          <w:tcPr>
            <w:tcW w:type="dxa" w:w="64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AAEC</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strategy</w:t>
            </w:r>
          </w:p>
        </w:tc>
        <w:tc>
          <w:tcPr>
            <w:tcW w:type="dxa" w:w="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C</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3050</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1323</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0.9155</w:t>
            </w:r>
          </w:p>
        </w:tc>
        <w:tc>
          <w:tcPr>
            <w:tcW w:type="dxa" w:w="7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0.8727</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0.0757</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0.2456</w:t>
            </w:r>
          </w:p>
        </w:tc>
        <w:tc>
          <w:tcPr>
            <w:tcW w:type="dxa" w:w="7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0.0116</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1355</w:t>
            </w:r>
          </w:p>
        </w:tc>
        <w:tc>
          <w:tcPr>
            <w:tcW w:type="dxa" w:w="9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0.895</w:t>
            </w:r>
          </w:p>
        </w:tc>
      </w:tr>
      <w:tr>
        <w:trPr>
          <w:cantSplit/>
        </w:trPr>
        <w:tc>
          <w:tcPr>
            <w:tcW w:type="dxa" w:w="64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AAEC</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strategy</w:t>
            </w:r>
          </w:p>
        </w:tc>
        <w:tc>
          <w:tcPr>
            <w:tcW w:type="dxa" w:w="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R</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12626</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807</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0.8845</w:t>
            </w:r>
          </w:p>
        </w:tc>
        <w:tc>
          <w:tcPr>
            <w:tcW w:type="dxa" w:w="7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0.6714</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0.0246</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0.0599</w:t>
            </w:r>
          </w:p>
        </w:tc>
        <w:tc>
          <w:tcPr>
            <w:tcW w:type="dxa" w:w="7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0.0051</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815</w:t>
            </w:r>
          </w:p>
        </w:tc>
        <w:tc>
          <w:tcPr>
            <w:tcW w:type="dxa" w:w="9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0.780</w:t>
            </w:r>
          </w:p>
        </w:tc>
      </w:tr>
      <w:tr>
        <w:trPr>
          <w:cantSplit/>
        </w:trPr>
        <w:tc>
          <w:tcPr>
            <w:tcW w:type="dxa" w:w="64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CDCP</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calibration</w:t>
            </w:r>
          </w:p>
        </w:tc>
        <w:tc>
          <w:tcPr>
            <w:tcW w:type="dxa" w:w="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C</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3021</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1043</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0.8975</w:t>
            </w:r>
          </w:p>
        </w:tc>
        <w:tc>
          <w:tcPr>
            <w:tcW w:type="dxa" w:w="7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0.8201</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0.0867</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0.2260</w:t>
            </w:r>
          </w:p>
        </w:tc>
        <w:tc>
          <w:tcPr>
            <w:tcW w:type="dxa" w:w="7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0.0041</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1036</w:t>
            </w:r>
          </w:p>
        </w:tc>
        <w:tc>
          <w:tcPr>
            <w:tcW w:type="dxa" w:w="9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0.862</w:t>
            </w:r>
          </w:p>
        </w:tc>
      </w:tr>
      <w:tr>
        <w:trPr>
          <w:cantSplit/>
        </w:trPr>
        <w:tc>
          <w:tcPr>
            <w:tcW w:type="dxa" w:w="64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CDCP</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calibration</w:t>
            </w:r>
          </w:p>
        </w:tc>
        <w:tc>
          <w:tcPr>
            <w:tcW w:type="dxa" w:w="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R</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6962</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267</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0.7734</w:t>
            </w:r>
          </w:p>
        </w:tc>
        <w:tc>
          <w:tcPr>
            <w:tcW w:type="dxa" w:w="7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0.4224</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0.0249</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0.0369</w:t>
            </w:r>
          </w:p>
        </w:tc>
        <w:tc>
          <w:tcPr>
            <w:tcW w:type="dxa" w:w="7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0.0016</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292</w:t>
            </w:r>
          </w:p>
        </w:tc>
        <w:tc>
          <w:tcPr>
            <w:tcW w:type="dxa" w:w="9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0.555</w:t>
            </w:r>
          </w:p>
        </w:tc>
      </w:tr>
      <w:tr>
        <w:trPr>
          <w:cantSplit/>
        </w:trPr>
        <w:tc>
          <w:tcPr>
            <w:tcW w:type="dxa" w:w="64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CDCP</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strategy</w:t>
            </w:r>
          </w:p>
        </w:tc>
        <w:tc>
          <w:tcPr>
            <w:tcW w:type="dxa" w:w="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C</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3199</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1098</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0.9068</w:t>
            </w:r>
          </w:p>
        </w:tc>
        <w:tc>
          <w:tcPr>
            <w:tcW w:type="dxa" w:w="7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0.8361</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0.0798</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0.2254</w:t>
            </w:r>
          </w:p>
        </w:tc>
        <w:tc>
          <w:tcPr>
            <w:tcW w:type="dxa" w:w="7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0.0141</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1075</w:t>
            </w:r>
          </w:p>
        </w:tc>
        <w:tc>
          <w:tcPr>
            <w:tcW w:type="dxa" w:w="9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0.880</w:t>
            </w:r>
          </w:p>
        </w:tc>
      </w:tr>
      <w:tr>
        <w:trPr>
          <w:cantSplit/>
        </w:trPr>
        <w:tc>
          <w:tcPr>
            <w:tcW w:type="dxa" w:w="64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CDCP</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strategy</w:t>
            </w:r>
          </w:p>
        </w:tc>
        <w:tc>
          <w:tcPr>
            <w:tcW w:type="dxa" w:w="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R</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7014</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228</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0.8267</w:t>
            </w:r>
          </w:p>
        </w:tc>
        <w:tc>
          <w:tcPr>
            <w:tcW w:type="dxa" w:w="7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0.4643</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0.0200</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0.0315</w:t>
            </w:r>
          </w:p>
        </w:tc>
        <w:tc>
          <w:tcPr>
            <w:tcW w:type="dxa" w:w="7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0.0058</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267</w:t>
            </w:r>
          </w:p>
        </w:tc>
        <w:tc>
          <w:tcPr>
            <w:tcW w:type="dxa" w:w="9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0.562</w:t>
            </w:r>
          </w:p>
        </w:tc>
      </w:tr>
    </w:tbl>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表4-9的AUROC、AP、Brier和ECE为三个种子的指标均值，候选数与正例数为三种子合计，区域精确率由合计正确数计算。校准用途为拟合内质量，策略用途为样本外但参与阈值选择；两者均不替代独立测试质量。</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表4-10 独立测试候选评分质量</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30"/>
        <w:gridCol w:w="1149"/>
        <w:gridCol w:w="851"/>
        <w:gridCol w:w="811"/>
        <w:gridCol w:w="879"/>
        <w:gridCol w:w="1690"/>
        <w:gridCol w:w="906"/>
        <w:gridCol w:w="1054"/>
        <w:gridCol w:w="1001"/>
      </w:tblGrid>
      <w:tr>
        <w:trPr>
          <w:cantSplit/>
          <w:tblHeader/>
        </w:trPr>
        <w:tc>
          <w:tcPr>
            <w:tcW w:type="dxa" w:w="730"/>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8"/>
                <w:szCs w:val="18"/>
                <w:color w:val="000000"/>
              </w:rPr>
              <w:t>语料／族</w:t>
            </w:r>
          </w:p>
        </w:tc>
        <w:tc>
          <w:tcPr>
            <w:tcW w:type="dxa" w:w="1149"/>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8"/>
                <w:szCs w:val="18"/>
                <w:color w:val="000000"/>
              </w:rPr>
              <w:t>候选n／正例</w:t>
            </w:r>
          </w:p>
        </w:tc>
        <w:tc>
          <w:tcPr>
            <w:tcW w:type="dxa" w:w="851"/>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8"/>
                <w:szCs w:val="18"/>
                <w:color w:val="000000"/>
              </w:rPr>
              <w:t>AUROC</w:t>
            </w:r>
          </w:p>
        </w:tc>
        <w:tc>
          <w:tcPr>
            <w:tcW w:type="dxa" w:w="811"/>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8"/>
                <w:szCs w:val="18"/>
                <w:color w:val="000000"/>
              </w:rPr>
              <w:t>AP</w:t>
            </w:r>
          </w:p>
        </w:tc>
        <w:tc>
          <w:tcPr>
            <w:tcW w:type="dxa" w:w="879"/>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8"/>
                <w:szCs w:val="18"/>
                <w:color w:val="000000"/>
              </w:rPr>
              <w:t>Brier／先验Brier</w:t>
            </w:r>
          </w:p>
        </w:tc>
        <w:tc>
          <w:tcPr>
            <w:tcW w:type="dxa" w:w="1690"/>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8"/>
                <w:szCs w:val="18"/>
                <w:color w:val="000000"/>
              </w:rPr>
              <w:t>ECE10</w:t>
            </w:r>
          </w:p>
        </w:tc>
        <w:tc>
          <w:tcPr>
            <w:tcW w:type="dxa" w:w="906"/>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8"/>
                <w:szCs w:val="18"/>
                <w:color w:val="000000"/>
              </w:rPr>
              <w:t>门限</w:t>
            </w:r>
          </w:p>
        </w:tc>
        <w:tc>
          <w:tcPr>
            <w:tcW w:type="dxa" w:w="1054"/>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8"/>
                <w:szCs w:val="18"/>
                <w:color w:val="000000"/>
              </w:rPr>
              <w:t>决策n／正确</w:t>
            </w:r>
          </w:p>
        </w:tc>
        <w:tc>
          <w:tcPr>
            <w:tcW w:type="dxa" w:w="1001"/>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8"/>
                <w:szCs w:val="18"/>
                <w:color w:val="000000"/>
              </w:rPr>
              <w:t>区域精确率／平均q</w:t>
            </w:r>
          </w:p>
        </w:tc>
      </w:tr>
      <w:tr>
        <w:trPr>
          <w:cantSplit/>
        </w:trPr>
        <w:tc>
          <w:tcPr>
            <w:tcW w:type="dxa" w:w="730"/>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8"/>
                <w:szCs w:val="18"/>
                <w:color w:val="000000"/>
              </w:rPr>
              <w:t>AAEC/C</w:t>
            </w:r>
          </w:p>
        </w:tc>
        <w:tc>
          <w:tcPr>
            <w:tcW w:type="dxa" w:w="1149"/>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8"/>
                <w:szCs w:val="18"/>
                <w:color w:val="000000"/>
              </w:rPr>
              <w:t>8825／3784</w:t>
            </w:r>
          </w:p>
        </w:tc>
        <w:tc>
          <w:tcPr>
            <w:tcW w:type="dxa" w:w="851"/>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8"/>
                <w:szCs w:val="18"/>
                <w:color w:val="000000"/>
              </w:rPr>
              <w:t>0.912</w:t>
            </w:r>
          </w:p>
        </w:tc>
        <w:tc>
          <w:tcPr>
            <w:tcW w:type="dxa" w:w="811"/>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8"/>
                <w:szCs w:val="18"/>
                <w:color w:val="000000"/>
              </w:rPr>
              <w:t>0.868</w:t>
            </w:r>
          </w:p>
        </w:tc>
        <w:tc>
          <w:tcPr>
            <w:tcW w:type="dxa" w:w="879"/>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8"/>
                <w:szCs w:val="18"/>
                <w:color w:val="000000"/>
              </w:rPr>
              <w:t>0.0803／0.2449</w:t>
            </w:r>
          </w:p>
        </w:tc>
        <w:tc>
          <w:tcPr>
            <w:tcW w:type="dxa" w:w="1690"/>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8"/>
                <w:szCs w:val="18"/>
                <w:color w:val="000000"/>
              </w:rPr>
              <w:t>0.0124</w:t>
            </w:r>
          </w:p>
        </w:tc>
        <w:tc>
          <w:tcPr>
            <w:tcW w:type="dxa" w:w="906"/>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8"/>
                <w:szCs w:val="18"/>
                <w:color w:val="000000"/>
              </w:rPr>
              <w:t>0.5</w:t>
            </w:r>
          </w:p>
        </w:tc>
        <w:tc>
          <w:tcPr>
            <w:tcW w:type="dxa" w:w="1054"/>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8"/>
                <w:szCs w:val="18"/>
                <w:color w:val="000000"/>
              </w:rPr>
              <w:t>3837／3422</w:t>
            </w:r>
          </w:p>
        </w:tc>
        <w:tc>
          <w:tcPr>
            <w:tcW w:type="dxa" w:w="1001"/>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8"/>
                <w:szCs w:val="18"/>
                <w:color w:val="000000"/>
              </w:rPr>
              <w:t>0.892／0.893</w:t>
            </w:r>
          </w:p>
        </w:tc>
      </w:tr>
      <w:tr>
        <w:trPr>
          <w:cantSplit/>
        </w:trPr>
        <w:tc>
          <w:tcPr>
            <w:tcW w:type="dxa" w:w="730"/>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8"/>
                <w:szCs w:val="18"/>
                <w:color w:val="000000"/>
              </w:rPr>
              <w:t>AAEC/R</w:t>
            </w:r>
          </w:p>
        </w:tc>
        <w:tc>
          <w:tcPr>
            <w:tcW w:type="dxa" w:w="1149"/>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8"/>
                <w:szCs w:val="18"/>
                <w:color w:val="000000"/>
              </w:rPr>
              <w:t>42622／2386</w:t>
            </w:r>
          </w:p>
        </w:tc>
        <w:tc>
          <w:tcPr>
            <w:tcW w:type="dxa" w:w="851"/>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8"/>
                <w:szCs w:val="18"/>
                <w:color w:val="000000"/>
              </w:rPr>
              <w:t>0.873</w:t>
            </w:r>
          </w:p>
        </w:tc>
        <w:tc>
          <w:tcPr>
            <w:tcW w:type="dxa" w:w="811"/>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8"/>
                <w:szCs w:val="18"/>
                <w:color w:val="000000"/>
              </w:rPr>
              <w:t>0.602</w:t>
            </w:r>
          </w:p>
        </w:tc>
        <w:tc>
          <w:tcPr>
            <w:tcW w:type="dxa" w:w="879"/>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8"/>
                <w:szCs w:val="18"/>
                <w:color w:val="000000"/>
              </w:rPr>
              <w:t>0.0242／0.0528</w:t>
            </w:r>
          </w:p>
        </w:tc>
        <w:tc>
          <w:tcPr>
            <w:tcW w:type="dxa" w:w="1690"/>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8"/>
                <w:szCs w:val="18"/>
                <w:color w:val="000000"/>
              </w:rPr>
              <w:t>0.0016</w:t>
            </w:r>
          </w:p>
        </w:tc>
        <w:tc>
          <w:tcPr>
            <w:tcW w:type="dxa" w:w="906"/>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8"/>
                <w:szCs w:val="18"/>
                <w:color w:val="000000"/>
              </w:rPr>
              <w:t>0.5</w:t>
            </w:r>
          </w:p>
        </w:tc>
        <w:tc>
          <w:tcPr>
            <w:tcW w:type="dxa" w:w="1054"/>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8"/>
                <w:szCs w:val="18"/>
                <w:color w:val="000000"/>
              </w:rPr>
              <w:t>2457／1824</w:t>
            </w:r>
          </w:p>
        </w:tc>
        <w:tc>
          <w:tcPr>
            <w:tcW w:type="dxa" w:w="1001"/>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8"/>
                <w:szCs w:val="18"/>
                <w:color w:val="000000"/>
              </w:rPr>
              <w:t>0.742／0.753</w:t>
            </w:r>
          </w:p>
        </w:tc>
      </w:tr>
      <w:tr>
        <w:trPr>
          <w:cantSplit/>
        </w:trPr>
        <w:tc>
          <w:tcPr>
            <w:tcW w:type="dxa" w:w="730"/>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8"/>
                <w:szCs w:val="18"/>
                <w:color w:val="000000"/>
              </w:rPr>
              <w:t>CDCP/C</w:t>
            </w:r>
          </w:p>
        </w:tc>
        <w:tc>
          <w:tcPr>
            <w:tcW w:type="dxa" w:w="1149"/>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8"/>
                <w:szCs w:val="18"/>
                <w:color w:val="000000"/>
              </w:rPr>
              <w:t>8821／3036</w:t>
            </w:r>
          </w:p>
        </w:tc>
        <w:tc>
          <w:tcPr>
            <w:tcW w:type="dxa" w:w="851"/>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8"/>
                <w:szCs w:val="18"/>
                <w:color w:val="000000"/>
              </w:rPr>
              <w:t>0.899</w:t>
            </w:r>
          </w:p>
        </w:tc>
        <w:tc>
          <w:tcPr>
            <w:tcW w:type="dxa" w:w="811"/>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8"/>
                <w:szCs w:val="18"/>
                <w:color w:val="000000"/>
              </w:rPr>
              <w:t>0.824</w:t>
            </w:r>
          </w:p>
        </w:tc>
        <w:tc>
          <w:tcPr>
            <w:tcW w:type="dxa" w:w="879"/>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8"/>
                <w:szCs w:val="18"/>
                <w:color w:val="000000"/>
              </w:rPr>
              <w:t>0.0806／0.2257</w:t>
            </w:r>
          </w:p>
        </w:tc>
        <w:tc>
          <w:tcPr>
            <w:tcW w:type="dxa" w:w="1690"/>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8"/>
                <w:szCs w:val="18"/>
                <w:color w:val="000000"/>
              </w:rPr>
              <w:t>0.0102</w:t>
            </w:r>
          </w:p>
        </w:tc>
        <w:tc>
          <w:tcPr>
            <w:tcW w:type="dxa" w:w="906"/>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8"/>
                <w:szCs w:val="18"/>
                <w:color w:val="000000"/>
              </w:rPr>
              <w:t>0.5</w:t>
            </w:r>
          </w:p>
        </w:tc>
        <w:tc>
          <w:tcPr>
            <w:tcW w:type="dxa" w:w="1054"/>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8"/>
                <w:szCs w:val="18"/>
                <w:color w:val="000000"/>
              </w:rPr>
              <w:t>3017／2635</w:t>
            </w:r>
          </w:p>
        </w:tc>
        <w:tc>
          <w:tcPr>
            <w:tcW w:type="dxa" w:w="1001"/>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8"/>
                <w:szCs w:val="18"/>
                <w:color w:val="000000"/>
              </w:rPr>
              <w:t>0.873／0.861</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CDCP/R</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19078／674</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0.820</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0.463</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0.0218／0.0341</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0.0049</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0.25</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758／438</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0.578／0.549</w:t>
            </w:r>
          </w:p>
        </w:tc>
      </w:tr>
    </w:tbl>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表4-11 接受账本与错误代价</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30"/>
        <w:gridCol w:w="1149"/>
        <w:gridCol w:w="851"/>
        <w:gridCol w:w="811"/>
        <w:gridCol w:w="879"/>
        <w:gridCol w:w="1690"/>
        <w:gridCol w:w="906"/>
        <w:gridCol w:w="1054"/>
        <w:gridCol w:w="1001"/>
      </w:tblGrid>
      <w:tr>
        <w:trPr>
          <w:cantSplit/>
          <w:tblHeader/>
        </w:trPr>
        <w:tc>
          <w:tcPr>
            <w:tcW w:type="dxa" w:w="73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语料</w:t>
            </w:r>
          </w:p>
        </w:tc>
        <w:tc>
          <w:tcPr>
            <w:tcW w:type="dxa" w:w="114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方法</w:t>
            </w:r>
          </w:p>
        </w:tc>
        <w:tc>
          <w:tcPr>
            <w:tcW w:type="dxa" w:w="85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提交数</w:t>
            </w:r>
          </w:p>
        </w:tc>
        <w:tc>
          <w:tcPr>
            <w:tcW w:type="dxa" w:w="81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组件增／删</w:t>
            </w:r>
          </w:p>
        </w:tc>
        <w:tc>
          <w:tcPr>
            <w:tcW w:type="dxa" w:w="87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关系增／删</w:t>
            </w:r>
          </w:p>
        </w:tc>
        <w:tc>
          <w:tcPr>
            <w:tcW w:type="dxa" w:w="16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新增关系正确</w:t>
            </w:r>
          </w:p>
        </w:tc>
        <w:tc>
          <w:tcPr>
            <w:tcW w:type="dxa" w:w="906"/>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新增精确率</w:t>
            </w:r>
          </w:p>
        </w:tc>
        <w:tc>
          <w:tcPr>
            <w:tcW w:type="dxa" w:w="1054"/>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删除正确关系</w:t>
            </w:r>
          </w:p>
        </w:tc>
        <w:tc>
          <w:tcPr>
            <w:tcW w:type="dxa" w:w="100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误删占删除</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AAEC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Sequential</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178</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24／12</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46／289</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39</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84.78%</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1.04%</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AAEC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Single</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197</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24／35</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51／286</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44</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86.27%</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1.05%</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AAEC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SetLocal</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197</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24／35</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51／286</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44</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86.27%</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1.05%</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AAEC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T1I1</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164</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30／49</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53／298</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46</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86.79%</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1.01%</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CDCP</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Sequential</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156</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39／28</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19／173</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18</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94.74%</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1.16%</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CDCP</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Single</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167</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37／46</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24／167</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23</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95.83%</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0.60%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CDCP</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SetLocal</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167</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37／46</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24／167</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23</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95.83%</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0.60%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CDCP</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T1I1</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153</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38／51</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24／172</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23</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95.83%</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0.58%</w:t>
            </w:r>
          </w:p>
        </w:tc>
      </w:tr>
    </w:tbl>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AAEC关系门限为0.5、CDCP为0.25，组件均为0.5。区域平均q与经验精确率并列展示；新增对象还经过端点和预算选择，与完整决策池分布不同。主配置新增关系中AAEC有46/53正确、CDCP有23/24正确，错误新增和正确删除均保留在账本中。</w:t>
      </w:r>
    </w:p>
    <w:p>
      <w:pPr>
        <w:keepNext/>
        <w:keepLines w:val="0"/>
        <w:widowControl/>
        <w:spacing w:before="120" w:after="0" w:line="240" w:lineRule="auto"/>
        <w:ind w:left="0" w:right="0" w:firstLine="0"/>
        <w:jc w:val="center"/>
      </w:pPr>
      <w:r>
        <w:rPr>
          <w:rFonts w:ascii="Times New Roman" w:hAnsi="Times New Roman" w:eastAsia="宋体" w:cs="Times New Roman"/>
          <w:sz w:val="24"/>
          <w:szCs w:val="24"/>
          <w:color w:val="000000"/>
        </w:rPr>
        <w:drawing>
          <wp:inline>
            <wp:extent cx="5760000" cy="4051646"/>
            <wp:docPr id="8" name="Picture 3"/>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5760000" cy="4051646"/>
                    </a:xfrm>
                    <a:prstGeom prst="rect"/>
                  </pic:spPr>
                </pic:pic>
              </a:graphicData>
            </a:graphic>
          </wp:inline>
        </w:drawing>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图4-3 测试候选的校准与决策门限</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主流程缺分率为0，裁剪、超长和数值异常未产生遗漏评分，因此MissingLow与I1完全一致，不承担质量增益主张。60项独立缺分注入检查覆盖NaN、未评估及对象缺失，均保持未知状态并拒绝触及对象的事务。</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表4-12 逐文档推理成本（秒）</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50"/>
        <w:gridCol w:w="1120"/>
        <w:gridCol w:w="720"/>
        <w:gridCol w:w="720"/>
        <w:gridCol w:w="720"/>
        <w:gridCol w:w="900"/>
        <w:gridCol w:w="900"/>
        <w:gridCol w:w="1190"/>
        <w:gridCol w:w="1190"/>
        <w:gridCol w:w="961"/>
      </w:tblGrid>
      <w:tr>
        <w:trPr>
          <w:cantSplit/>
          <w:tblHeader/>
        </w:trPr>
        <w:tc>
          <w:tcPr>
            <w:tcW w:type="dxa" w:w="65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语料</w:t>
            </w:r>
          </w:p>
        </w:tc>
        <w:tc>
          <w:tcPr>
            <w:tcW w:type="dxa" w:w="112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方法</w:t>
            </w:r>
          </w:p>
        </w:tc>
        <w:tc>
          <w:tcPr>
            <w:tcW w:type="dxa" w:w="72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生成</w:t>
            </w:r>
          </w:p>
        </w:tc>
        <w:tc>
          <w:tcPr>
            <w:tcW w:type="dxa" w:w="72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提案</w:t>
            </w:r>
          </w:p>
        </w:tc>
        <w:tc>
          <w:tcPr>
            <w:tcW w:type="dxa" w:w="72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评分</w:t>
            </w:r>
          </w:p>
        </w:tc>
        <w:tc>
          <w:tcPr>
            <w:tcW w:type="dxa" w:w="9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求解均值</w:t>
            </w:r>
          </w:p>
        </w:tc>
        <w:tc>
          <w:tcPr>
            <w:tcW w:type="dxa" w:w="9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求解P95</w:t>
            </w:r>
          </w:p>
        </w:tc>
        <w:tc>
          <w:tcPr>
            <w:tcW w:type="dxa" w:w="11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端到端均值</w:t>
            </w:r>
          </w:p>
        </w:tc>
        <w:tc>
          <w:tcPr>
            <w:tcW w:type="dxa" w:w="11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端到端P95</w:t>
            </w:r>
          </w:p>
        </w:tc>
        <w:tc>
          <w:tcPr>
            <w:tcW w:type="dxa" w:w="96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达时限</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AAEC</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T0I0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31.64</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0.00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0.00</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0.70</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0.90</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32.34</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38.04</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0/240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AAEC</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T1I0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31.64</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0.00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0.00</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0.68</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0.90</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32.32</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38.04</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0/240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AAEC</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Single</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31.64</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1.67</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23.28</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0.47</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0.61</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57.06</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67.35</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0/240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AAEC</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SetLocal</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31.64</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1.67</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23.28</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1.28</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1.70</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57.87</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67.94</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0/240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AAEC</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T1I1</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31.64</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1.67</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23.28</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0.73</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0.96</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57.32</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67.58</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0/240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AAEC</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Regenerate</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56.59</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0.00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0.00</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0.05</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0.07</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56.64</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66.92</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0/240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CDCP</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T0I0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44.01</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0.00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0.00</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1.12</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1.46</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45.12</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53.15</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0/450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CDCP</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T1I0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44.01</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0.00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0.00</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1.11</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1.46</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45.12</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53.22</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0/450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CDCP</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Single</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44.01</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2.42</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32.25</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0.75</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0.97</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79.43</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93.92</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0/450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CDCP</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SetLocal</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44.01</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2.42</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32.25</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2.10</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2.74</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80.79</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95.13</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0/450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CDCP</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T1I1</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44.01</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2.42</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32.25</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1.18</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1.53</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79.86</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94.36</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0/450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CDCP</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Regenerate</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78.68</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0.00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0.00</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0.08</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0.11</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78.76</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93.31</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0/450</w:t>
            </w:r>
          </w:p>
        </w:tc>
      </w:tr>
    </w:tbl>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在本文追加流程中，I1与Regenerate均以相应I0终态G0为起点，采用相同的两次追加文本处理预算，累计输入上限8192、输出上限2048 token；这些是资源上限，不是逐文档实际消耗恒等式。P/S共享一次冻结文本编码，MLP和候选规则成本分别归入提案、评分；Regenerate在追加预算内返回两份完整图并重排序。完整推理成本应分别登记生成与重排序、共同合法化、BR-O及追加提案、评分和求解，共享部分只计一次，拒绝或回退仍保留已耗成本。表4-12保留既有汇总值，但未单列BR-O，现有汇总也缺少可核对其归属的逐文档阶段字段，因而不能确认I1求解列是否已包含BR-O；不据此反推或补加该阶段时延。</w:t>
      </w:r>
    </w:p>
    <w:p>
      <w:pPr>
        <w:pStyle w:val="Heading3"/>
        <w:keepNext/>
        <w:keepLines/>
        <w:widowControl/>
        <w:spacing w:before="240" w:after="120" w:line="288" w:lineRule="auto"/>
        <w:ind w:left="0" w:right="0" w:firstLine="0"/>
        <w:jc w:val="left"/>
      </w:pPr>
      <w:bookmarkStart w:id="5206" w:name="v7_toc_064"/>
      <w:bookmarkStart w:id="5064" w:name="ThesisHeading_065"/>
      <w:r>
        <w:rPr>
          <w:rFonts w:ascii="Times New Roman" w:hAnsi="Times New Roman" w:eastAsia="黑体" w:cs="Times New Roman"/>
          <w:sz w:val="24"/>
          <w:szCs w:val="24"/>
          <w:color w:val="000000"/>
          <w:b w:val="1"/>
        </w:rPr>
        <w:t>4.6.4 实际规则诊断与原生关系案例</w:t>
      </w:r>
      <w:bookmarkEnd w:id="5064"/>
      <w:bookmarkEnd w:id="5206"/>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以下保留原稿中的实际CPU程序诊断。官方测试文档essay098的全文哈希为f68e231bdf7576fe87d57e801350c2b0ef2f513d51e29938b223671a392f528c；CPU-BIO-SGD在训练侧拟合组件和关系模型。种子17原始输出含1条正确关系和54条误边。后处理只使用训练侧类型—关系签名，并为同一预测源保留中点距离最近的目标，平局按语义键排序，评价前固定规则。该处理不读取测试金标决定删边，也没有执行本章的完整对象评分与ILP事务。</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表4-13 AAEC essay098的实际规则处理输出</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1900"/>
        <w:gridCol w:w="1900"/>
        <w:gridCol w:w="1100"/>
        <w:gridCol w:w="1100"/>
        <w:gridCol w:w="1100"/>
        <w:gridCol w:w="1121"/>
      </w:tblGrid>
      <w:tr>
        <w:trPr>
          <w:cantSplit/>
          <w:tblHeader/>
        </w:trPr>
        <w:tc>
          <w:tcPr>
            <w:tcW w:type="dxa" w:w="850"/>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9"/>
                <w:szCs w:val="19"/>
                <w:color w:val="000000"/>
              </w:rPr>
              <w:t xml:space="preserve">种子</w:t>
            </w:r>
          </w:p>
        </w:tc>
        <w:tc>
          <w:tcPr>
            <w:tcW w:type="dxa" w:w="1900"/>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9"/>
                <w:szCs w:val="19"/>
                <w:color w:val="000000"/>
              </w:rPr>
              <w:t xml:space="preserve">修改前TP/FP/FN</w:t>
            </w:r>
          </w:p>
        </w:tc>
        <w:tc>
          <w:tcPr>
            <w:tcW w:type="dxa" w:w="1900"/>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9"/>
                <w:szCs w:val="19"/>
                <w:color w:val="000000"/>
              </w:rPr>
              <w:t xml:space="preserve">修改后TP/FP/FN</w:t>
            </w:r>
          </w:p>
        </w:tc>
        <w:tc>
          <w:tcPr>
            <w:tcW w:type="dxa" w:w="1100"/>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9"/>
                <w:szCs w:val="19"/>
                <w:color w:val="000000"/>
              </w:rPr>
              <w:t xml:space="preserve">前F1</w:t>
            </w:r>
          </w:p>
        </w:tc>
        <w:tc>
          <w:tcPr>
            <w:tcW w:type="dxa" w:w="1100"/>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9"/>
                <w:szCs w:val="19"/>
                <w:color w:val="000000"/>
              </w:rPr>
              <w:t xml:space="preserve">后F1</w:t>
            </w:r>
          </w:p>
        </w:tc>
        <w:tc>
          <w:tcPr>
            <w:tcW w:type="dxa" w:w="1100"/>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9"/>
                <w:szCs w:val="19"/>
                <w:color w:val="000000"/>
              </w:rPr>
              <w:t xml:space="preserve">删除FP</w:t>
            </w:r>
          </w:p>
        </w:tc>
        <w:tc>
          <w:tcPr>
            <w:tcW w:type="dxa" w:w="1121"/>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9"/>
                <w:szCs w:val="19"/>
                <w:color w:val="000000"/>
              </w:rPr>
              <w:t xml:space="preserve">误删TP</w:t>
            </w:r>
          </w:p>
        </w:tc>
      </w:tr>
      <w:tr>
        <w:trPr>
          <w:cantSplit/>
        </w:trPr>
        <w:tc>
          <w:tcPr>
            <w:tcW w:type="dxa" w:w="850"/>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17</w:t>
            </w:r>
          </w:p>
        </w:tc>
        <w:tc>
          <w:tcPr>
            <w:tcW w:type="dxa" w:w="1900"/>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1 / 54 / 5</w:t>
            </w:r>
          </w:p>
        </w:tc>
        <w:tc>
          <w:tcPr>
            <w:tcW w:type="dxa" w:w="1900"/>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1 / 19 / 5</w:t>
            </w:r>
          </w:p>
        </w:tc>
        <w:tc>
          <w:tcPr>
            <w:tcW w:type="dxa" w:w="1100"/>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3.28</w:t>
            </w:r>
          </w:p>
        </w:tc>
        <w:tc>
          <w:tcPr>
            <w:tcW w:type="dxa" w:w="1100"/>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7.69</w:t>
            </w:r>
          </w:p>
        </w:tc>
        <w:tc>
          <w:tcPr>
            <w:tcW w:type="dxa" w:w="1100"/>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35</w:t>
            </w:r>
          </w:p>
        </w:tc>
        <w:tc>
          <w:tcPr>
            <w:tcW w:type="dxa" w:w="1121"/>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0</w:t>
            </w:r>
          </w:p>
        </w:tc>
      </w:tr>
      <w:tr>
        <w:trPr>
          <w:cantSplit/>
        </w:trPr>
        <w:tc>
          <w:tcPr>
            <w:tcW w:type="dxa" w:w="8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29</w:t>
            </w:r>
          </w:p>
        </w:tc>
        <w:tc>
          <w:tcPr>
            <w:tcW w:type="dxa" w:w="1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 / 45 / 5</w:t>
            </w:r>
          </w:p>
        </w:tc>
        <w:tc>
          <w:tcPr>
            <w:tcW w:type="dxa" w:w="1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 / 17 / 6</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3.85</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28</w:t>
            </w:r>
          </w:p>
        </w:tc>
        <w:tc>
          <w:tcPr>
            <w:tcW w:type="dxa" w:w="112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w:t>
            </w:r>
          </w:p>
        </w:tc>
      </w:tr>
    </w:tbl>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表4-14 essay098实际保留的正确supports关系</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17"/>
        <w:gridCol w:w="1352"/>
        <w:gridCol w:w="1420"/>
        <w:gridCol w:w="5083"/>
      </w:tblGrid>
      <w:tr>
        <w:trPr>
          <w:cantSplit/>
          <w:tblHeader/>
        </w:trPr>
        <w:tc>
          <w:tcPr>
            <w:tcW w:type="dxa" w:w="1217"/>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21"/>
                <w:szCs w:val="21"/>
                <w:color w:val="000000"/>
              </w:rPr>
              <w:t xml:space="preserve">对象</w:t>
            </w:r>
          </w:p>
        </w:tc>
        <w:tc>
          <w:tcPr>
            <w:tcW w:type="dxa" w:w="1352"/>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21"/>
                <w:szCs w:val="21"/>
                <w:color w:val="000000"/>
              </w:rPr>
              <w:t xml:space="preserve">原生类型</w:t>
            </w:r>
          </w:p>
        </w:tc>
        <w:tc>
          <w:tcPr>
            <w:tcW w:type="dxa" w:w="1420"/>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21"/>
                <w:szCs w:val="21"/>
                <w:color w:val="000000"/>
              </w:rPr>
              <w:t xml:space="preserve">字符跨度</w:t>
            </w:r>
          </w:p>
        </w:tc>
        <w:tc>
          <w:tcPr>
            <w:tcW w:type="dxa" w:w="5083"/>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21"/>
                <w:szCs w:val="21"/>
                <w:color w:val="000000"/>
              </w:rPr>
              <w:t xml:space="preserve">数据集原文</w:t>
            </w:r>
          </w:p>
        </w:tc>
      </w:tr>
      <w:tr>
        <w:trPr>
          <w:cantSplit/>
        </w:trPr>
        <w:tc>
          <w:tcPr>
            <w:tcW w:type="dxa" w:w="1217"/>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21"/>
                <w:szCs w:val="21"/>
                <w:color w:val="000000"/>
              </w:rPr>
              <w:t xml:space="preserve">源1</w:t>
            </w:r>
          </w:p>
        </w:tc>
        <w:tc>
          <w:tcPr>
            <w:tcW w:type="dxa" w:w="135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21"/>
                <w:szCs w:val="21"/>
                <w:color w:val="000000"/>
              </w:rPr>
              <w:t xml:space="preserve">Premise</w:t>
            </w:r>
          </w:p>
        </w:tc>
        <w:tc>
          <w:tcPr>
            <w:tcW w:type="dxa" w:w="1420"/>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21"/>
                <w:szCs w:val="21"/>
                <w:color w:val="000000"/>
              </w:rPr>
              <w:t xml:space="preserve">[1114,1267)</w:t>
            </w:r>
          </w:p>
        </w:tc>
        <w:tc>
          <w:tcPr>
            <w:tcW w:type="dxa" w:w="5083"/>
            <w:vAlign w:val="center"/>
            <w:tcMar>
              <w:top w:type="dxa" w:w="55"/>
              <w:bottom w:type="dxa" w:w="55"/>
              <w:left w:type="dxa" w:w="65"/>
              <w:right w:type="dxa" w:w="65"/>
            </w:tcMar>
          </w:tcPr>
          <w:p>
            <w:pPr>
              <w:pStyle w:val="Normal"/>
              <w:keepNext/>
              <w:keepLines/>
              <w:spacing w:after="0" w:line="276" w:lineRule="auto" w:before="0"/>
              <w:ind w:firstLine="0"/>
              <w:jc w:val="left"/>
            </w:pPr>
            <w:r>
              <w:rPr>
                <w:rFonts w:ascii="Times New Roman" w:hAnsi="Times New Roman" w:eastAsia="宋体" w:cs="Times New Roman"/>
                <w:b w:val="0"/>
                <w:sz w:val="21"/>
                <w:szCs w:val="21"/>
                <w:color w:val="000000"/>
              </w:rPr>
              <w:t xml:space="preserve">if a child works as a shop assistant, he will have to keep an eye on good and products, calculate prices correctly and take responsibilities for any lost</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目标</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Premise</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[1020,1099)</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To keep their jobs, children will have to try their best to finish their duties</w:t>
            </w:r>
          </w:p>
        </w:tc>
      </w:tr>
    </w:tbl>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种子17保留表4-14的正确关系，同时删除35条误边，关系F1从3.28升至7.69。其中被删的错误supports包括Premise[432,469)</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children can learn about the hardship</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指向Claim[313,320)</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measure</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，以及指向Claim[526,530)</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such</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。这些短目标均来自模型的真实预测，不是手工制造的错误跨度。</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这项案例说明固定后处理可以减少过量连边；它不是主表Qwen系统的单文档成绩，也不证明完整端点恢复。CPU模型的整体质量较低，实际逐文档输出作为独立诊断保存。</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种子29的essay098输出原本也命中表4-14的关系，但固定规则将其删除：TP/FP/FN由1/45/5变为0/17/6，关系F1降为0。误边减少28条仍不能抵消正确关系的损失。这一失败原样保留，不更换阈值、不为案例恢复金标边。</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两个线性CPU案例由固定规则处理后的结果事后选出，只解释成功与失败机制。完整690条记录与主条件690个文档—种子输入具有相同文档范围，但运行ID和预测集合独立。主条件另提供冻结候选、评分、事务日志和事后计数；第4.4.3节直接引用其中一条，避免用规则诊断替代主条件账本。</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表4-15 CDCP训练文档00662的原生reason超边</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17"/>
        <w:gridCol w:w="1352"/>
        <w:gridCol w:w="1420"/>
        <w:gridCol w:w="5083"/>
      </w:tblGrid>
      <w:tr>
        <w:trPr>
          <w:cantSplit/>
          <w:tblHeader/>
        </w:trPr>
        <w:tc>
          <w:tcPr>
            <w:tcW w:type="dxa" w:w="1217"/>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21"/>
                <w:szCs w:val="21"/>
                <w:color w:val="000000"/>
              </w:rPr>
              <w:t xml:space="preserve">对象</w:t>
            </w:r>
          </w:p>
        </w:tc>
        <w:tc>
          <w:tcPr>
            <w:tcW w:type="dxa" w:w="1352"/>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21"/>
                <w:szCs w:val="21"/>
                <w:color w:val="000000"/>
              </w:rPr>
              <w:t xml:space="preserve">原生类型</w:t>
            </w:r>
          </w:p>
        </w:tc>
        <w:tc>
          <w:tcPr>
            <w:tcW w:type="dxa" w:w="1420"/>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21"/>
                <w:szCs w:val="21"/>
                <w:color w:val="000000"/>
              </w:rPr>
              <w:t xml:space="preserve">字符跨度</w:t>
            </w:r>
          </w:p>
        </w:tc>
        <w:tc>
          <w:tcPr>
            <w:tcW w:type="dxa" w:w="5083"/>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21"/>
                <w:szCs w:val="21"/>
                <w:color w:val="000000"/>
              </w:rPr>
              <w:t xml:space="preserve">数据集原文</w:t>
            </w:r>
          </w:p>
        </w:tc>
      </w:tr>
      <w:tr>
        <w:trPr>
          <w:cantSplit/>
        </w:trPr>
        <w:tc>
          <w:tcPr>
            <w:tcW w:type="dxa" w:w="1217"/>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21"/>
                <w:szCs w:val="21"/>
                <w:color w:val="000000"/>
              </w:rPr>
              <w:t xml:space="preserve">源1</w:t>
            </w:r>
          </w:p>
        </w:tc>
        <w:tc>
          <w:tcPr>
            <w:tcW w:type="dxa" w:w="135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21"/>
                <w:szCs w:val="21"/>
                <w:color w:val="000000"/>
              </w:rPr>
              <w:t xml:space="preserve">value</w:t>
            </w:r>
          </w:p>
        </w:tc>
        <w:tc>
          <w:tcPr>
            <w:tcW w:type="dxa" w:w="1420"/>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21"/>
                <w:szCs w:val="21"/>
                <w:color w:val="000000"/>
              </w:rPr>
              <w:t xml:space="preserve">[0,53)</w:t>
            </w:r>
          </w:p>
        </w:tc>
        <w:tc>
          <w:tcPr>
            <w:tcW w:type="dxa" w:w="5083"/>
            <w:vAlign w:val="center"/>
            <w:tcMar>
              <w:top w:type="dxa" w:w="55"/>
              <w:bottom w:type="dxa" w:w="55"/>
              <w:left w:type="dxa" w:w="65"/>
              <w:right w:type="dxa" w:w="65"/>
            </w:tcMar>
          </w:tcPr>
          <w:p>
            <w:pPr>
              <w:pStyle w:val="Normal"/>
              <w:keepNext/>
              <w:keepLines/>
              <w:spacing w:after="0" w:line="276" w:lineRule="auto" w:before="0"/>
              <w:ind w:firstLine="0"/>
              <w:jc w:val="left"/>
            </w:pPr>
            <w:r>
              <w:rPr>
                <w:rFonts w:ascii="Times New Roman" w:hAnsi="Times New Roman" w:eastAsia="宋体" w:cs="Times New Roman"/>
                <w:b w:val="0"/>
                <w:sz w:val="21"/>
                <w:szCs w:val="21"/>
                <w:color w:val="000000"/>
              </w:rPr>
              <w:t xml:space="preserve">I generally prefer e-mail to telephone communication,</w:t>
            </w:r>
          </w:p>
        </w:tc>
      </w:tr>
      <w:tr>
        <w:trPr>
          <w:cantSplit/>
        </w:trPr>
        <w:tc>
          <w:tcPr>
            <w:tcW w:type="dxa" w:w="1217"/>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21"/>
                <w:szCs w:val="21"/>
                <w:color w:val="000000"/>
              </w:rPr>
              <w:t xml:space="preserve">源2</w:t>
            </w:r>
          </w:p>
        </w:tc>
        <w:tc>
          <w:tcPr>
            <w:tcW w:type="dxa" w:w="135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21"/>
                <w:szCs w:val="21"/>
                <w:color w:val="000000"/>
              </w:rPr>
              <w:t xml:space="preserve">value</w:t>
            </w:r>
          </w:p>
        </w:tc>
        <w:tc>
          <w:tcPr>
            <w:tcW w:type="dxa" w:w="1420"/>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21"/>
                <w:szCs w:val="21"/>
                <w:color w:val="000000"/>
              </w:rPr>
              <w:t xml:space="preserve">[54,110)</w:t>
            </w:r>
          </w:p>
        </w:tc>
        <w:tc>
          <w:tcPr>
            <w:tcW w:type="dxa" w:w="5083"/>
            <w:vAlign w:val="center"/>
            <w:tcMar>
              <w:top w:type="dxa" w:w="55"/>
              <w:bottom w:type="dxa" w:w="55"/>
              <w:left w:type="dxa" w:w="65"/>
              <w:right w:type="dxa" w:w="65"/>
            </w:tcMar>
          </w:tcPr>
          <w:p>
            <w:pPr>
              <w:pStyle w:val="Normal"/>
              <w:keepNext/>
              <w:keepLines/>
              <w:spacing w:after="0" w:line="276" w:lineRule="auto" w:before="0"/>
              <w:ind w:firstLine="0"/>
              <w:jc w:val="left"/>
            </w:pPr>
            <w:r>
              <w:rPr>
                <w:rFonts w:ascii="Times New Roman" w:hAnsi="Times New Roman" w:eastAsia="宋体" w:cs="Times New Roman"/>
                <w:b w:val="0"/>
                <w:sz w:val="21"/>
                <w:szCs w:val="21"/>
                <w:color w:val="000000"/>
              </w:rPr>
              <w:t xml:space="preserve">but you can’t be sure the e-mail has reached the person.</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目标</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policy</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[111,222)</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I would suggest a notice that says,</w:t>
            </w:r>
            <w:r>
              <w:rPr>
                <w:rFonts w:ascii="Times New Roman" w:hAnsi="Times New Roman" w:eastAsia="宋体" w:cs="Times New Roman"/>
                <w:b w:val="0"/>
                <w:sz w:val="21"/>
                <w:szCs w:val="21"/>
                <w:color w:val="000000"/>
              </w:rPr>
              <w:t xml:space="preserve"> </w:t>
            </w:r>
            <w:r>
              <w:rPr>
                <w:rFonts w:ascii="Times New Roman" w:hAnsi="Times New Roman" w:eastAsia="宋体" w:cs="Times New Roman"/>
                <w:b w:val="0"/>
                <w:sz w:val="21"/>
                <w:szCs w:val="21"/>
                <w:color w:val="000000"/>
              </w:rPr>
              <w:t xml:space="preserve">“</w:t>
            </w:r>
            <w:r>
              <w:rPr>
                <w:rFonts w:ascii="Times New Roman" w:hAnsi="Times New Roman" w:eastAsia="宋体" w:cs="Times New Roman"/>
                <w:b w:val="0"/>
                <w:sz w:val="21"/>
                <w:szCs w:val="21"/>
                <w:color w:val="000000"/>
              </w:rPr>
              <w:t xml:space="preserve">If you don’t acknowledge receipt of this e-mail, we’ll start phoning you.</w:t>
            </w:r>
            <w:r>
              <w:rPr>
                <w:rFonts w:ascii="Times New Roman" w:hAnsi="Times New Roman" w:eastAsia="宋体" w:cs="Times New Roman"/>
                <w:b w:val="0"/>
                <w:sz w:val="21"/>
                <w:szCs w:val="21"/>
                <w:color w:val="000000"/>
              </w:rPr>
              <w:t xml:space="preserve">”</w:t>
            </w:r>
          </w:p>
        </w:tc>
      </w:tr>
    </w:tbl>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两个value共同支持policy，来源分别是偏好电子邮件和无法确认邮件送达；标注对象为完整双源reason。引文保留原有标点与大小写。评价器以完整源集合、目标和标签匹配，一条单源关系不能抵消该超边的FN。该例用于解释原生任务身份，未附加虚构评分或伪造模型修复输出。</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表4-16 CasiMedicos casimedicos_0_34的原生Support关系</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17"/>
        <w:gridCol w:w="1352"/>
        <w:gridCol w:w="1420"/>
        <w:gridCol w:w="5083"/>
      </w:tblGrid>
      <w:tr>
        <w:trPr>
          <w:cantSplit/>
          <w:tblHeader/>
        </w:trPr>
        <w:tc>
          <w:tcPr>
            <w:tcW w:type="dxa" w:w="1217"/>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21"/>
                <w:szCs w:val="21"/>
                <w:color w:val="000000"/>
              </w:rPr>
              <w:t xml:space="preserve">对象</w:t>
            </w:r>
          </w:p>
        </w:tc>
        <w:tc>
          <w:tcPr>
            <w:tcW w:type="dxa" w:w="1352"/>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21"/>
                <w:szCs w:val="21"/>
                <w:color w:val="000000"/>
              </w:rPr>
              <w:t xml:space="preserve">原生类型</w:t>
            </w:r>
          </w:p>
        </w:tc>
        <w:tc>
          <w:tcPr>
            <w:tcW w:type="dxa" w:w="1420"/>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21"/>
                <w:szCs w:val="21"/>
                <w:color w:val="000000"/>
              </w:rPr>
              <w:t xml:space="preserve">字符跨度</w:t>
            </w:r>
          </w:p>
        </w:tc>
        <w:tc>
          <w:tcPr>
            <w:tcW w:type="dxa" w:w="5083"/>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21"/>
                <w:szCs w:val="21"/>
                <w:color w:val="000000"/>
              </w:rPr>
              <w:t xml:space="preserve">数据集原文</w:t>
            </w:r>
          </w:p>
        </w:tc>
      </w:tr>
      <w:tr>
        <w:trPr>
          <w:cantSplit/>
        </w:trPr>
        <w:tc>
          <w:tcPr>
            <w:tcW w:type="dxa" w:w="1217"/>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21"/>
                <w:szCs w:val="21"/>
                <w:color w:val="000000"/>
              </w:rPr>
              <w:t xml:space="preserve">源1</w:t>
            </w:r>
          </w:p>
        </w:tc>
        <w:tc>
          <w:tcPr>
            <w:tcW w:type="dxa" w:w="135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21"/>
                <w:szCs w:val="21"/>
                <w:color w:val="000000"/>
              </w:rPr>
              <w:t xml:space="preserve">Premise</w:t>
            </w:r>
          </w:p>
        </w:tc>
        <w:tc>
          <w:tcPr>
            <w:tcW w:type="dxa" w:w="1420"/>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21"/>
                <w:szCs w:val="21"/>
                <w:color w:val="000000"/>
              </w:rPr>
              <w:t xml:space="preserve">[877,935)</w:t>
            </w:r>
          </w:p>
        </w:tc>
        <w:tc>
          <w:tcPr>
            <w:tcW w:type="dxa" w:w="5083"/>
            <w:vAlign w:val="center"/>
            <w:tcMar>
              <w:top w:type="dxa" w:w="55"/>
              <w:bottom w:type="dxa" w:w="55"/>
              <w:left w:type="dxa" w:w="65"/>
              <w:right w:type="dxa" w:w="65"/>
            </w:tcMar>
          </w:tcPr>
          <w:p>
            <w:pPr>
              <w:pStyle w:val="Normal"/>
              <w:keepNext/>
              <w:keepLines/>
              <w:spacing w:after="0" w:line="276" w:lineRule="auto" w:before="0"/>
              <w:ind w:firstLine="0"/>
              <w:jc w:val="left"/>
            </w:pPr>
            <w:r>
              <w:rPr>
                <w:rFonts w:ascii="Times New Roman" w:hAnsi="Times New Roman" w:eastAsia="宋体" w:cs="Times New Roman"/>
                <w:b w:val="0"/>
                <w:sz w:val="21"/>
                <w:szCs w:val="21"/>
                <w:color w:val="000000"/>
              </w:rPr>
              <w:t xml:space="preserve">The rest of the symptoms fall perfectly within the picture</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目标</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Premise</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[683,830)</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In this question, they give an important piece of information when it comes to suspecting a diagnosis, which is the antitransglutaminase antibodies</w:t>
            </w:r>
          </w:p>
        </w:tc>
      </w:tr>
    </w:tbl>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表4-17 ArgUNSC UNSC_2014_SPV.7154_spch002_UNBriefer_neg的原生support关系</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17"/>
        <w:gridCol w:w="1352"/>
        <w:gridCol w:w="1420"/>
        <w:gridCol w:w="5083"/>
      </w:tblGrid>
      <w:tr>
        <w:trPr>
          <w:cantSplit/>
          <w:tblHeader/>
        </w:trPr>
        <w:tc>
          <w:tcPr>
            <w:tcW w:type="dxa" w:w="1217"/>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21"/>
                <w:szCs w:val="21"/>
                <w:color w:val="000000"/>
              </w:rPr>
              <w:t xml:space="preserve">对象</w:t>
            </w:r>
          </w:p>
        </w:tc>
        <w:tc>
          <w:tcPr>
            <w:tcW w:type="dxa" w:w="1352"/>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21"/>
                <w:szCs w:val="21"/>
                <w:color w:val="000000"/>
              </w:rPr>
              <w:t xml:space="preserve">原生类型</w:t>
            </w:r>
          </w:p>
        </w:tc>
        <w:tc>
          <w:tcPr>
            <w:tcW w:type="dxa" w:w="1420"/>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21"/>
                <w:szCs w:val="21"/>
                <w:color w:val="000000"/>
              </w:rPr>
              <w:t xml:space="preserve">字符跨度</w:t>
            </w:r>
          </w:p>
        </w:tc>
        <w:tc>
          <w:tcPr>
            <w:tcW w:type="dxa" w:w="5083"/>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21"/>
                <w:szCs w:val="21"/>
                <w:color w:val="000000"/>
              </w:rPr>
              <w:t xml:space="preserve">数据集原文</w:t>
            </w:r>
          </w:p>
        </w:tc>
      </w:tr>
      <w:tr>
        <w:trPr>
          <w:cantSplit/>
        </w:trPr>
        <w:tc>
          <w:tcPr>
            <w:tcW w:type="dxa" w:w="1217"/>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21"/>
                <w:szCs w:val="21"/>
                <w:color w:val="000000"/>
              </w:rPr>
              <w:t xml:space="preserve">源1</w:t>
            </w:r>
          </w:p>
        </w:tc>
        <w:tc>
          <w:tcPr>
            <w:tcW w:type="dxa" w:w="135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21"/>
                <w:szCs w:val="21"/>
                <w:color w:val="000000"/>
              </w:rPr>
              <w:t xml:space="preserve">premise</w:t>
            </w:r>
          </w:p>
        </w:tc>
        <w:tc>
          <w:tcPr>
            <w:tcW w:type="dxa" w:w="1420"/>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21"/>
                <w:szCs w:val="21"/>
                <w:color w:val="000000"/>
              </w:rPr>
              <w:t xml:space="preserve">[304,563)</w:t>
            </w:r>
          </w:p>
        </w:tc>
        <w:tc>
          <w:tcPr>
            <w:tcW w:type="dxa" w:w="5083"/>
            <w:vAlign w:val="center"/>
            <w:tcMar>
              <w:top w:type="dxa" w:w="55"/>
              <w:bottom w:type="dxa" w:w="55"/>
              <w:left w:type="dxa" w:w="65"/>
              <w:right w:type="dxa" w:w="65"/>
            </w:tcMar>
          </w:tcPr>
          <w:p>
            <w:pPr>
              <w:pStyle w:val="Normal"/>
              <w:keepNext/>
              <w:keepLines/>
              <w:spacing w:after="0" w:line="276" w:lineRule="auto" w:before="0"/>
              <w:ind w:firstLine="0"/>
              <w:jc w:val="left"/>
            </w:pPr>
            <w:r>
              <w:rPr>
                <w:rFonts w:ascii="Times New Roman" w:hAnsi="Times New Roman" w:eastAsia="宋体" w:cs="Times New Roman"/>
                <w:b w:val="0"/>
                <w:sz w:val="21"/>
                <w:szCs w:val="21"/>
                <w:color w:val="000000"/>
              </w:rPr>
              <w:t xml:space="preserve">Following close to two weeks of relative calm, starting on 6 April armed individuals and separatist groups began to seize Government buildings and confiscate lethal weapons in Donetsk oblast of Ukraine, including in the cities of Donetsk, Lugansk and Kharkiv.</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目标</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claim</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[100,159)</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the situation regarding Ukraine has seriously deteriorated.</w:t>
            </w:r>
          </w:p>
        </w:tc>
      </w:tr>
    </w:tbl>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CasiMedicos引文讨论诊断线索，但本文仅核对原文、跨度及论辩标注，不评价医疗判断是否正确。ArgUNSC的premise和claim保留原字段大小写及方向。两例分别来自train和unsplit_author_release，不把无官方划分的ArgUNSC称为测试集；二者作为跨格式结构诊断，不并入AAEC／CDCP主效果表。</w:t>
      </w:r>
    </w:p>
    <w:p>
      <w:pPr>
        <w:pStyle w:val="Heading3"/>
        <w:keepNext/>
        <w:keepLines/>
        <w:widowControl/>
        <w:spacing w:before="240" w:after="120" w:line="288" w:lineRule="auto"/>
        <w:ind w:left="0" w:right="0" w:firstLine="0"/>
        <w:jc w:val="left"/>
      </w:pPr>
      <w:bookmarkStart w:id="5207" w:name="v7_toc_065"/>
      <w:bookmarkStart w:id="5065" w:name="ThesisHeading_066"/>
      <w:r>
        <w:rPr>
          <w:rFonts w:ascii="Times New Roman" w:hAnsi="Times New Roman" w:eastAsia="黑体" w:cs="Times New Roman"/>
          <w:sz w:val="24"/>
          <w:szCs w:val="24"/>
          <w:color w:val="000000"/>
          <w:b w:val="1"/>
        </w:rPr>
        <w:t>4.6.5 弱评分条件与回退分析</w:t>
      </w:r>
      <w:bookmarkEnd w:id="5065"/>
      <w:bookmarkEnd w:id="5207"/>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弱评分条件v0保留原版本的初始图和评分快照，作为评分条件失效的独立分析，不随Qwen3.8主条件重命名。它在κR=1时违反开发侧原TP损失≤5%的规则，实际策略保持初始图，关系F1为39.81；表内强制修正仅用于条件诊断。v0与新主条件同时改变骨干设定、数量协议及评分快照，不按单因素实验求差。</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表4-18 CDCP弱评分版本v0的阈值敏感性</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512"/>
        <w:gridCol w:w="1512"/>
        <w:gridCol w:w="1512"/>
        <w:gridCol w:w="1512"/>
        <w:gridCol w:w="1512"/>
      </w:tblGrid>
      <w:tr>
        <w:trPr>
          <w:cantSplit/>
          <w:tblHeader/>
        </w:trPr>
        <w:tc>
          <w:tcPr>
            <w:tcW w:type="dxa" w:w="1512"/>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9"/>
                <w:szCs w:val="19"/>
                <w:color w:val="000000"/>
              </w:rPr>
              <w:t xml:space="preserve">评分</w:t>
            </w:r>
          </w:p>
        </w:tc>
        <w:tc>
          <w:tcPr>
            <w:tcW w:type="dxa" w:w="1512"/>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9"/>
                <w:szCs w:val="19"/>
                <w:color w:val="000000"/>
              </w:rPr>
              <w:t xml:space="preserve">κR</w:t>
            </w:r>
          </w:p>
        </w:tc>
        <w:tc>
          <w:tcPr>
            <w:tcW w:type="dxa" w:w="1512"/>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9"/>
                <w:szCs w:val="19"/>
                <w:color w:val="000000"/>
              </w:rPr>
              <w:t xml:space="preserve">开发原TP损失</w:t>
            </w:r>
          </w:p>
        </w:tc>
        <w:tc>
          <w:tcPr>
            <w:tcW w:type="dxa" w:w="1512"/>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9"/>
                <w:szCs w:val="19"/>
                <w:color w:val="000000"/>
              </w:rPr>
              <w:t xml:space="preserve">强制修正测试F1</w:t>
            </w:r>
          </w:p>
        </w:tc>
        <w:tc>
          <w:tcPr>
            <w:tcW w:type="dxa" w:w="1512"/>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9"/>
                <w:szCs w:val="19"/>
                <w:color w:val="000000"/>
              </w:rPr>
              <w:t xml:space="preserve">策略判定</w:t>
            </w:r>
          </w:p>
        </w:tc>
        <w:tc>
          <w:tcPr>
            <w:tcW w:type="dxa" w:w="1512"/>
            <w:vAlign w:val="center"/>
            <w:shd w:fill="E7E6E6"/>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1"/>
                <w:sz w:val="19"/>
                <w:szCs w:val="19"/>
                <w:color w:val="000000"/>
              </w:rPr>
              <w:t xml:space="preserve">回退测试F1</w:t>
            </w:r>
          </w:p>
        </w:tc>
      </w:tr>
      <w:tr>
        <w:trPr>
          <w:cantSplit/>
        </w:trPr>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Platt</w:t>
            </w:r>
          </w:p>
        </w:tc>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0.5</w:t>
            </w:r>
          </w:p>
        </w:tc>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41.00%</w:t>
            </w:r>
          </w:p>
        </w:tc>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29.95</w:t>
            </w:r>
          </w:p>
        </w:tc>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不修正</w:t>
            </w:r>
          </w:p>
        </w:tc>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39.81</w:t>
            </w:r>
          </w:p>
        </w:tc>
      </w:tr>
      <w:tr>
        <w:trPr>
          <w:cantSplit/>
        </w:trPr>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Platt</w:t>
            </w:r>
          </w:p>
        </w:tc>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0.75</w:t>
            </w:r>
          </w:p>
        </w:tc>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4.29</w:t>
            </w:r>
          </w:p>
        </w:tc>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不修正</w:t>
            </w:r>
          </w:p>
        </w:tc>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39.81</w:t>
            </w:r>
          </w:p>
        </w:tc>
      </w:tr>
      <w:tr>
        <w:trPr>
          <w:cantSplit/>
        </w:trPr>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Platt</w:t>
            </w:r>
          </w:p>
        </w:tc>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1.0</w:t>
            </w:r>
          </w:p>
        </w:tc>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4.04</w:t>
            </w:r>
          </w:p>
        </w:tc>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不修正</w:t>
            </w:r>
          </w:p>
        </w:tc>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39.81</w:t>
            </w:r>
          </w:p>
        </w:tc>
      </w:tr>
      <w:tr>
        <w:trPr>
          <w:cantSplit/>
        </w:trPr>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Platt</w:t>
            </w:r>
          </w:p>
        </w:tc>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1.25</w:t>
            </w:r>
          </w:p>
        </w:tc>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2.53</w:t>
            </w:r>
          </w:p>
        </w:tc>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不修正</w:t>
            </w:r>
          </w:p>
        </w:tc>
        <w:tc>
          <w:tcPr>
            <w:tcW w:type="dxa" w:w="1512"/>
            <w:vAlign w:val="center"/>
            <w:tcMar>
              <w:top w:type="dxa" w:w="55"/>
              <w:bottom w:type="dxa" w:w="55"/>
              <w:left w:type="dxa" w:w="65"/>
              <w:right w:type="dxa" w:w="65"/>
            </w:tcMar>
          </w:tcPr>
          <w:p>
            <w:pPr>
              <w:pStyle w:val="Normal"/>
              <w:keepNext/>
              <w:keepLines/>
              <w:spacing w:after="0" w:line="276" w:lineRule="auto" w:before="0"/>
              <w:ind w:firstLine="0"/>
              <w:jc w:val="center"/>
            </w:pPr>
            <w:r>
              <w:rPr>
                <w:rFonts w:ascii="Times New Roman" w:hAnsi="Times New Roman" w:eastAsia="宋体" w:cs="Times New Roman"/>
                <w:b w:val="0"/>
                <w:sz w:val="19"/>
                <w:szCs w:val="19"/>
                <w:color w:val="000000"/>
              </w:rPr>
              <w:t xml:space="preserve">39.81</w:t>
            </w:r>
          </w:p>
        </w:tc>
      </w:tr>
      <w:tr>
        <w:trPr>
          <w:cantSplit/>
        </w:trPr>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raw</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6.46</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不修正</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39.81</w:t>
            </w:r>
          </w:p>
        </w:tc>
      </w:tr>
    </w:tbl>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降低κR至0.5仍使旧版弱评分条件v0的开发原TP损失达到41%，因此保留不修正回退。当前主评分条件的列示结果见表D-1：CDCP在κR=1、δ=0.20时误删25条原有正确关系，原TP为135条，损失率18.52%，未满足5%的限制；κR=0.5时误删为0/135。AAEC在κR=1时误删为3/607，损失率0.49%。CDCP的κR=1条件随δ变化而呈现不同的损失率和F1；合格的AAEC κR=1与CDCP κR=0.5两组在所列δ网格上的汇总关系F1分别保持76.90和57.72，按预定平局规则选择δ=0.20。汇总值相同不意味着逐对象输出完全一致；旧版v0与当前主评分条件分别报告。</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这一结果表明评分排序、概率标度、候选组成和决策门限共同决定可接受修改。改善平均AUROC或整体ECE不足以自动允许修正，必须检查决策区域和原TP保留。主配置的双语料收益与v0的回退同时成立；失败条件不会因更换主条件而被删除。</w:t>
      </w:r>
    </w:p>
    <w:p>
      <w:pPr>
        <w:keepNext/>
        <w:keepLines w:val="0"/>
        <w:widowControl/>
        <w:spacing w:before="120" w:after="0" w:line="240" w:lineRule="auto"/>
        <w:ind w:left="0" w:right="0" w:firstLine="0"/>
        <w:jc w:val="center"/>
      </w:pPr>
      <w:r>
        <w:rPr>
          <w:rFonts w:ascii="Times New Roman" w:hAnsi="Times New Roman" w:eastAsia="宋体" w:cs="Times New Roman"/>
          <w:sz w:val="24"/>
          <w:szCs w:val="24"/>
          <w:color w:val="000000"/>
        </w:rPr>
        <w:drawing>
          <wp:inline>
            <wp:extent cx="5760000" cy="2188800"/>
            <wp:docPr id="9" name="Picture 4"/>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5760000" cy="2188800"/>
                    </a:xfrm>
                    <a:prstGeom prst="rect"/>
                  </pic:spPr>
                </pic:pic>
              </a:graphicData>
            </a:graphic>
          </wp:inline>
        </w:drawing>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图4-4 CDCP弱评分回退与阈值敏感性</w:t>
      </w:r>
    </w:p>
    <w:p>
      <w:pPr>
        <w:pStyle w:val="Heading2"/>
        <w:keepNext/>
        <w:keepLines/>
        <w:widowControl/>
        <w:spacing w:before="240" w:after="120" w:line="288" w:lineRule="auto"/>
        <w:ind w:left="0" w:right="0" w:firstLine="0"/>
        <w:jc w:val="left"/>
      </w:pPr>
      <w:bookmarkStart w:id="5208" w:name="v7_toc_066"/>
      <w:bookmarkStart w:id="5066" w:name="ThesisHeading_067"/>
      <w:r>
        <w:rPr>
          <w:rFonts w:ascii="Times New Roman" w:hAnsi="Times New Roman" w:eastAsia="黑体" w:cs="Times New Roman"/>
          <w:sz w:val="30"/>
          <w:szCs w:val="30"/>
          <w:color w:val="000000"/>
          <w:b w:val="1"/>
        </w:rPr>
        <w:t>4.7 本章小结</w:t>
      </w:r>
      <w:bookmarkEnd w:id="5066"/>
      <w:bookmarkEnd w:id="5208"/>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本章将组件修改和关系身份变化纳入同一决策，并给出固定评分、完整差集、分项门和回退规约。两语料主推理增量均通过主要比较族校正；共同接受、集合动作和等预算重生成的独立差异按对应区间解释。局部累计编辑与全局净编辑具有不同可行域，不能把全部差异归于搜索效率。主条件记录、真实文档事务和独立CPU规则案例均保存了来源及返回状态。</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前两章分别分析训练与推理配置；第五章进一步在相同关系身份下核对两条路径恢复对象的重叠、组合后的损失与剩余错误。</w:t>
      </w:r>
    </w:p>
    <w:p>
      <w:pPr>
        <w:pStyle w:val="Heading1"/>
        <w:keepNext/>
        <w:keepLines/>
        <w:pageBreakBefore/>
        <w:widowControl/>
        <w:spacing w:before="360" w:after="240" w:line="288" w:lineRule="auto"/>
        <w:ind w:left="0" w:right="0" w:firstLine="0"/>
        <w:jc w:val="center"/>
      </w:pPr>
      <w:bookmarkStart w:id="5209" w:name="v7_toc_067"/>
      <w:bookmarkStart w:id="5067" w:name="ThesisHeading_068"/>
      <w:r>
        <w:rPr>
          <w:rFonts w:ascii="Times New Roman" w:hAnsi="Times New Roman" w:eastAsia="黑体" w:cs="Times New Roman"/>
          <w:sz w:val="36"/>
          <w:szCs w:val="36"/>
          <w:color w:val="000000"/>
          <w:b w:val="1"/>
        </w:rPr>
        <w:t xml:space="preserve">第五章 两阶段框架的综合分析</w:t>
      </w:r>
      <w:bookmarkEnd w:id="5067"/>
      <w:bookmarkEnd w:id="5209"/>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第三章研究训练前后的可靠监督对应，第四章研究预测修改后的关系依赖。本章在同骨干、自由数量和原生完整对象评价条件下，结合四格结果、同身份关系成员及首个阻断分析两阶段的组合行为。</w:t>
      </w:r>
    </w:p>
    <w:bookmarkStart w:id="144" w:name="继承基线与外部参照"/>
    <w:p>
      <w:pPr>
        <w:pStyle w:val="Heading2"/>
        <w:keepNext/>
        <w:keepLines/>
        <w:widowControl/>
        <w:spacing w:before="240" w:after="120" w:line="288" w:lineRule="auto"/>
        <w:ind w:left="0" w:right="0" w:firstLine="0"/>
        <w:jc w:val="left"/>
      </w:pPr>
      <w:bookmarkStart w:id="5210" w:name="v7_toc_068"/>
      <w:bookmarkStart w:id="5068" w:name="ThesisHeading_069"/>
      <w:r>
        <w:rPr>
          <w:rFonts w:ascii="Times New Roman" w:hAnsi="Times New Roman" w:eastAsia="黑体" w:cs="Times New Roman"/>
          <w:sz w:val="30"/>
          <w:szCs w:val="30"/>
          <w:color w:val="000000"/>
          <w:b w:val="1"/>
        </w:rPr>
        <w:t xml:space="preserve">5.1 综合分析设置与比较范围</w:t>
      </w:r>
      <w:bookmarkEnd w:id="5068"/>
      <w:bookmarkEnd w:id="5210"/>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本章沿用第二章的官方测试划分、原生对象身份和严格评价规则，以含BR-O推理的T0/I0作为完整继承配置，并在相同测试文档和三个种子上比较四种组合。其中，T1/I0引入第三章的训练配置并保留BR-O；T0/I1保留继承训练，在对应I0终态上追加第四章的R_DC；T1/I1同时采用新训练和追加修正。四种组合连接了前两章的结果，使训练变化、追加推理变化及其组合差异能够在共同参照下解释。</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不同层次的比较所回答的问题有所区别，如表5-1所示。固定I0时的训练比较考察整套训练配置；固定T1时的推理比较以同一I0终态为共同起点，考察追加依赖闭合修正R_DC的条件增量；四格比较则进一步分析训练与追加修正增益的重叠和交互。成对目标、共同接受和集合动作等具体机制仍须由相应消融判断，不能由完整配置的总增量替代。</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表5-1 比较层次与解释范围</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334"/>
        <w:gridCol w:w="3522"/>
        <w:gridCol w:w="4216"/>
      </w:tblGrid>
      <w:tr>
        <w:trPr>
          <w:tblHeader w:val="on"/>
          <w:cantSplit/>
        </w:trPr>
        <w:tc>
          <w:tcPr>
            <w:tcW w:type="dxa" w:w="1334"/>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层次</w:t>
            </w:r>
          </w:p>
        </w:tc>
        <w:tc>
          <w:tcPr>
            <w:tcW w:type="dxa" w:w="3522"/>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固定条件</w:t>
            </w:r>
          </w:p>
        </w:tc>
        <w:tc>
          <w:tcPr>
            <w:tcW w:type="dxa" w:w="4216"/>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回答问题</w:t>
            </w:r>
          </w:p>
        </w:tc>
      </w:tr>
      <w:tr>
        <w:trPr>
          <w:cantSplit/>
        </w:trPr>
        <w:tc>
          <w:tcPr>
            <w:tcW w:type="dxa" w:w="1334"/>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训练增量</w:t>
            </w:r>
          </w:p>
        </w:tc>
        <w:tc>
          <w:tcPr>
            <w:tcW w:type="dxa" w:w="3522"/>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骨干、更新预算、I0</w:t>
            </w:r>
          </w:p>
        </w:tc>
        <w:tc>
          <w:tcPr>
            <w:tcW w:type="dxa" w:w="4216"/>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整套训练是否改善抽取</w:t>
            </w:r>
          </w:p>
        </w:tc>
      </w:tr>
      <w:tr>
        <w:trPr>
          <w:cantSplit/>
        </w:trPr>
        <w:tc>
          <w:tcPr>
            <w:tcW w:type="dxa" w:w="1334"/>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推理增量</w:t>
            </w:r>
          </w:p>
        </w:tc>
        <w:tc>
          <w:tcPr>
            <w:tcW w:type="dxa" w:w="3522"/>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T1检查点及I0终态；追加候选、评分与规则</w:t>
            </w:r>
          </w:p>
        </w:tc>
        <w:tc>
          <w:tcPr>
            <w:tcW w:type="dxa" w:w="4216"/>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在同一I0终态上追加R_DC是否改善结果</w:t>
            </w:r>
          </w:p>
        </w:tc>
      </w:tr>
      <w:tr>
        <w:trPr>
          <w:cantSplit/>
        </w:trPr>
        <w:tc>
          <w:tcPr>
            <w:tcW w:type="dxa" w:w="1334"/>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两阶段四格</w:t>
            </w:r>
          </w:p>
        </w:tc>
        <w:tc>
          <w:tcPr>
            <w:tcW w:type="dxa" w:w="3522"/>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同一测试文档、种子与完整对象</w:t>
            </w:r>
          </w:p>
        </w:tc>
        <w:tc>
          <w:tcPr>
            <w:tcW w:type="dxa" w:w="4216"/>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增量的重叠与交互</w:t>
            </w:r>
          </w:p>
        </w:tc>
      </w:tr>
      <w:tr>
        <w:trPr>
          <w:cantSplit/>
        </w:trPr>
        <w:tc>
          <w:tcPr>
            <w:tcW w:type="dxa" w:w="1334"/>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具名外部</w:t>
            </w:r>
          </w:p>
        </w:tc>
        <w:tc>
          <w:tcPr>
            <w:tcW w:type="dxa" w:w="3522"/>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官方测试划分、完整对象评价器</w:t>
            </w:r>
          </w:p>
        </w:tc>
        <w:tc>
          <w:tcPr>
            <w:tcW w:type="dxa" w:w="4216"/>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系统层面的共同任务比较</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真实CPU案例</w:t>
            </w:r>
          </w:p>
        </w:tc>
        <w:tc>
          <w:tcPr>
            <w:tcW w:type="dxa" w:w="352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训练侧拟合后的测试预测、固定后处理规则</w:t>
            </w:r>
          </w:p>
        </w:tc>
        <w:tc>
          <w:tcPr>
            <w:tcW w:type="dxa" w:w="421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可复核错误变化与边界</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继承协议与外部系统另按各自的比较范围解释。补充表S2-1用于核查原MCR-BR协议下的继承配置，附录E保存MCR-BR已公开结果的转录，两者均不与本章的严格评价数值混算。附录G中的UniASA及Kawarada等的TextToText采用共同评价器，但保留各自架构与公开任务接口，因此用于系统层面的比较。实际CPU案例则来自CPU-BIO-SGD在训练侧拟合后的测试预测及固定规则处理，只用于说明可复核的错误变化。</w:t>
      </w:r>
    </w:p>
    <w:bookmarkEnd w:id="144"/>
    <w:bookmarkStart w:id="148" w:name="四格结果与交互"/>
    <w:p>
      <w:pPr>
        <w:pStyle w:val="Heading2"/>
        <w:keepNext/>
        <w:keepLines/>
        <w:widowControl/>
        <w:spacing w:before="240" w:after="120" w:line="288" w:lineRule="auto"/>
        <w:ind w:left="0" w:right="0" w:firstLine="0"/>
        <w:jc w:val="left"/>
      </w:pPr>
      <w:bookmarkStart w:id="5211" w:name="v7_toc_069"/>
      <w:bookmarkStart w:id="5069" w:name="ThesisHeading_070"/>
      <w:r>
        <w:rPr>
          <w:rFonts w:ascii="Times New Roman" w:hAnsi="Times New Roman" w:eastAsia="黑体" w:cs="Times New Roman"/>
          <w:sz w:val="30"/>
          <w:szCs w:val="30"/>
          <w:color w:val="000000"/>
          <w:b w:val="1"/>
        </w:rPr>
        <w:t xml:space="preserve">5.2 两阶段组合结果与交互分析</w:t>
      </w:r>
      <w:bookmarkEnd w:id="5069"/>
      <w:bookmarkEnd w:id="5211"/>
    </w:p>
    <w:p>
      <w:pPr>
        <w:pStyle w:val="Heading3"/>
        <w:keepNext/>
        <w:keepLines/>
        <w:widowControl/>
        <w:spacing w:before="240" w:after="120" w:line="288" w:lineRule="auto"/>
        <w:ind w:left="0" w:right="0" w:firstLine="0"/>
        <w:jc w:val="left"/>
      </w:pPr>
      <w:bookmarkStart w:id="5212" w:name="v7_toc_070"/>
      <w:bookmarkStart w:id="5138" w:name="ThesisHeading_v5_001"/>
      <w:r>
        <w:rPr>
          <w:rFonts w:ascii="Times New Roman" w:hAnsi="Times New Roman" w:eastAsia="黑体" w:cs="Times New Roman"/>
          <w:color w:val="000000"/>
          <w:sz w:val="24"/>
          <w:szCs w:val="24"/>
          <w:b w:val="1"/>
        </w:rPr>
        <w:t xml:space="preserve">5.2.1 两阶段组合的总体表现</w:t>
      </w:r>
      <w:bookmarkEnd w:id="5138"/>
      <w:bookmarkEnd w:id="5212"/>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表5-2汇总四种配置在AAEC与CDCP上的组件F1和关系F1，其中“±”表示三个种子的样本标准差。总体指标首先用于判断完整配置是否保持两阶段各自的改善方向，后续再通过关系身份追踪其变化来源。</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表5-2 两阶段配置的组件与关系抽取性能</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494"/>
        <w:gridCol w:w="1867"/>
        <w:gridCol w:w="1867"/>
        <w:gridCol w:w="1921"/>
        <w:gridCol w:w="1921"/>
      </w:tblGrid>
      <w:tr>
        <w:trPr>
          <w:tblHeader w:val="on"/>
          <w:cantSplit/>
        </w:trPr>
        <w:tc>
          <w:tcPr>
            <w:tcW w:type="dxa" w:w="1494"/>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21"/>
                <w:szCs w:val="21"/>
                <w:color w:val="000000"/>
              </w:rPr>
              <w:t>配置</w:t>
            </w:r>
          </w:p>
        </w:tc>
        <w:tc>
          <w:tcPr>
            <w:tcW w:type="dxa" w:w="1867"/>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21"/>
                <w:szCs w:val="21"/>
                <w:color w:val="000000"/>
              </w:rPr>
              <w:t>AAEC组件F1</w:t>
            </w:r>
          </w:p>
        </w:tc>
        <w:tc>
          <w:tcPr>
            <w:tcW w:type="dxa" w:w="1867"/>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21"/>
                <w:szCs w:val="21"/>
                <w:color w:val="000000"/>
              </w:rPr>
              <w:t>AAEC关系F1</w:t>
            </w:r>
          </w:p>
        </w:tc>
        <w:tc>
          <w:tcPr>
            <w:tcW w:type="dxa" w:w="1921"/>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21"/>
                <w:szCs w:val="21"/>
                <w:color w:val="000000"/>
              </w:rPr>
              <w:t>CDCP组件F1</w:t>
            </w:r>
          </w:p>
        </w:tc>
        <w:tc>
          <w:tcPr>
            <w:tcW w:type="dxa" w:w="1921"/>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21"/>
                <w:szCs w:val="21"/>
                <w:color w:val="000000"/>
              </w:rPr>
              <w:t>CDCP关系F1</w:t>
            </w:r>
          </w:p>
        </w:tc>
      </w:tr>
      <w:tr>
        <w:trPr>
          <w:cantSplit/>
        </w:trPr>
        <w:tc>
          <w:tcPr>
            <w:tcW w:type="dxa" w:w="1494"/>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T0I0</w:t>
            </w:r>
          </w:p>
        </w:tc>
        <w:tc>
          <w:tcPr>
            <w:tcW w:type="dxa" w:w="1867"/>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86.21 ± 0.72</w:t>
            </w:r>
          </w:p>
        </w:tc>
        <w:tc>
          <w:tcPr>
            <w:tcW w:type="dxa" w:w="1867"/>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66.42 ± 2.86</w:t>
            </w:r>
          </w:p>
        </w:tc>
        <w:tc>
          <w:tcPr>
            <w:tcW w:type="dxa" w:w="1921"/>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81.30 ± 1.62</w:t>
            </w:r>
          </w:p>
        </w:tc>
        <w:tc>
          <w:tcPr>
            <w:tcW w:type="dxa" w:w="1921"/>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43.00 ± 3.36</w:t>
            </w:r>
          </w:p>
        </w:tc>
      </w:tr>
      <w:tr>
        <w:trPr>
          <w:cantSplit/>
        </w:trPr>
        <w:tc>
          <w:tcPr>
            <w:tcW w:type="dxa" w:w="1494"/>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T1I0</w:t>
            </w:r>
          </w:p>
        </w:tc>
        <w:tc>
          <w:tcPr>
            <w:tcW w:type="dxa" w:w="1867"/>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88.54 ± 0.53</w:t>
            </w:r>
          </w:p>
        </w:tc>
        <w:tc>
          <w:tcPr>
            <w:tcW w:type="dxa" w:w="1867"/>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68.62 ± 1.73</w:t>
            </w:r>
          </w:p>
        </w:tc>
        <w:tc>
          <w:tcPr>
            <w:tcW w:type="dxa" w:w="1921"/>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85.05 ± 1.36</w:t>
            </w:r>
          </w:p>
        </w:tc>
        <w:tc>
          <w:tcPr>
            <w:tcW w:type="dxa" w:w="1921"/>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47.95 ± 3.36</w:t>
            </w:r>
          </w:p>
        </w:tc>
      </w:tr>
      <w:tr>
        <w:trPr>
          <w:cantSplit/>
        </w:trPr>
        <w:tc>
          <w:tcPr>
            <w:tcW w:type="dxa" w:w="1494"/>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T0I1</w:t>
            </w:r>
          </w:p>
        </w:tc>
        <w:tc>
          <w:tcPr>
            <w:tcW w:type="dxa" w:w="1867"/>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87.18 ± 0.48</w:t>
            </w:r>
          </w:p>
        </w:tc>
        <w:tc>
          <w:tcPr>
            <w:tcW w:type="dxa" w:w="1867"/>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71.63 ± 2.59</w:t>
            </w:r>
          </w:p>
        </w:tc>
        <w:tc>
          <w:tcPr>
            <w:tcW w:type="dxa" w:w="1921"/>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82.99 ± 1.76</w:t>
            </w:r>
          </w:p>
        </w:tc>
        <w:tc>
          <w:tcPr>
            <w:tcW w:type="dxa" w:w="1921"/>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51.30 ± 3.04</w:t>
            </w:r>
          </w:p>
        </w:tc>
      </w:tr>
      <w:tr>
        <w:trPr>
          <w:cantSplit/>
        </w:trPr>
        <w:tc>
          <w:tcPr>
            <w:tcW w:type="dxa" w:w="149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T1I1</w:t>
            </w:r>
          </w:p>
        </w:tc>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89.42 ± 0.25</w:t>
            </w:r>
          </w:p>
        </w:tc>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73.97 ± 1.68</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86.38 ± 1.44</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55.83 ± 2.51</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T1/I1在两语料上的组件与关系F1均高于其余三格，关系F1为73.97和55.83；同骨干T0/I0为66.42和43.00。T1/I0和T0/I1也各有正向变化，表5-3进一步区分其配对差值、校正结果与交互，而非仅由均值排序归因。</w:t>
      </w:r>
    </w:p>
    <w:p>
      <w:pPr>
        <w:pStyle w:val="Heading3"/>
        <w:keepNext/>
        <w:keepLines/>
        <w:widowControl/>
        <w:spacing w:before="240" w:after="120" w:line="288" w:lineRule="auto"/>
        <w:ind w:left="0" w:right="0" w:firstLine="0"/>
        <w:jc w:val="left"/>
      </w:pPr>
      <w:bookmarkStart w:id="5213" w:name="v7_toc_071"/>
      <w:bookmarkStart w:id="5139" w:name="ThesisHeading_v5_002"/>
      <w:r>
        <w:rPr>
          <w:rFonts w:ascii="Times New Roman" w:hAnsi="Times New Roman" w:eastAsia="黑体" w:cs="Times New Roman"/>
          <w:color w:val="000000"/>
          <w:sz w:val="24"/>
          <w:szCs w:val="24"/>
          <w:b w:val="1"/>
        </w:rPr>
        <w:t xml:space="preserve">5.2.2 阶段条件增量与交互</w:t>
      </w:r>
      <w:bookmarkEnd w:id="5139"/>
      <w:bookmarkEnd w:id="5213"/>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为区分阶段条件增量与组合关系，表5-3保留主要比较和探索性比较的身份，并列出逐种子差值及其95%置信区间。均值与差值分别由逐种子记录汇总后保留两位小数，因此展示均值的直接相减可能与表5-3相差0.01 pp；下文采用表5-3的配对差值。</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表5-3 四格关系F1差值与交互</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747"/>
        <w:gridCol w:w="2401"/>
        <w:gridCol w:w="960"/>
        <w:gridCol w:w="1601"/>
        <w:gridCol w:w="2455"/>
        <w:gridCol w:w="907"/>
      </w:tblGrid>
      <w:tr>
        <w:trPr>
          <w:tblHeader w:val="on"/>
          <w:cantSplit/>
        </w:trPr>
        <w:tc>
          <w:tcPr>
            <w:tcW w:type="dxa" w:w="74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语料</w:t>
            </w:r>
          </w:p>
        </w:tc>
        <w:tc>
          <w:tcPr>
            <w:tcW w:type="dxa" w:w="240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比较</w:t>
            </w:r>
          </w:p>
        </w:tc>
        <w:tc>
          <w:tcPr>
            <w:tcW w:type="dxa" w:w="96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差值/pp</w:t>
            </w:r>
          </w:p>
        </w:tc>
        <w:tc>
          <w:tcPr>
            <w:tcW w:type="dxa" w:w="160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95% CI</w:t>
            </w:r>
          </w:p>
        </w:tc>
        <w:tc>
          <w:tcPr>
            <w:tcW w:type="dxa" w:w="2455"/>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三个种子差值</w:t>
            </w:r>
          </w:p>
        </w:tc>
        <w:tc>
          <w:tcPr>
            <w:tcW w:type="dxa" w:w="90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身份</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AAEC</w:t>
            </w:r>
          </w:p>
        </w:tc>
        <w:tc>
          <w:tcPr>
            <w:tcW w:type="dxa" w:w="2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T1I0 − T0I0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2.20</w:t>
            </w:r>
          </w:p>
        </w:tc>
        <w:tc>
          <w:tcPr>
            <w:tcW w:type="dxa" w:w="16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[0.68, 3.86]</w:t>
            </w:r>
          </w:p>
        </w:tc>
        <w:tc>
          <w:tcPr>
            <w:tcW w:type="dxa" w:w="24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1.59 / 1.52 / 3.51</w:t>
            </w:r>
          </w:p>
        </w:tc>
        <w:tc>
          <w:tcPr>
            <w:tcW w:type="dxa" w:w="9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主要</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AAEC</w:t>
            </w:r>
          </w:p>
        </w:tc>
        <w:tc>
          <w:tcPr>
            <w:tcW w:type="dxa" w:w="2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T1I1 − T1I0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5.35</w:t>
            </w:r>
          </w:p>
        </w:tc>
        <w:tc>
          <w:tcPr>
            <w:tcW w:type="dxa" w:w="16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[4.40, 6.38]</w:t>
            </w:r>
          </w:p>
        </w:tc>
        <w:tc>
          <w:tcPr>
            <w:tcW w:type="dxa" w:w="24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4.96 / 5.67 / 5.42</w:t>
            </w:r>
          </w:p>
        </w:tc>
        <w:tc>
          <w:tcPr>
            <w:tcW w:type="dxa" w:w="9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主要</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AAEC</w:t>
            </w:r>
          </w:p>
        </w:tc>
        <w:tc>
          <w:tcPr>
            <w:tcW w:type="dxa" w:w="2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T0I1 − T0I0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5.21</w:t>
            </w:r>
          </w:p>
        </w:tc>
        <w:tc>
          <w:tcPr>
            <w:tcW w:type="dxa" w:w="16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[4.16, 6.35]</w:t>
            </w:r>
          </w:p>
        </w:tc>
        <w:tc>
          <w:tcPr>
            <w:tcW w:type="dxa" w:w="24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4.33 / 5.70 / 5.60</w:t>
            </w:r>
          </w:p>
        </w:tc>
        <w:tc>
          <w:tcPr>
            <w:tcW w:type="dxa" w:w="9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探索</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AAEC</w:t>
            </w:r>
          </w:p>
        </w:tc>
        <w:tc>
          <w:tcPr>
            <w:tcW w:type="dxa" w:w="2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T1I1 − T0I0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7.55</w:t>
            </w:r>
          </w:p>
        </w:tc>
        <w:tc>
          <w:tcPr>
            <w:tcW w:type="dxa" w:w="16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[5.62, 9.41]</w:t>
            </w:r>
          </w:p>
        </w:tc>
        <w:tc>
          <w:tcPr>
            <w:tcW w:type="dxa" w:w="24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6.54 / 7.19 / 8.93</w:t>
            </w:r>
          </w:p>
        </w:tc>
        <w:tc>
          <w:tcPr>
            <w:tcW w:type="dxa" w:w="9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探索</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AAEC</w:t>
            </w:r>
          </w:p>
        </w:tc>
        <w:tc>
          <w:tcPr>
            <w:tcW w:type="dxa" w:w="2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Interaction − 0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0.14</w:t>
            </w:r>
          </w:p>
        </w:tc>
        <w:tc>
          <w:tcPr>
            <w:tcW w:type="dxa" w:w="16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[-0.44, 0.75]</w:t>
            </w:r>
          </w:p>
        </w:tc>
        <w:tc>
          <w:tcPr>
            <w:tcW w:type="dxa" w:w="24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0.62 / -0.03 / -0.18</w:t>
            </w:r>
          </w:p>
        </w:tc>
        <w:tc>
          <w:tcPr>
            <w:tcW w:type="dxa" w:w="9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探索</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CDCP</w:t>
            </w:r>
          </w:p>
        </w:tc>
        <w:tc>
          <w:tcPr>
            <w:tcW w:type="dxa" w:w="2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T1I0 − T0I0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4.95</w:t>
            </w:r>
          </w:p>
        </w:tc>
        <w:tc>
          <w:tcPr>
            <w:tcW w:type="dxa" w:w="16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[2.43, 8.13]</w:t>
            </w:r>
          </w:p>
        </w:tc>
        <w:tc>
          <w:tcPr>
            <w:tcW w:type="dxa" w:w="24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6.87 / 3.28 / 4.71</w:t>
            </w:r>
          </w:p>
        </w:tc>
        <w:tc>
          <w:tcPr>
            <w:tcW w:type="dxa" w:w="9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主要</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CDCP</w:t>
            </w:r>
          </w:p>
        </w:tc>
        <w:tc>
          <w:tcPr>
            <w:tcW w:type="dxa" w:w="2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T1I1 − T1I0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7.88</w:t>
            </w:r>
          </w:p>
        </w:tc>
        <w:tc>
          <w:tcPr>
            <w:tcW w:type="dxa" w:w="16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[5.82, 9.82]</w:t>
            </w:r>
          </w:p>
        </w:tc>
        <w:tc>
          <w:tcPr>
            <w:tcW w:type="dxa" w:w="24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7.24 / 7.56 / 8.84</w:t>
            </w:r>
          </w:p>
        </w:tc>
        <w:tc>
          <w:tcPr>
            <w:tcW w:type="dxa" w:w="9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主要</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CDCP</w:t>
            </w:r>
          </w:p>
        </w:tc>
        <w:tc>
          <w:tcPr>
            <w:tcW w:type="dxa" w:w="2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T0I1 − T0I0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8.30</w:t>
            </w:r>
          </w:p>
        </w:tc>
        <w:tc>
          <w:tcPr>
            <w:tcW w:type="dxa" w:w="16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[6.40, 10.22]</w:t>
            </w:r>
          </w:p>
        </w:tc>
        <w:tc>
          <w:tcPr>
            <w:tcW w:type="dxa" w:w="24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7.98 / 8.18 / 8.75</w:t>
            </w:r>
          </w:p>
        </w:tc>
        <w:tc>
          <w:tcPr>
            <w:tcW w:type="dxa" w:w="9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探索</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CDCP</w:t>
            </w:r>
          </w:p>
        </w:tc>
        <w:tc>
          <w:tcPr>
            <w:tcW w:type="dxa" w:w="2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T1I1 − T0I0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12.83</w:t>
            </w:r>
          </w:p>
        </w:tc>
        <w:tc>
          <w:tcPr>
            <w:tcW w:type="dxa" w:w="16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[9.86, 16.23]</w:t>
            </w:r>
          </w:p>
        </w:tc>
        <w:tc>
          <w:tcPr>
            <w:tcW w:type="dxa" w:w="24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14.11 / 10.84 / 13.54</w:t>
            </w:r>
          </w:p>
        </w:tc>
        <w:tc>
          <w:tcPr>
            <w:tcW w:type="dxa" w:w="9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探索</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CDCP</w:t>
            </w:r>
          </w:p>
        </w:tc>
        <w:tc>
          <w:tcPr>
            <w:tcW w:type="dxa" w:w="2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Interaction − 0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-0.42</w:t>
            </w:r>
          </w:p>
        </w:tc>
        <w:tc>
          <w:tcPr>
            <w:tcW w:type="dxa" w:w="16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[-1.62, 0.46]</w:t>
            </w:r>
          </w:p>
        </w:tc>
        <w:tc>
          <w:tcPr>
            <w:tcW w:type="dxa" w:w="24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-0.74 / -0.62 / 0.08</w:t>
            </w:r>
          </w:p>
        </w:tc>
        <w:tc>
          <w:tcPr>
            <w:tcW w:type="dxa" w:w="9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探索</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固定I0时，训练条件增量为2.20／4.95 pp；固定T1时，在对应I0终态上追加修正的增量为5.35／7.88 pp。完整配置相对T0/I0为7.55／12.83 pp。两语料的推理增量及CDCP的训练增量通过14项主要比较的Holm校正；AAEC训练增量保持正向，但校正后未达到0.05标准。</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交互项为(T1/I1−T1/I0)−(T0/I1−T0/I0)。AAEC估计0.14 pp，区间[-0.44, 0.75]；CDCP估计-0.42 pp，区间[-1.62, 0.46]。两个区间均包含零，不能确认稳定协同或抵消。图5-1显示四格关系F1，对象层面的恢复范围另见成员分解。</w:t>
      </w:r>
    </w:p>
    <w:p>
      <w:pPr>
        <w:pStyle w:val="BodyText"/>
        <w:keepNext/>
        <w:keepLines w:val="0"/>
        <w:widowControl/>
        <w:spacing w:before="120" w:after="0" w:line="240" w:lineRule="auto"/>
        <w:ind w:left="0" w:right="0" w:firstLine="0"/>
        <w:jc w:val="center"/>
      </w:pPr>
      <w:r>
        <w:rPr>
          <w:rFonts w:ascii="Times New Roman" w:hAnsi="Times New Roman" w:eastAsia="宋体" w:cs="Times New Roman"/>
          <w:sz w:val="24"/>
          <w:szCs w:val="24"/>
          <w:color w:val="000000"/>
        </w:rPr>
        <w:drawing>
          <wp:inline>
            <wp:extent cx="5760000" cy="2343292"/>
            <wp:effectExtent b="0" l="0" r="0" t="0"/>
            <wp:docPr descr="图5-1 两语料四格关系F1" title="" id="10" name="Picture"/>
            <a:graphic>
              <a:graphicData uri="http://schemas.openxmlformats.org/drawingml/2006/picture">
                <pic:pic>
                  <pic:nvPicPr>
                    <pic:cNvPr descr="figures/four_cells.png" id="147" name="Picture"/>
                    <pic:cNvPicPr>
                      <a:picLocks noChangeArrowheads="1" noChangeAspect="1"/>
                    </pic:cNvPicPr>
                  </pic:nvPicPr>
                  <pic:blipFill>
                    <a:blip r:embed="rId145"/>
                    <a:stretch>
                      <a:fillRect/>
                    </a:stretch>
                  </pic:blipFill>
                  <pic:spPr bwMode="auto">
                    <a:xfrm>
                      <a:off x="0" y="0"/>
                      <a:ext cx="5760000" cy="2343292"/>
                    </a:xfrm>
                    <a:prstGeom prst="rect">
                      <a:avLst/>
                    </a:prstGeom>
                    <a:noFill/>
                    <a:ln w="9525">
                      <a:noFill/>
                      <a:headEnd/>
                      <a:tailEnd/>
                    </a:ln>
                  </pic:spPr>
                </pic:pic>
              </a:graphicData>
            </a:graphic>
          </wp:inline>
        </w:drawing>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图5-1 两语料四格关系F1</w:t>
      </w:r>
    </w:p>
    <w:bookmarkEnd w:id="148"/>
    <w:bookmarkStart w:id="149" w:name="对象成员与首个阻断"/>
    <w:p>
      <w:pPr>
        <w:pStyle w:val="Heading2"/>
        <w:keepNext/>
        <w:keepLines/>
        <w:widowControl/>
        <w:spacing w:before="240" w:after="120" w:line="288" w:lineRule="auto"/>
        <w:ind w:left="0" w:right="0" w:firstLine="0"/>
        <w:jc w:val="left"/>
      </w:pPr>
      <w:bookmarkStart w:id="5214" w:name="v7_toc_072"/>
      <w:bookmarkStart w:id="5070" w:name="ThesisHeading_071"/>
      <w:r>
        <w:rPr>
          <w:rFonts w:ascii="Times New Roman" w:hAnsi="Times New Roman" w:eastAsia="黑体" w:cs="Times New Roman"/>
          <w:sz w:val="30"/>
          <w:szCs w:val="30"/>
          <w:color w:val="000000"/>
          <w:b w:val="1"/>
        </w:rPr>
        <w:t xml:space="preserve">5.3 关系恢复来源与漏检成因</w:t>
      </w:r>
      <w:bookmarkEnd w:id="5070"/>
      <w:bookmarkEnd w:id="5214"/>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关系F1的变化同时受到正确关系恢复、错误关系减少和原有正确关系丢失的影响。为解释两阶段的组合表现，本节先在相同关系身份上比较恢复对象，再从端点和关系选择两个层次分析仍未命中的金标关系。</w:t>
      </w:r>
    </w:p>
    <w:p>
      <w:pPr>
        <w:pStyle w:val="Heading3"/>
        <w:keepNext/>
        <w:keepLines/>
        <w:widowControl/>
        <w:spacing w:before="240" w:after="120" w:line="288" w:lineRule="auto"/>
        <w:ind w:left="0" w:right="0" w:firstLine="0"/>
        <w:jc w:val="left"/>
      </w:pPr>
      <w:bookmarkStart w:id="5215" w:name="v7_toc_073"/>
      <w:bookmarkStart w:id="5140" w:name="ThesisHeading_v5_003"/>
      <w:r>
        <w:rPr>
          <w:rFonts w:ascii="Times New Roman" w:hAnsi="Times New Roman" w:eastAsia="黑体" w:cs="Times New Roman"/>
          <w:color w:val="000000"/>
          <w:sz w:val="24"/>
          <w:szCs w:val="24"/>
          <w:b w:val="1"/>
        </w:rPr>
        <w:t xml:space="preserve">5.3.1 两阶段恢复关系的重叠与差异</w:t>
      </w:r>
      <w:bookmarkEnd w:id="5140"/>
      <w:bookmarkEnd w:id="5215"/>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表5-4以T0/I0中的正确关系为起点，将两条单独路径和完整配置新增的TP按语义键对齐。只有完整关系身份一致时才视为同一对象，从而区分两阶段共同恢复的关系、各自独有的恢复，以及仅在组合后出现的恢复。表中计数为三种子合计，用于对象分解，与逐种子F1均值属于不同的汇总量。</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表5-4 相同关系身份上的成员分解（三种子合计）</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786"/>
        <w:gridCol w:w="967"/>
        <w:gridCol w:w="1089"/>
        <w:gridCol w:w="1089"/>
        <w:gridCol w:w="1089"/>
        <w:gridCol w:w="1089"/>
        <w:gridCol w:w="1089"/>
        <w:gridCol w:w="1089"/>
        <w:gridCol w:w="786"/>
      </w:tblGrid>
      <w:tr>
        <w:trPr>
          <w:tblHeader w:val="on"/>
          <w:cantSplit/>
        </w:trPr>
        <w:tc>
          <w:tcPr>
            <w:tcW w:type="dxa" w:w="786"/>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18"/>
                <w:szCs w:val="18"/>
                <w:color w:val="000000"/>
              </w:rPr>
              <w:t>语料</w:t>
            </w:r>
          </w:p>
        </w:tc>
        <w:tc>
          <w:tcPr>
            <w:tcW w:type="dxa" w:w="967"/>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18"/>
                <w:szCs w:val="18"/>
                <w:color w:val="000000"/>
              </w:rPr>
              <w:t>初始TP</w:t>
            </w:r>
          </w:p>
        </w:tc>
        <w:tc>
          <w:tcPr>
            <w:tcW w:type="dxa" w:w="1089"/>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18"/>
                <w:szCs w:val="18"/>
                <w:color w:val="000000"/>
              </w:rPr>
              <w:t>共同恢复</w:t>
            </w:r>
          </w:p>
        </w:tc>
        <w:tc>
          <w:tcPr>
            <w:tcW w:type="dxa" w:w="1089"/>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18"/>
                <w:szCs w:val="18"/>
                <w:color w:val="000000"/>
              </w:rPr>
              <w:t>训练独有</w:t>
            </w:r>
          </w:p>
        </w:tc>
        <w:tc>
          <w:tcPr>
            <w:tcW w:type="dxa" w:w="1089"/>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18"/>
                <w:szCs w:val="18"/>
                <w:color w:val="000000"/>
              </w:rPr>
              <w:t>修正独有</w:t>
            </w:r>
          </w:p>
        </w:tc>
        <w:tc>
          <w:tcPr>
            <w:tcW w:type="dxa" w:w="1089"/>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18"/>
                <w:szCs w:val="18"/>
                <w:color w:val="000000"/>
              </w:rPr>
              <w:t>组合独有</w:t>
            </w:r>
          </w:p>
        </w:tc>
        <w:tc>
          <w:tcPr>
            <w:tcW w:type="dxa" w:w="1089"/>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18"/>
                <w:szCs w:val="18"/>
                <w:color w:val="000000"/>
              </w:rPr>
              <w:t>丢失单路恢复</w:t>
            </w:r>
          </w:p>
        </w:tc>
        <w:tc>
          <w:tcPr>
            <w:tcW w:type="dxa" w:w="1089"/>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18"/>
                <w:szCs w:val="18"/>
                <w:color w:val="000000"/>
              </w:rPr>
              <w:t>丢失初始TP</w:t>
            </w:r>
          </w:p>
        </w:tc>
        <w:tc>
          <w:tcPr>
            <w:tcW w:type="dxa" w:w="786"/>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18"/>
                <w:szCs w:val="18"/>
                <w:color w:val="000000"/>
              </w:rPr>
              <w:t>完整TP</w:t>
            </w:r>
          </w:p>
        </w:tc>
      </w:tr>
      <w:tr>
        <w:trPr>
          <w:cantSplit/>
        </w:trPr>
        <w:tc>
          <w:tcPr>
            <w:tcW w:type="dxa" w:w="786"/>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18"/>
                <w:szCs w:val="18"/>
                <w:color w:val="000000"/>
              </w:rPr>
              <w:t>AAEC</w:t>
            </w:r>
          </w:p>
        </w:tc>
        <w:tc>
          <w:tcPr>
            <w:tcW w:type="dxa" w:w="967"/>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18"/>
                <w:szCs w:val="18"/>
                <w:color w:val="000000"/>
              </w:rPr>
              <w:t>1658</w:t>
            </w:r>
          </w:p>
        </w:tc>
        <w:tc>
          <w:tcPr>
            <w:tcW w:type="dxa" w:w="1089"/>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18"/>
                <w:szCs w:val="18"/>
                <w:color w:val="000000"/>
              </w:rPr>
              <w:t>2</w:t>
            </w:r>
          </w:p>
        </w:tc>
        <w:tc>
          <w:tcPr>
            <w:tcW w:type="dxa" w:w="1089"/>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18"/>
                <w:szCs w:val="18"/>
                <w:color w:val="000000"/>
              </w:rPr>
              <w:t>82</w:t>
            </w:r>
          </w:p>
        </w:tc>
        <w:tc>
          <w:tcPr>
            <w:tcW w:type="dxa" w:w="1089"/>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18"/>
                <w:szCs w:val="18"/>
                <w:color w:val="000000"/>
              </w:rPr>
              <w:t>38</w:t>
            </w:r>
          </w:p>
        </w:tc>
        <w:tc>
          <w:tcPr>
            <w:tcW w:type="dxa" w:w="1089"/>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18"/>
                <w:szCs w:val="18"/>
                <w:color w:val="000000"/>
              </w:rPr>
              <w:t>3</w:t>
            </w:r>
          </w:p>
        </w:tc>
        <w:tc>
          <w:tcPr>
            <w:tcW w:type="dxa" w:w="1089"/>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18"/>
                <w:szCs w:val="18"/>
                <w:color w:val="000000"/>
              </w:rPr>
              <w:t>0</w:t>
            </w:r>
          </w:p>
        </w:tc>
        <w:tc>
          <w:tcPr>
            <w:tcW w:type="dxa" w:w="1089"/>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18"/>
                <w:szCs w:val="18"/>
                <w:color w:val="000000"/>
              </w:rPr>
              <w:t>25</w:t>
            </w:r>
          </w:p>
        </w:tc>
        <w:tc>
          <w:tcPr>
            <w:tcW w:type="dxa" w:w="786"/>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18"/>
                <w:szCs w:val="18"/>
                <w:color w:val="000000"/>
              </w:rPr>
              <w:t>1758</w:t>
            </w:r>
          </w:p>
        </w:tc>
      </w:tr>
      <w:tr>
        <w:trPr>
          <w:cantSplit/>
        </w:trPr>
        <w:tc>
          <w:tcPr>
            <w:tcW w:type="dxa" w:w="78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CDCP</w:t>
            </w:r>
          </w:p>
        </w:tc>
        <w:tc>
          <w:tcPr>
            <w:tcW w:type="dxa" w:w="9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344</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3</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39</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23</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1</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2</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2</w:t>
            </w:r>
          </w:p>
        </w:tc>
        <w:tc>
          <w:tcPr>
            <w:tcW w:type="dxa" w:w="78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406</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共同恢复”指T1/I0与T0/I1相对T0/I0新增TP的交集，“训练独有”和“修正独有”分别指两者的差集，“组合独有”则指只在T1/I1中新增的TP。完整配置还可能丢失单路恢复或初始TP。表中各项满足“初始TP＋共同恢复＋训练独有＋修正独有＋组合独有−丢失单路恢复−丢失初始TP＝完整TP”，据此保留恢复与损失的完整对应关系。</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两条单独路径恢复了部分不同的完整关系。AAEC训练独有82条、修正独有38条、共同恢复2条、组合独有3条；CDCP训练独有39条、修正独有23条、共同恢复3条、组合独有1条。上述分解支持恢复范围存在差异，不能自动解释为正向交互。</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组合的收益与损失同时保留：AAEC丢失单路恢复0条、丢失初始TP 25条；CDCP丢失单路恢复2条、丢失初始TP 2条。较高总体F1可以伴随正确关系丢失，完整身份的成员分析不能替代对FP和逐次事务的检查。</w:t>
      </w:r>
    </w:p>
    <w:p>
      <w:pPr>
        <w:pStyle w:val="Heading3"/>
        <w:keepNext/>
        <w:keepLines/>
        <w:widowControl/>
        <w:spacing w:before="240" w:after="120" w:line="288" w:lineRule="auto"/>
        <w:ind w:left="0" w:right="0" w:firstLine="0"/>
        <w:jc w:val="left"/>
      </w:pPr>
      <w:bookmarkStart w:id="5216" w:name="v7_toc_074"/>
      <w:bookmarkStart w:id="5141" w:name="ThesisHeading_v5_004"/>
      <w:r>
        <w:rPr>
          <w:rFonts w:ascii="Times New Roman" w:hAnsi="Times New Roman" w:eastAsia="黑体" w:cs="Times New Roman"/>
          <w:color w:val="000000"/>
          <w:sz w:val="24"/>
          <w:szCs w:val="24"/>
          <w:b w:val="1"/>
        </w:rPr>
        <w:t xml:space="preserve">5.3.2 未命中关系的端点与选择分析</w:t>
      </w:r>
      <w:bookmarkEnd w:id="5141"/>
      <w:bookmarkEnd w:id="5216"/>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关系恢复依赖于正确端点能够在最终图中同时成立。表5-5a将未命中的金标关系分为“端点缺失”和“端点齐全但未选”两类：前者尚不具备完整关系成立的组件条件，后者则是在端点已经齐全时仍未选中相应关系。该划分能够进一步判断，整体改善是否伴随不同类型漏检的同步减少。</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表5-5a 四格金标关系的端点—选择分解</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747"/>
        <w:gridCol w:w="1441"/>
        <w:gridCol w:w="1067"/>
        <w:gridCol w:w="1067"/>
        <w:gridCol w:w="1921"/>
        <w:gridCol w:w="2828"/>
      </w:tblGrid>
      <w:tr>
        <w:trPr>
          <w:tblHeader w:val="on"/>
          <w:cantSplit/>
        </w:trPr>
        <w:tc>
          <w:tcPr>
            <w:tcW w:type="dxa" w:w="74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语料</w:t>
            </w:r>
          </w:p>
        </w:tc>
        <w:tc>
          <w:tcPr>
            <w:tcW w:type="dxa" w:w="144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配置</w:t>
            </w:r>
          </w:p>
        </w:tc>
        <w:tc>
          <w:tcPr>
            <w:tcW w:type="dxa" w:w="10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金标</w:t>
            </w:r>
          </w:p>
        </w:tc>
        <w:tc>
          <w:tcPr>
            <w:tcW w:type="dxa" w:w="10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TP</w:t>
            </w:r>
          </w:p>
        </w:tc>
        <w:tc>
          <w:tcPr>
            <w:tcW w:type="dxa" w:w="192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端点缺失</w:t>
            </w:r>
          </w:p>
        </w:tc>
        <w:tc>
          <w:tcPr>
            <w:tcW w:type="dxa" w:w="282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端点齐全但未选</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AAEC</w:t>
            </w:r>
          </w:p>
        </w:tc>
        <w:tc>
          <w:tcPr>
            <w:tcW w:type="dxa" w:w="14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T0I0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2427</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1658</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607</w:t>
            </w:r>
          </w:p>
        </w:tc>
        <w:tc>
          <w:tcPr>
            <w:tcW w:type="dxa" w:w="282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162</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AAEC</w:t>
            </w:r>
          </w:p>
        </w:tc>
        <w:tc>
          <w:tcPr>
            <w:tcW w:type="dxa" w:w="14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T1I0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2427</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1715</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517</w:t>
            </w:r>
          </w:p>
        </w:tc>
        <w:tc>
          <w:tcPr>
            <w:tcW w:type="dxa" w:w="282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195</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AAEC</w:t>
            </w:r>
          </w:p>
        </w:tc>
        <w:tc>
          <w:tcPr>
            <w:tcW w:type="dxa" w:w="14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T0I1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2427</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1695</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587</w:t>
            </w:r>
          </w:p>
        </w:tc>
        <w:tc>
          <w:tcPr>
            <w:tcW w:type="dxa" w:w="282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145</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AAEC</w:t>
            </w:r>
          </w:p>
        </w:tc>
        <w:tc>
          <w:tcPr>
            <w:tcW w:type="dxa" w:w="14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T1I1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2427</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1758</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492</w:t>
            </w:r>
          </w:p>
        </w:tc>
        <w:tc>
          <w:tcPr>
            <w:tcW w:type="dxa" w:w="282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177</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CDCP</w:t>
            </w:r>
          </w:p>
        </w:tc>
        <w:tc>
          <w:tcPr>
            <w:tcW w:type="dxa" w:w="14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T0I0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756</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344</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292</w:t>
            </w:r>
          </w:p>
        </w:tc>
        <w:tc>
          <w:tcPr>
            <w:tcW w:type="dxa" w:w="282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120</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CDCP</w:t>
            </w:r>
          </w:p>
        </w:tc>
        <w:tc>
          <w:tcPr>
            <w:tcW w:type="dxa" w:w="14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T1I0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756</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384</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247</w:t>
            </w:r>
          </w:p>
        </w:tc>
        <w:tc>
          <w:tcPr>
            <w:tcW w:type="dxa" w:w="282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125</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CDCP</w:t>
            </w:r>
          </w:p>
        </w:tc>
        <w:tc>
          <w:tcPr>
            <w:tcW w:type="dxa" w:w="14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T0I1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756</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370</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269</w:t>
            </w:r>
          </w:p>
        </w:tc>
        <w:tc>
          <w:tcPr>
            <w:tcW w:type="dxa" w:w="282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117</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CDCP</w:t>
            </w:r>
          </w:p>
        </w:tc>
        <w:tc>
          <w:tcPr>
            <w:tcW w:type="dxa" w:w="14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T1I1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756</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406</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229</w:t>
            </w:r>
          </w:p>
        </w:tc>
        <w:tc>
          <w:tcPr>
            <w:tcW w:type="dxa" w:w="282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121</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相对T0/I0，完整配置的正确端点条件改善：AAEC端点缺失由607降至492，端点齐全但未选由162变为177；CDCP端点缺失由292降至229，端点齐全但未选由120变为121。端点恢复和关系选择分开计数，避免以组件召回代替完整关系召回。</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表5-5b进一步对完整配置中的未命中关系定位首个阻断。这里按表列顺序对每条未命中关系只归类一次，用以区分终态端点、完整候选槽位、评分及决策环节，避免同一漏检在多个环节被重复累计。</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表5-5b T1/I1未命中关系的首个阻断</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889"/>
        <w:gridCol w:w="889"/>
        <w:gridCol w:w="889"/>
        <w:gridCol w:w="1067"/>
        <w:gridCol w:w="1245"/>
        <w:gridCol w:w="889"/>
        <w:gridCol w:w="889"/>
        <w:gridCol w:w="1423"/>
        <w:gridCol w:w="889"/>
      </w:tblGrid>
      <w:tr>
        <w:trPr>
          <w:tblHeader w:val="on"/>
          <w:cantSplit/>
        </w:trPr>
        <w:tc>
          <w:tcPr>
            <w:tcW w:type="dxa" w:w="889"/>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18"/>
                <w:szCs w:val="18"/>
                <w:color w:val="000000"/>
              </w:rPr>
              <w:t>语料</w:t>
            </w:r>
          </w:p>
        </w:tc>
        <w:tc>
          <w:tcPr>
            <w:tcW w:type="dxa" w:w="889"/>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18"/>
                <w:szCs w:val="18"/>
                <w:color w:val="000000"/>
              </w:rPr>
              <w:t>金标</w:t>
            </w:r>
          </w:p>
        </w:tc>
        <w:tc>
          <w:tcPr>
            <w:tcW w:type="dxa" w:w="889"/>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18"/>
                <w:szCs w:val="18"/>
                <w:color w:val="000000"/>
              </w:rPr>
              <w:t>TP</w:t>
            </w:r>
          </w:p>
        </w:tc>
        <w:tc>
          <w:tcPr>
            <w:tcW w:type="dxa" w:w="1067"/>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18"/>
                <w:szCs w:val="18"/>
                <w:color w:val="000000"/>
              </w:rPr>
              <w:t>终态端点缺失</w:t>
            </w:r>
          </w:p>
        </w:tc>
        <w:tc>
          <w:tcPr>
            <w:tcW w:type="dxa" w:w="1245"/>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18"/>
                <w:szCs w:val="18"/>
                <w:color w:val="000000"/>
              </w:rPr>
              <w:t>完整槽位未入池</w:t>
            </w:r>
          </w:p>
        </w:tc>
        <w:tc>
          <w:tcPr>
            <w:tcW w:type="dxa" w:w="889"/>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18"/>
                <w:szCs w:val="18"/>
                <w:color w:val="000000"/>
              </w:rPr>
              <w:t>未评分</w:t>
            </w:r>
          </w:p>
        </w:tc>
        <w:tc>
          <w:tcPr>
            <w:tcW w:type="dxa" w:w="889"/>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18"/>
                <w:szCs w:val="18"/>
                <w:color w:val="000000"/>
              </w:rPr>
              <w:t>评分未过门</w:t>
            </w:r>
          </w:p>
        </w:tc>
        <w:tc>
          <w:tcPr>
            <w:tcW w:type="dxa" w:w="1423"/>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18"/>
                <w:szCs w:val="18"/>
                <w:color w:val="000000"/>
              </w:rPr>
              <w:t>联合约束／接受门</w:t>
            </w:r>
          </w:p>
        </w:tc>
        <w:tc>
          <w:tcPr>
            <w:tcW w:type="dxa" w:w="889"/>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18"/>
                <w:szCs w:val="18"/>
                <w:color w:val="000000"/>
              </w:rPr>
              <w:t>超时</w:t>
            </w:r>
          </w:p>
        </w:tc>
      </w:tr>
      <w:tr>
        <w:trPr>
          <w:cantSplit/>
        </w:trPr>
        <w:tc>
          <w:tcPr>
            <w:tcW w:type="dxa" w:w="889"/>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18"/>
                <w:szCs w:val="18"/>
                <w:color w:val="000000"/>
              </w:rPr>
              <w:t>AAEC</w:t>
            </w:r>
          </w:p>
        </w:tc>
        <w:tc>
          <w:tcPr>
            <w:tcW w:type="dxa" w:w="889"/>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18"/>
                <w:szCs w:val="18"/>
                <w:color w:val="000000"/>
              </w:rPr>
              <w:t>2427</w:t>
            </w:r>
          </w:p>
        </w:tc>
        <w:tc>
          <w:tcPr>
            <w:tcW w:type="dxa" w:w="889"/>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18"/>
                <w:szCs w:val="18"/>
                <w:color w:val="000000"/>
              </w:rPr>
              <w:t>1758</w:t>
            </w:r>
          </w:p>
        </w:tc>
        <w:tc>
          <w:tcPr>
            <w:tcW w:type="dxa" w:w="1067"/>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18"/>
                <w:szCs w:val="18"/>
                <w:color w:val="000000"/>
              </w:rPr>
              <w:t>492</w:t>
            </w:r>
          </w:p>
        </w:tc>
        <w:tc>
          <w:tcPr>
            <w:tcW w:type="dxa" w:w="1245"/>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18"/>
                <w:szCs w:val="18"/>
                <w:color w:val="000000"/>
              </w:rPr>
              <w:t>6</w:t>
            </w:r>
          </w:p>
        </w:tc>
        <w:tc>
          <w:tcPr>
            <w:tcW w:type="dxa" w:w="889"/>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18"/>
                <w:szCs w:val="18"/>
                <w:color w:val="000000"/>
              </w:rPr>
              <w:t>0</w:t>
            </w:r>
          </w:p>
        </w:tc>
        <w:tc>
          <w:tcPr>
            <w:tcW w:type="dxa" w:w="889"/>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18"/>
                <w:szCs w:val="18"/>
                <w:color w:val="000000"/>
              </w:rPr>
              <w:t>171</w:t>
            </w:r>
          </w:p>
        </w:tc>
        <w:tc>
          <w:tcPr>
            <w:tcW w:type="dxa" w:w="1423"/>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18"/>
                <w:szCs w:val="18"/>
                <w:color w:val="000000"/>
              </w:rPr>
              <w:t>0</w:t>
            </w:r>
          </w:p>
        </w:tc>
        <w:tc>
          <w:tcPr>
            <w:tcW w:type="dxa" w:w="889"/>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18"/>
                <w:szCs w:val="18"/>
                <w:color w:val="000000"/>
              </w:rPr>
              <w:t>0</w:t>
            </w:r>
          </w:p>
        </w:tc>
      </w:tr>
      <w:tr>
        <w:trPr>
          <w:cantSplit/>
        </w:trPr>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CDCP</w:t>
            </w:r>
          </w:p>
        </w:tc>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756</w:t>
            </w:r>
          </w:p>
        </w:tc>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406</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229</w:t>
            </w:r>
          </w:p>
        </w:tc>
        <w:tc>
          <w:tcPr>
            <w:tcW w:type="dxa" w:w="124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5</w:t>
            </w:r>
          </w:p>
        </w:tc>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0</w:t>
            </w:r>
          </w:p>
        </w:tc>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116</w:t>
            </w:r>
          </w:p>
        </w:tc>
        <w:tc>
          <w:tcPr>
            <w:tcW w:type="dxa" w:w="142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0</w:t>
            </w:r>
          </w:p>
        </w:tc>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0</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首个阻断中，AAEC终态端点缺失492条、完整槽位未入池6条、评分未过门171条、联合约束或接受门0条；CDCP终态端点缺失229条、完整槽位未入池5条、评分未过门116条、联合约束或接受门0条。未评分及超时均为0，不能把漏检归因于这两类执行故障；诊断按表列顺序单次归类，不作独立因果解释。</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候选端点进入候选池与正确端点最终被选中是不同条件。池中存在相近或竞争跨度，不能视为金标关系的完整端点已经恢复。因此，上述首个阻断仅表示按既定顺序定位的诊断环节；它与端点—选择分解共同说明了漏检分布，但不构成对各环节影响的独立因果检验。</w:t>
      </w:r>
    </w:p>
    <w:bookmarkEnd w:id="149"/>
    <w:bookmarkStart w:id="150" w:name="cdcp完整源集合"/>
    <w:p>
      <w:pPr>
        <w:pStyle w:val="Heading2"/>
        <w:keepNext/>
        <w:keepLines/>
        <w:widowControl/>
        <w:spacing w:before="240" w:after="120" w:line="288" w:lineRule="auto"/>
        <w:ind w:left="0" w:right="0" w:firstLine="0"/>
        <w:jc w:val="left"/>
      </w:pPr>
      <w:bookmarkStart w:id="5217" w:name="v7_toc_075"/>
      <w:bookmarkStart w:id="5071" w:name="ThesisHeading_072"/>
      <w:r>
        <w:rPr>
          <w:rFonts w:ascii="Times New Roman" w:hAnsi="Times New Roman" w:eastAsia="黑体" w:cs="Times New Roman"/>
          <w:sz w:val="30"/>
          <w:szCs w:val="30"/>
          <w:color w:val="000000"/>
          <w:b w:val="1"/>
        </w:rPr>
        <w:t xml:space="preserve">5.4 多源关系的分组结果与局限</w:t>
      </w:r>
      <w:bookmarkEnd w:id="5071"/>
      <w:bookmarkEnd w:id="5217"/>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CDCP的一条关系可以同时包含多个源组件，只有完整源集合、目标和标签均匹配时才计为TP。源成员数量增加后，部分端点的恢复并不等于整条关系恢复，因此仅看总体F1可能掩盖长源集合的困难。原生测试集包含218条单源、20条双源、6条三源和8条四源及以上关系，共252条，其中多源关系为34条。</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表5-6按完整源成员数分别报告四种配置的表现。TP、FP和FN为三个种子的计数合计，关系F1及其标准差则由逐种子指标汇总；不能用合计计数重新计算的单一F1替代所列均值。</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表5-6 CDCP按完整源成员数分组</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747"/>
        <w:gridCol w:w="1707"/>
        <w:gridCol w:w="960"/>
        <w:gridCol w:w="960"/>
        <w:gridCol w:w="960"/>
        <w:gridCol w:w="3736"/>
      </w:tblGrid>
      <w:tr>
        <w:trPr>
          <w:tblHeader w:val="on"/>
          <w:cantSplit/>
        </w:trPr>
        <w:tc>
          <w:tcPr>
            <w:tcW w:type="dxa" w:w="74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源数</w:t>
            </w:r>
          </w:p>
        </w:tc>
        <w:tc>
          <w:tcPr>
            <w:tcW w:type="dxa" w:w="170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配置</w:t>
            </w:r>
          </w:p>
        </w:tc>
        <w:tc>
          <w:tcPr>
            <w:tcW w:type="dxa" w:w="96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TP</w:t>
            </w:r>
          </w:p>
        </w:tc>
        <w:tc>
          <w:tcPr>
            <w:tcW w:type="dxa" w:w="96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FP</w:t>
            </w:r>
          </w:p>
        </w:tc>
        <w:tc>
          <w:tcPr>
            <w:tcW w:type="dxa" w:w="96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FN</w:t>
            </w:r>
          </w:p>
        </w:tc>
        <w:tc>
          <w:tcPr>
            <w:tcW w:type="dxa" w:w="373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关系F1（均值 ± SD）</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T0I0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309</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457</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345</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43.54 ± 2.78</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T1I0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346</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422</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308</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48.70 ± 2.86</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T0I1</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333</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289</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321</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52.22 ± 2.82</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T1I1</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366</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266</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288</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56.95 ± 2.15</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T0I0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26</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26</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34</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46.30 ± 10.17</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T1I0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27</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25</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33</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48.15 ± 8.52</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T0I1</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26</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17</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34</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50.20 ± 9.73</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T1I1</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27</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16</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33</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52.22 ± 7.73</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3</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T0I0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7</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7</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11</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43.33 ± 20.82</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3</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T1I0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7</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7</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11</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43.33 ± 20.82</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3</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T0I1</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7</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11</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45.59 ± 20.42</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3</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T1I1</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7</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11</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45.59 ± 20.42</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≥4</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T0I0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11</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22</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11.11 ± 19.25</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≥4</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T1I0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4</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9</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20</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22.22 ± 25.46</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≥4</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T0I1</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4</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6</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20</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23.33 ± 25.17</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≥4</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T1I1</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6</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6</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18</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32.63 ± 30.94</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CDCP单源组中，T0/I0至T1/I1的TP由309增至366，FP由457减至266。多源组必须整体匹配，表5-6分别保留TP、FP与FN；组内F1上升可能来自误边减少，并不意味着新增了同等数量的完整源集合。</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四源及以上关系在T1/I1中为TP=6、FP=6、FN=18。测试集仅8条该类原生关系，三种子重复不能增加独立对象供给；这一分组用于定位长源关系限制，不承担新的显著性结论。已有长关系按完整源集合保护，新增短组合预算不截断它们。</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完整源集合的评价单位在各配置和外部系统之间保持一致，不能将长源关系拆成多条独立边来增加TP。外部方法转换过程中对四源及以上对象的表达损失在附录G单列。结合分组结果，完整对象的表达覆盖、正确端点恢复和关系选择应分别检查，才能判断多源关系的限制出现在哪一环节。</w:t>
      </w:r>
    </w:p>
    <w:bookmarkEnd w:id="150"/>
    <w:bookmarkStart w:id="151" w:name="本章小结-3"/>
    <w:p>
      <w:pPr>
        <w:pStyle w:val="Heading2"/>
        <w:keepNext/>
        <w:keepLines/>
        <w:widowControl/>
        <w:spacing w:before="240" w:after="120" w:line="288" w:lineRule="auto"/>
        <w:ind w:left="0" w:right="0" w:firstLine="0"/>
        <w:jc w:val="left"/>
      </w:pPr>
      <w:bookmarkStart w:id="5218" w:name="v7_toc_076"/>
      <w:bookmarkStart w:id="5072" w:name="ThesisHeading_073"/>
      <w:r>
        <w:rPr>
          <w:rFonts w:ascii="Times New Roman" w:hAnsi="Times New Roman" w:eastAsia="黑体" w:cs="Times New Roman"/>
          <w:sz w:val="30"/>
          <w:szCs w:val="30"/>
          <w:color w:val="000000"/>
          <w:b w:val="1"/>
        </w:rPr>
        <w:t xml:space="preserve">5.5 本章小结</w:t>
      </w:r>
      <w:bookmarkEnd w:id="5072"/>
      <w:bookmarkEnd w:id="5218"/>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本章在统一协议下，将两阶段的总体表现、关系恢复来源和漏检分布联系起来。四格结果显示两阶段分别对应正向的条件增量，对象分析进一步表明，两条单独路径能够覆盖部分不同的关系，但组合过程仍会丢失少量初始TP，且交互区间尚不足以确认稳定协同。端点缺失和关系评分门限构成当前记录中的主要阻断，CDCP长源集合则保留了明显的恢复困难。因此，整体配置的改善、具体机制的独立贡献及复杂对象的适用范围应分别判断，成对项、共同接受、集合动作和重生成比较仍以各自受控分析为依据。</w:t>
      </w:r>
    </w:p>
    <w:bookmarkEnd w:id="151"/>
    <w:bookmarkStart w:id="156" w:name="第六章-总结与展望"/>
    <w:p>
      <w:pPr>
        <w:pStyle w:val="Heading1"/>
        <w:keepNext/>
        <w:keepLines/>
        <w:pageBreakBefore/>
        <w:widowControl/>
        <w:spacing w:before="360" w:after="240" w:line="288" w:lineRule="auto"/>
        <w:ind w:left="0" w:right="0" w:firstLine="0"/>
        <w:jc w:val="center"/>
      </w:pPr>
      <w:bookmarkStart w:id="5219" w:name="v7_toc_077"/>
      <w:bookmarkStart w:id="5073" w:name="ThesisHeading_074"/>
      <w:r>
        <w:rPr>
          <w:rFonts w:ascii="Times New Roman" w:hAnsi="Times New Roman" w:eastAsia="黑体" w:cs="Times New Roman"/>
          <w:sz w:val="36"/>
          <w:szCs w:val="36"/>
          <w:color w:val="000000"/>
          <w:b w:val="1"/>
        </w:rPr>
        <w:t xml:space="preserve">第六章 总结与展望</w:t>
      </w:r>
      <w:bookmarkEnd w:id="5073"/>
      <w:bookmarkEnd w:id="5219"/>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本章归纳两阶段依赖维护的方法、配对比较结果与适用边界，并讨论评分校准、长源关系及跨领域验证的进一步研究方向。</w:t>
      </w:r>
    </w:p>
    <w:bookmarkStart w:id="153" w:name="研究总结"/>
    <w:p>
      <w:pPr>
        <w:pStyle w:val="Heading2"/>
        <w:keepNext/>
        <w:keepLines/>
        <w:widowControl/>
        <w:spacing w:before="240" w:after="120" w:line="288" w:lineRule="auto"/>
        <w:ind w:left="0" w:right="0" w:firstLine="0"/>
        <w:jc w:val="left"/>
      </w:pPr>
      <w:bookmarkStart w:id="5220" w:name="v7_toc_078"/>
      <w:bookmarkStart w:id="5074" w:name="ThesisHeading_075"/>
      <w:r>
        <w:rPr>
          <w:rFonts w:ascii="Times New Roman" w:hAnsi="Times New Roman" w:eastAsia="黑体" w:cs="Times New Roman"/>
          <w:sz w:val="30"/>
          <w:szCs w:val="30"/>
          <w:color w:val="000000"/>
          <w:b w:val="1"/>
        </w:rPr>
        <w:t xml:space="preserve">6.1 研究总结</w:t>
      </w:r>
      <w:bookmarkEnd w:id="5074"/>
      <w:bookmarkEnd w:id="5220"/>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本文围绕端到端论辩挖掘中的组件与关系依赖，分别研究训练阶段的监督保持和推理阶段的结构修正。训练侧以关系影响域、标注输运和因素掩码识别可保留的监督，在原文完整图生成目标之外引入可靠因素学习与成对约束；推理侧从继承I0终态出发，在固定候选和对象评分下，将组件变化及受影响关系重建纳入同一事务，并结合分项效用、编辑预算和返回规则作出决策。两项研究以原生对象身份和严格评价连接，第五章进一步从整体分数、恢复对象及剩余错误三个层面分析其组合关系。</w:t>
      </w:r>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在AAEC和CDCP官方测试划分及自由预测数量协议下，完整配置的严格关系F1分别为73.97和55.83，相对同骨干继承配置提高7.55和12.83个百分点。固定推理时，新训练分别增加2.20和4.95个百分点；固定T1检查点时，新推理分别增加5.35和7.88个百分点。两语料的推理增量及CDCP的训练增量通过14项主要比较的Holm校正；AAEC训练增量保持正向，但校正后未达到0.05标准。四格交互区间均含零，同身份成员分解同时保存恢复和损失。完整统计输入、抽样索引、比较族和脚本均随附录J交付。</w:t>
      </w:r>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机制归因采用对应对照：成对目标、共同接受、集合动作和等预算重生成比较均未形成跨语料稳定的家族校正证据。系统总体改善不能全部归因于单一学习项或事务动作。实际CPU规则案例与主冻结输入参考事务均展示了可核对的处理结果，作用范围由其运行身份限定。</w:t>
      </w:r>
    </w:p>
    <w:bookmarkEnd w:id="153"/>
    <w:bookmarkStart w:id="154" w:name="适用条件与局限"/>
    <w:p>
      <w:pPr>
        <w:pStyle w:val="Heading2"/>
        <w:keepNext/>
        <w:keepLines/>
        <w:widowControl/>
        <w:spacing w:before="240" w:after="120" w:line="288" w:lineRule="auto"/>
        <w:ind w:left="0" w:right="0" w:firstLine="0"/>
        <w:jc w:val="left"/>
      </w:pPr>
      <w:bookmarkStart w:id="5221" w:name="v7_toc_079"/>
      <w:bookmarkStart w:id="5075" w:name="ThesisHeading_076"/>
      <w:r>
        <w:rPr>
          <w:rFonts w:ascii="Times New Roman" w:hAnsi="Times New Roman" w:eastAsia="黑体" w:cs="Times New Roman"/>
          <w:sz w:val="30"/>
          <w:szCs w:val="30"/>
          <w:color w:val="000000"/>
          <w:b w:val="1"/>
        </w:rPr>
        <w:t xml:space="preserve">6.2 适用条件与局限</w:t>
      </w:r>
      <w:bookmarkEnd w:id="5075"/>
      <w:bookmarkEnd w:id="5221"/>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固定效用上升不保证严格F1上升。主配置中AAEC有5/240条文档—种子记录下降、CDCP有2/450条文档—种子记录下降；额外评分和搜索也增加成本。弱评分v0保留回退，说明决策区域评分与原TP保留应先于扩大动作空间。</w:t>
      </w:r>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只有三个种子、CDCP长源关系样本少，限制了细粒度比较的精度。目标增强池中的单层审核区间可能高于总体区间，不能用整体低漂移率保证每层安全。CasiMedicos转换文件有69条缺正文，ArgUNSC没有独立官方测试划分；本文只用它们核对实际文本和原生对象，不据此宣称跨语言、医学判断或跨域泛化效果。</w:t>
      </w:r>
    </w:p>
    <w:bookmarkEnd w:id="154"/>
    <w:bookmarkStart w:id="155" w:name="后续研究"/>
    <w:p>
      <w:pPr>
        <w:pStyle w:val="Heading2"/>
        <w:keepNext/>
        <w:keepLines/>
        <w:widowControl/>
        <w:spacing w:before="240" w:after="120" w:line="288" w:lineRule="auto"/>
        <w:ind w:left="0" w:right="0" w:firstLine="0"/>
        <w:jc w:val="left"/>
      </w:pPr>
      <w:bookmarkStart w:id="5222" w:name="v7_toc_080"/>
      <w:bookmarkStart w:id="5076" w:name="ThesisHeading_077"/>
      <w:r>
        <w:rPr>
          <w:rFonts w:ascii="Times New Roman" w:hAnsi="Times New Roman" w:eastAsia="黑体" w:cs="Times New Roman"/>
          <w:sz w:val="30"/>
          <w:szCs w:val="30"/>
          <w:color w:val="000000"/>
          <w:b w:val="1"/>
        </w:rPr>
        <w:t xml:space="preserve">6.3 后续研究</w:t>
      </w:r>
      <w:bookmarkEnd w:id="5076"/>
      <w:bookmarkEnd w:id="5222"/>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后续可围绕长源集合提案、决策区域的代价敏感校准及低开销对象评分展开，并在新增语料上检验收益是否保持。只有在独立比较显示质量或资源优势时才扩大集合动作；否则采用较简单的固定路由。审核规范和错误账本有助于定位变化来源，不能替代任务指标或独立评价。</w:t>
      </w:r>
    </w:p>
    <w:bookmarkEnd w:id="155"/>
    <w:bookmarkEnd w:id="156"/>
    <w:bookmarkStart w:id="207" w:name="参考文献"/>
    <w:p>
      <w:pPr>
        <w:pStyle w:val="Heading1"/>
        <w:keepNext/>
        <w:keepLines/>
        <w:pageBreakBefore/>
        <w:widowControl/>
        <w:spacing w:before="360" w:after="240" w:line="288" w:lineRule="auto"/>
        <w:ind w:left="0" w:right="0" w:firstLine="0"/>
        <w:jc w:val="center"/>
      </w:pPr>
      <w:bookmarkStart w:id="5223" w:name="v7_toc_081"/>
      <w:bookmarkStart w:id="5077" w:name="ThesisHeading_078"/>
      <w:r>
        <w:rPr>
          <w:rFonts w:ascii="Times New Roman" w:hAnsi="Times New Roman" w:eastAsia="黑体" w:cs="Times New Roman"/>
          <w:sz w:val="36"/>
          <w:szCs w:val="36"/>
          <w:color w:val="000000"/>
          <w:b w:val="1"/>
        </w:rPr>
        <w:t xml:space="preserve">参考文献</w:t>
      </w:r>
      <w:bookmarkEnd w:id="5077"/>
      <w:bookmarkEnd w:id="5223"/>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 LAWRENCE J, REED C. Argument mining: A survey[J]. Computational Linguistics, 2019, 45(4): 765–818. DOI: 10.1162/coli_a_00364.</w:t>
      </w:r>
      <w:r>
        <w:rPr>
          <w:rFonts w:ascii="Times New Roman" w:hAnsi="Times New Roman" w:eastAsia="宋体" w:cs="Times New Roman"/>
          <w:sz w:val="21"/>
          <w:szCs w:val="21"/>
          <w:color w:val="000000"/>
        </w:rPr>
        <w:t xml:space="preserve"> </w:t>
      </w:r>
      <w:hyperlink r:id="rId157">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 STAB C, GUREVYCH I. Parsing argumentation structures in persuasive essays[J]. Computational Linguistics, 2017, 43(3): 619–659. DOI: 10.1162/COLI_a_00295.</w:t>
      </w:r>
      <w:r>
        <w:rPr>
          <w:rFonts w:ascii="Times New Roman" w:hAnsi="Times New Roman" w:eastAsia="宋体" w:cs="Times New Roman"/>
          <w:sz w:val="21"/>
          <w:szCs w:val="21"/>
          <w:color w:val="000000"/>
        </w:rPr>
        <w:t xml:space="preserve"> </w:t>
      </w:r>
      <w:hyperlink r:id="rId158">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 PARK J, CARDIE C. A corpus of eRulemaking user comments for measuring evaluability of arguments[C]//Proceedings of the Eleventh International Conference on Language Resources and Evaluation. Miyazaki: European Language Resources Association, 2018.</w:t>
      </w:r>
      <w:r>
        <w:rPr>
          <w:rFonts w:ascii="Times New Roman" w:hAnsi="Times New Roman" w:eastAsia="宋体" w:cs="Times New Roman"/>
          <w:sz w:val="21"/>
          <w:szCs w:val="21"/>
          <w:color w:val="000000"/>
        </w:rPr>
        <w:t xml:space="preserve"> </w:t>
      </w:r>
      <w:hyperlink r:id="rId159">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 EGER S, DAXENBERGER J, GUREVYCH I. Neural end-to-end learning for computational argumentation mining[C]//Proceedings of the 55th Annual Meeting of the Association for Computational Linguistics, Volume 1. Vancouver: Association for Computational Linguistics, 2017: 11–22. DOI: 10.18653/v1/P17-1002.</w:t>
      </w:r>
      <w:r>
        <w:rPr>
          <w:rFonts w:ascii="Times New Roman" w:hAnsi="Times New Roman" w:eastAsia="宋体" w:cs="Times New Roman"/>
          <w:sz w:val="21"/>
          <w:szCs w:val="21"/>
          <w:color w:val="000000"/>
        </w:rPr>
        <w:t xml:space="preserve"> </w:t>
      </w:r>
      <w:hyperlink r:id="rId160">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[5]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w:t>
      </w:r>
      <w:r>
        <w:rPr>
          <w:rFonts w:ascii="Times New Roman" w:hAnsi="Times New Roman" w:eastAsia="宋体" w:cs="Times New Roman"/>
          <w:sz w:val="21"/>
          <w:szCs w:val="21"/>
          <w:color w:val="000000"/>
        </w:rPr>
        <w:t xml:space="preserve"> </w:t>
      </w:r>
      <w:hyperlink r:id="rId161">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[6] CAPUTO E, GRECO S, LA CAVA L. Argument component segmentation with fine-tuned large language models[C]//Findings of the Association for Computational Linguistics: EACL 2026. Rabat: Association for Computational Linguistics, 2026: 5154–5167. DOI: 10.18653/v1/2026.findings-eacl.272.</w:t>
      </w:r>
      <w:r>
        <w:rPr>
          <w:rFonts w:ascii="Times New Roman" w:hAnsi="Times New Roman" w:eastAsia="宋体" w:cs="Times New Roman"/>
          <w:sz w:val="21"/>
          <w:szCs w:val="21"/>
          <w:color w:val="000000"/>
        </w:rPr>
        <w:t xml:space="preserve"> </w:t>
      </w:r>
      <w:hyperlink r:id="rId162">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[7]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w:t>
      </w:r>
      <w:r>
        <w:rPr>
          <w:rFonts w:ascii="Times New Roman" w:hAnsi="Times New Roman" w:eastAsia="宋体" w:cs="Times New Roman"/>
          <w:sz w:val="21"/>
          <w:szCs w:val="21"/>
          <w:color w:val="000000"/>
        </w:rPr>
        <w:t xml:space="preserve"> </w:t>
      </w:r>
      <w:hyperlink r:id="rId163">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[8] CABESSA J, HERNAULT H, MUSHTAQ U. Argument mining with fine-tuned large language models[C]//Proceedings of the 31st International Conference on Computational Linguistics. Abu Dhabi: Association for Computational Linguistics, 2025: 6624–6635.</w:t>
      </w:r>
      <w:r>
        <w:rPr>
          <w:rFonts w:ascii="Times New Roman" w:hAnsi="Times New Roman" w:eastAsia="宋体" w:cs="Times New Roman"/>
          <w:sz w:val="21"/>
          <w:szCs w:val="21"/>
          <w:color w:val="000000"/>
        </w:rPr>
        <w:t xml:space="preserve"> </w:t>
      </w:r>
      <w:hyperlink r:id="rId164">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[9] DAS N, VAIBHAV V, CHOUDHARY Y S, et al. End-to-end argument mining through autoregressive argumentative structure prediction[EB/OL]. arXiv:2510.16363v1, 2025[2026-09-14]. DOI: 10.48550/arXiv.2510.16363.</w:t>
      </w:r>
      <w:r>
        <w:rPr>
          <w:rFonts w:ascii="Times New Roman" w:hAnsi="Times New Roman" w:eastAsia="宋体" w:cs="Times New Roman"/>
          <w:sz w:val="21"/>
          <w:szCs w:val="21"/>
          <w:color w:val="000000"/>
        </w:rPr>
        <w:t xml:space="preserve"> </w:t>
      </w:r>
      <w:hyperlink r:id="rId165">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[10] CAPUTO E, GRECO S, LA CAVA L. ARGUS: Towards end-to-end argument mining with large language models[C]//Proceedings of the AAAI Conference on Artificial Intelligence, 2026, 40(48): 41547–41549. DOI: 10.1609/aaai.v40i48.42335.</w:t>
      </w:r>
      <w:r>
        <w:rPr>
          <w:rFonts w:ascii="Times New Roman" w:hAnsi="Times New Roman" w:eastAsia="宋体" w:cs="Times New Roman"/>
          <w:sz w:val="21"/>
          <w:szCs w:val="21"/>
          <w:color w:val="000000"/>
        </w:rPr>
        <w:t xml:space="preserve"> </w:t>
      </w:r>
      <w:hyperlink r:id="rId166">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[11] LI H, SCHLEGEL V, SUN Y, et al. Large language models in argument mining: A survey[EB/OL]. arXiv:2506.16383v6, 2025[2026-09-13]. DOI: 10.48550/arXiv.2506.16383.</w:t>
      </w:r>
      <w:r>
        <w:rPr>
          <w:rFonts w:ascii="Times New Roman" w:hAnsi="Times New Roman" w:eastAsia="宋体" w:cs="Times New Roman"/>
          <w:sz w:val="21"/>
          <w:szCs w:val="21"/>
          <w:color w:val="000000"/>
        </w:rPr>
        <w:t xml:space="preserve"> </w:t>
      </w:r>
      <w:hyperlink r:id="rId167">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[12] SUN Y, CHEN G, YANG C, et al. Discourse structure-aware prefix for generation-based end-to-end argumentation mining[C]//Findings of the Association for Computational Linguistics: ACL 2024. Bangkok: Association for Computational Linguistics, 2024: 11597–11613. DOI: 10.18653/v1/2024.findings-acl.689.</w:t>
      </w:r>
      <w:r>
        <w:rPr>
          <w:rFonts w:ascii="Times New Roman" w:hAnsi="Times New Roman" w:eastAsia="宋体" w:cs="Times New Roman"/>
          <w:sz w:val="21"/>
          <w:szCs w:val="21"/>
          <w:color w:val="000000"/>
        </w:rPr>
        <w:t xml:space="preserve"> </w:t>
      </w:r>
      <w:hyperlink r:id="rId168">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[13] DAS N, SARADHI V V, ANAND A. On the role of key phrases in argument mining[C]//Findings of the Association for Computational Linguistics: NAACL 2025. Albuquerque: Association for Computational Linguistics, 2025: 5774–5787. DOI: 10.18653/v1/2025.findings-naacl.319.</w:t>
      </w:r>
      <w:r>
        <w:rPr>
          <w:rFonts w:ascii="Times New Roman" w:hAnsi="Times New Roman" w:eastAsia="宋体" w:cs="Times New Roman"/>
          <w:sz w:val="21"/>
          <w:szCs w:val="21"/>
          <w:color w:val="000000"/>
        </w:rPr>
        <w:t xml:space="preserve"> </w:t>
      </w:r>
      <w:hyperlink r:id="rId169">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[14]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w:t>
      </w:r>
      <w:r>
        <w:rPr>
          <w:rFonts w:ascii="Times New Roman" w:hAnsi="Times New Roman" w:eastAsia="宋体" w:cs="Times New Roman"/>
          <w:sz w:val="21"/>
          <w:szCs w:val="21"/>
          <w:color w:val="000000"/>
        </w:rPr>
        <w:t xml:space="preserve"> </w:t>
      </w:r>
      <w:hyperlink r:id="rId170">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[15] DING B, QIN C, ZHAO R, et al. Data augmentation using LLMs: Data perspectives, learning paradigms and challenges[C]//Findings of the Association for Computational Linguistics: ACL 2024. Bangkok: Association for Computational Linguistics, 2024: 1679–1705. DOI: 10.18653/v1/2024.findings-acl.97.</w:t>
      </w:r>
      <w:r>
        <w:rPr>
          <w:rFonts w:ascii="Times New Roman" w:hAnsi="Times New Roman" w:eastAsia="宋体" w:cs="Times New Roman"/>
          <w:sz w:val="21"/>
          <w:szCs w:val="21"/>
          <w:color w:val="000000"/>
        </w:rPr>
        <w:t xml:space="preserve"> </w:t>
      </w:r>
      <w:hyperlink r:id="rId171">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[16] EVURU C K, GHOSH S, KUMAR S, et al. CoDa: Constrained generation based data augmentation for low-resource NLP[C]//Findings of the Association for Computational Linguistics: NAACL 2024. Mexico City: Association for Computational Linguistics, 2024: 3754–3769. DOI: 10.18653/v1/2024.findings-naacl.238.</w:t>
      </w:r>
      <w:r>
        <w:rPr>
          <w:rFonts w:ascii="Times New Roman" w:hAnsi="Times New Roman" w:eastAsia="宋体" w:cs="Times New Roman"/>
          <w:sz w:val="21"/>
          <w:szCs w:val="21"/>
          <w:color w:val="000000"/>
        </w:rPr>
        <w:t xml:space="preserve"> </w:t>
      </w:r>
      <w:hyperlink r:id="rId172">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[17] PEI Y, BHUSE P, LIU Z, et al. SegMix: A simple structure-aware data augmentation method[EB/OL]. arXiv:2311.09505v1, 2023[2026-09-13]. DOI: 10.48550/arXiv.2311.09505.</w:t>
      </w:r>
      <w:r>
        <w:rPr>
          <w:rFonts w:ascii="Times New Roman" w:hAnsi="Times New Roman" w:eastAsia="宋体" w:cs="Times New Roman"/>
          <w:sz w:val="21"/>
          <w:szCs w:val="21"/>
          <w:color w:val="000000"/>
        </w:rPr>
        <w:t xml:space="preserve"> </w:t>
      </w:r>
      <w:hyperlink r:id="rId173">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[18] SUN W, LI M, DAVIS J, et al. Weakly-supervised argument mining with boundary refinement and relation denoising[C]//Proceedings of the Ninth Fact Extraction and VERification Workshop (FEVER). Rabat: Association for Computational Linguistics, 2026: 1–12. DOI: 10.18653/v1/2026.fever-1.1.</w:t>
      </w:r>
      <w:r>
        <w:rPr>
          <w:rFonts w:ascii="Times New Roman" w:hAnsi="Times New Roman" w:eastAsia="宋体" w:cs="Times New Roman"/>
          <w:sz w:val="21"/>
          <w:szCs w:val="21"/>
          <w:color w:val="000000"/>
        </w:rPr>
        <w:t xml:space="preserve"> </w:t>
      </w:r>
      <w:hyperlink r:id="rId174">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[19]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w:t>
      </w:r>
      <w:r>
        <w:rPr>
          <w:rFonts w:ascii="Times New Roman" w:hAnsi="Times New Roman" w:eastAsia="宋体" w:cs="Times New Roman"/>
          <w:sz w:val="21"/>
          <w:szCs w:val="21"/>
          <w:color w:val="000000"/>
        </w:rPr>
        <w:t xml:space="preserve"> </w:t>
      </w:r>
      <w:hyperlink r:id="rId175">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[20] MADAAN A, TANDON N, GUPTA P, et al. Self-Refine: Iterative refinement with self-feedback[EB/OL]. arXiv:2303.17651v2, 2023[2026-09-13]. DOI: 10.48550/arXiv.2303.17651.</w:t>
      </w:r>
      <w:r>
        <w:rPr>
          <w:rFonts w:ascii="Times New Roman" w:hAnsi="Times New Roman" w:eastAsia="宋体" w:cs="Times New Roman"/>
          <w:sz w:val="21"/>
          <w:szCs w:val="21"/>
          <w:color w:val="000000"/>
        </w:rPr>
        <w:t xml:space="preserve"> </w:t>
      </w:r>
      <w:hyperlink r:id="rId176">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[21] HUANG J, CHEN X, MISHRA S, et al. Large language models cannot self-correct reasoning yet[EB/OL]. arXiv:2310.01798v2, 2024[2026-09-13]. DOI: 10.48550/arXiv.2310.01798.</w:t>
      </w:r>
      <w:r>
        <w:rPr>
          <w:rFonts w:ascii="Times New Roman" w:hAnsi="Times New Roman" w:eastAsia="宋体" w:cs="Times New Roman"/>
          <w:sz w:val="21"/>
          <w:szCs w:val="21"/>
          <w:color w:val="000000"/>
        </w:rPr>
        <w:t xml:space="preserve"> </w:t>
      </w:r>
      <w:hyperlink r:id="rId177">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[22] WANG X, WEI J, SCHUURMANS D, et al. Self-consistency improves chain of thought reasoning in language models[EB/OL]. arXiv:2203.11171v4, 2023[2026-09-13]. DOI: 10.48550/arXiv.2203.11171.</w:t>
      </w:r>
      <w:r>
        <w:rPr>
          <w:rFonts w:ascii="Times New Roman" w:hAnsi="Times New Roman" w:eastAsia="宋体" w:cs="Times New Roman"/>
          <w:sz w:val="21"/>
          <w:szCs w:val="21"/>
          <w:color w:val="000000"/>
        </w:rPr>
        <w:t xml:space="preserve"> </w:t>
      </w:r>
      <w:hyperlink r:id="rId178">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[23]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w:t>
      </w:r>
      <w:r>
        <w:rPr>
          <w:rFonts w:ascii="Times New Roman" w:hAnsi="Times New Roman" w:eastAsia="宋体" w:cs="Times New Roman"/>
          <w:sz w:val="21"/>
          <w:szCs w:val="21"/>
          <w:color w:val="000000"/>
        </w:rPr>
        <w:t xml:space="preserve"> </w:t>
      </w:r>
      <w:hyperlink r:id="rId179">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[24] XIAO Y, LI S. ARGUS: Argumentation-based minimal-change repair for verifiable LLM self-explanations[C]//Proceedings of the 42nd Conference on Uncertainty in Artificial Intelligence. Proceedings of Machine Learning Research, 2026, 337: 7536–7551.</w:t>
      </w:r>
      <w:r>
        <w:rPr>
          <w:rFonts w:ascii="Times New Roman" w:hAnsi="Times New Roman" w:eastAsia="宋体" w:cs="Times New Roman"/>
          <w:sz w:val="21"/>
          <w:szCs w:val="21"/>
          <w:color w:val="000000"/>
        </w:rPr>
        <w:t xml:space="preserve"> </w:t>
      </w:r>
      <w:hyperlink r:id="rId180">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[25] MORIO G, OZAKI H, MORISHITA T, et al. End-to-end argument mining with cross-corpora multi-task learning[J]. Transactions of the Association for Computational Linguistics, 2022, 10: 639–658. DOI: 10.1162/tacl_a_00481.</w:t>
      </w:r>
      <w:r>
        <w:rPr>
          <w:rFonts w:ascii="Times New Roman" w:hAnsi="Times New Roman" w:eastAsia="宋体" w:cs="Times New Roman"/>
          <w:sz w:val="21"/>
          <w:szCs w:val="21"/>
          <w:color w:val="000000"/>
        </w:rPr>
        <w:t xml:space="preserve"> </w:t>
      </w:r>
      <w:hyperlink r:id="rId181">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[26] SAVIGNY H, YUN B. AMELIA: A family of multi-task end-to-end language models for argumentation[J]. Argument &amp; Computation, 2026, 17(1). DOI: 10.1177/19462174251413169.</w:t>
      </w:r>
      <w:r>
        <w:rPr>
          <w:rFonts w:ascii="Times New Roman" w:hAnsi="Times New Roman" w:eastAsia="宋体" w:cs="Times New Roman"/>
          <w:sz w:val="21"/>
          <w:szCs w:val="21"/>
          <w:color w:val="000000"/>
        </w:rPr>
        <w:t xml:space="preserve"> </w:t>
      </w:r>
      <w:hyperlink r:id="rId182">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[27]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w:t>
      </w:r>
      <w:r>
        <w:rPr>
          <w:rFonts w:ascii="Times New Roman" w:hAnsi="Times New Roman" w:eastAsia="宋体" w:cs="Times New Roman"/>
          <w:sz w:val="21"/>
          <w:szCs w:val="21"/>
          <w:color w:val="000000"/>
        </w:rPr>
        <w:t xml:space="preserve"> </w:t>
      </w:r>
      <w:hyperlink r:id="rId183">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[28]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w:t>
      </w:r>
      <w:r>
        <w:rPr>
          <w:rFonts w:ascii="Times New Roman" w:hAnsi="Times New Roman" w:eastAsia="宋体" w:cs="Times New Roman"/>
          <w:sz w:val="21"/>
          <w:szCs w:val="21"/>
          <w:color w:val="000000"/>
        </w:rPr>
        <w:t xml:space="preserve"> </w:t>
      </w:r>
      <w:hyperlink r:id="rId184">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[29]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w:t>
      </w:r>
      <w:r>
        <w:rPr>
          <w:rFonts w:ascii="Times New Roman" w:hAnsi="Times New Roman" w:eastAsia="宋体" w:cs="Times New Roman"/>
          <w:sz w:val="21"/>
          <w:szCs w:val="21"/>
          <w:color w:val="000000"/>
        </w:rPr>
        <w:t xml:space="preserve"> </w:t>
      </w:r>
      <w:hyperlink r:id="rId185">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[30] VASWANI A, SHAZEER N, PARMAR N, et al. Attention is all you need[EB/OL]. arXiv:1706.03762, 2017[2026-09-13]. DOI: 10.48550/arXiv.1706.03762.</w:t>
      </w:r>
      <w:r>
        <w:rPr>
          <w:rFonts w:ascii="Times New Roman" w:hAnsi="Times New Roman" w:eastAsia="宋体" w:cs="Times New Roman"/>
          <w:sz w:val="21"/>
          <w:szCs w:val="21"/>
          <w:color w:val="000000"/>
        </w:rPr>
        <w:t xml:space="preserve"> </w:t>
      </w:r>
      <w:hyperlink r:id="rId186">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[31] QWEN TEAM. Qwen2.5 technical report[EB/OL]. arXiv:2412.15115, 2024[2026-09-13]. DOI: 10.48550/arXiv.2412.15115.</w:t>
      </w:r>
      <w:r>
        <w:rPr>
          <w:rFonts w:ascii="Times New Roman" w:hAnsi="Times New Roman" w:eastAsia="宋体" w:cs="Times New Roman"/>
          <w:sz w:val="21"/>
          <w:szCs w:val="21"/>
          <w:color w:val="000000"/>
        </w:rPr>
        <w:t xml:space="preserve"> </w:t>
      </w:r>
      <w:hyperlink r:id="rId187">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[32] HU E J, SHEN Y, WALLIS P, et al. LoRA: Low-rank adaptation of large language models[EB/OL]. arXiv:2106.09685, 2021[2026-09-13]. DOI: 10.48550/arXiv.2106.09685.</w:t>
      </w:r>
      <w:r>
        <w:rPr>
          <w:rFonts w:ascii="Times New Roman" w:hAnsi="Times New Roman" w:eastAsia="宋体" w:cs="Times New Roman"/>
          <w:sz w:val="21"/>
          <w:szCs w:val="21"/>
          <w:color w:val="000000"/>
        </w:rPr>
        <w:t xml:space="preserve"> </w:t>
      </w:r>
      <w:hyperlink r:id="rId188">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[33] LESTER B, AL-RFOU R, CONSTANT N. The power of scale for parameter-efficient prompt tuning[C]//Proceedings of the 2021 Conference on Empirical Methods in Natural Language Processing. Association for Computational Linguistics, 2021: 3045–3059. DOI: 10.18653/v1/2021.emnlp-main.243.</w:t>
      </w:r>
      <w:r>
        <w:rPr>
          <w:rFonts w:ascii="Times New Roman" w:hAnsi="Times New Roman" w:eastAsia="宋体" w:cs="Times New Roman"/>
          <w:sz w:val="21"/>
          <w:szCs w:val="21"/>
          <w:color w:val="000000"/>
        </w:rPr>
        <w:t xml:space="preserve"> </w:t>
      </w:r>
      <w:hyperlink r:id="rId189">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[34] TANG C, PENG M, TIAN G. Improving end-to-end argument mining with LLMs via multi-candidate reranking and bounded repair[C/OL]//ICIC2026 Posters: Poster Volume I. Toronto, 2026[2026-09-20]. DOI: 10.65286/icic.v22i1.76896.</w:t>
      </w:r>
      <w:r>
        <w:rPr>
          <w:rFonts w:ascii="Times New Roman" w:hAnsi="Times New Roman" w:eastAsia="宋体" w:cs="Times New Roman"/>
          <w:sz w:val="21"/>
          <w:szCs w:val="21"/>
          <w:color w:val="000000"/>
        </w:rPr>
        <w:t xml:space="preserve"> </w:t>
      </w:r>
      <w:hyperlink r:id="rId190">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[35] BAO J, HUANG Y, SUN Y, et al. Exploring quality and diversity in synthetic data generation for argument mining[C]//Proceedings of the 2025 Conference on Empirical Methods in Natural Language Processing. Suzhou: Association for Computational Linguistics, 2025: 26581–26604. DOI: 10.18653/v1/2025.emnlp-main.1351.</w:t>
      </w:r>
      <w:r>
        <w:rPr>
          <w:rFonts w:ascii="Times New Roman" w:hAnsi="Times New Roman" w:eastAsia="宋体" w:cs="Times New Roman"/>
          <w:sz w:val="21"/>
          <w:szCs w:val="21"/>
          <w:color w:val="000000"/>
        </w:rPr>
        <w:t xml:space="preserve"> </w:t>
      </w:r>
      <w:hyperlink r:id="rId191">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[36] WANG X, SHEN H, QI H, et al. Enhancing low-resource joint entity and relation extraction using large language models within semi-supervised learning[J]. ACM Transactions on Knowledge Discovery from Data, 2026, 20(3): 49:1–49:25. DOI: 10.1145/3799423.</w:t>
      </w:r>
      <w:r>
        <w:rPr>
          <w:rFonts w:ascii="Times New Roman" w:hAnsi="Times New Roman" w:eastAsia="宋体" w:cs="Times New Roman"/>
          <w:sz w:val="21"/>
          <w:szCs w:val="21"/>
          <w:color w:val="000000"/>
        </w:rPr>
        <w:t xml:space="preserve"> </w:t>
      </w:r>
      <w:hyperlink r:id="rId192">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[37] MODARRESSI A, KÖKSAL A, SCHUETZE H. Consistent document-level relation extraction via counterfactuals[C]//Findings of the Association for Computational Linguistics: EMNLP 2024. Miami: Association for Computational Linguistics, 2024: 11501–11507. DOI: 10.18653/v1/2024.findings-emnlp.672.</w:t>
      </w:r>
      <w:r>
        <w:rPr>
          <w:rFonts w:ascii="Times New Roman" w:hAnsi="Times New Roman" w:eastAsia="宋体" w:cs="Times New Roman"/>
          <w:sz w:val="21"/>
          <w:szCs w:val="21"/>
          <w:color w:val="000000"/>
        </w:rPr>
        <w:t xml:space="preserve"> </w:t>
      </w:r>
      <w:hyperlink r:id="rId193">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[38] ZHENG Y, KE W, LIU Q, et al. Making LLMs as fine-grained relation extraction data augmentor[C]//Proceedings of the Thirty-Third International Joint Conference on Artificial Intelligence. International Joint Conferences on Artificial Intelligence Organization, 2024: 6660–6668. DOI: 10.24963/ijcai.2024/736.</w:t>
      </w:r>
      <w:r>
        <w:rPr>
          <w:rFonts w:ascii="Times New Roman" w:hAnsi="Times New Roman" w:eastAsia="宋体" w:cs="Times New Roman"/>
          <w:sz w:val="21"/>
          <w:szCs w:val="21"/>
          <w:color w:val="000000"/>
        </w:rPr>
        <w:t xml:space="preserve"> </w:t>
      </w:r>
      <w:hyperlink r:id="rId194">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[39] ZHONG Y, GAO Y, ZHANG X, et al. ODDA: An OODA-driven diverse data augmentation framework for low-resource relation extraction[C]//Findings of the Association for Computational Linguistics: ACL 2025. Vienna: Association for Computational Linguistics, 2025: 267–285. DOI: 10.18653/v1/2025.findings-acl.15.</w:t>
      </w:r>
      <w:r>
        <w:rPr>
          <w:rFonts w:ascii="Times New Roman" w:hAnsi="Times New Roman" w:eastAsia="宋体" w:cs="Times New Roman"/>
          <w:sz w:val="21"/>
          <w:szCs w:val="21"/>
          <w:color w:val="000000"/>
        </w:rPr>
        <w:t xml:space="preserve"> </w:t>
      </w:r>
      <w:hyperlink r:id="rId195">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[40] ROCHA G, LOPES CARDOSO H, BELOUADI J, et al. Cross-genre argument mining: Can language models automatically fill in missing discourse markers?[J]. Argument &amp; Computation, 2025, 16(1): 3–35. DOI: 10.3233/AAC-230008.</w:t>
      </w:r>
      <w:r>
        <w:rPr>
          <w:rFonts w:ascii="Times New Roman" w:hAnsi="Times New Roman" w:eastAsia="宋体" w:cs="Times New Roman"/>
          <w:sz w:val="21"/>
          <w:szCs w:val="21"/>
          <w:color w:val="000000"/>
        </w:rPr>
        <w:t xml:space="preserve"> </w:t>
      </w:r>
      <w:hyperlink r:id="rId196">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[41] WAEGEMAN W, DEMBCZYŃSKI K, JACHNIK A, et al. On the Bayes-optimality of F-measure maximizers[J]. Journal of Machine Learning Research, 2014, 15(103): 3513–3568.</w:t>
      </w:r>
      <w:r>
        <w:rPr>
          <w:rFonts w:ascii="Times New Roman" w:hAnsi="Times New Roman" w:eastAsia="宋体" w:cs="Times New Roman"/>
          <w:sz w:val="21"/>
          <w:szCs w:val="21"/>
          <w:color w:val="000000"/>
        </w:rPr>
        <w:t xml:space="preserve"> </w:t>
      </w:r>
      <w:hyperlink r:id="rId197">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[42] LIPTON Z C, ELKAN C, NARAYANASWAMY B. Thresholding classifiers to maximize F1 score[EB/OL]. arXiv:1402.1892v2, 2014[2026-09-20]. DOI: 10.48550/arXiv.1402.1892.</w:t>
      </w:r>
      <w:r>
        <w:rPr>
          <w:rFonts w:ascii="Times New Roman" w:hAnsi="Times New Roman" w:eastAsia="宋体" w:cs="Times New Roman"/>
          <w:sz w:val="21"/>
          <w:szCs w:val="21"/>
          <w:color w:val="000000"/>
        </w:rPr>
        <w:t xml:space="preserve"> </w:t>
      </w:r>
      <w:hyperlink r:id="rId198">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[43] LI Z, ZHANG F, LYU K, et al. Re-Cent: A relation-centric framework for joint zero-shot relation triplet extraction[C]//Proceedings of the 31st International Conference on Computational Linguistics. Abu Dhabi: Association for Computational Linguistics, 2025: 7344–7354.</w:t>
      </w:r>
      <w:r>
        <w:rPr>
          <w:rFonts w:ascii="Times New Roman" w:hAnsi="Times New Roman" w:eastAsia="宋体" w:cs="Times New Roman"/>
          <w:sz w:val="21"/>
          <w:szCs w:val="21"/>
          <w:color w:val="000000"/>
        </w:rPr>
        <w:t xml:space="preserve"> </w:t>
      </w:r>
      <w:hyperlink r:id="rId199">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[44] PIROZELLI P, ROCHA V H N, COZMAN F G, et al. An LLM-based system for argument reconstruction[EB/OL]. arXiv:2605.13793v1, 2026[2026-09-20]. DOI: 10.48550/arXiv.2605.13793.</w:t>
      </w:r>
      <w:r>
        <w:rPr>
          <w:rFonts w:ascii="Times New Roman" w:hAnsi="Times New Roman" w:eastAsia="宋体" w:cs="Times New Roman"/>
          <w:sz w:val="21"/>
          <w:szCs w:val="21"/>
          <w:color w:val="000000"/>
        </w:rPr>
        <w:t xml:space="preserve"> </w:t>
      </w:r>
      <w:hyperlink r:id="rId200">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[45] GUO C, PLEISS G, SUN Y, et al. On calibration of modern neural networks[C]//Proceedings of the 34th International Conference on Machine Learning. Proceedings of Machine Learning Research, 2017, 70: 1321–1330.</w:t>
      </w:r>
      <w:r>
        <w:rPr>
          <w:rFonts w:ascii="Times New Roman" w:hAnsi="Times New Roman" w:eastAsia="宋体" w:cs="Times New Roman"/>
          <w:sz w:val="21"/>
          <w:szCs w:val="21"/>
          <w:color w:val="000000"/>
        </w:rPr>
        <w:t xml:space="preserve"> </w:t>
      </w:r>
      <w:hyperlink r:id="rId201">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[46] NICULAE V, PARK J, CARDIE C. Argument mining with structured SVMs and RNNs[C]//Proceedings of the 55th Annual Meeting of the Association for Computational Linguistics, Volume 1. Vancouver: Association for Computational Linguistics, 2017: 985–995. DOI: 10.18653/v1/P17-1091.</w:t>
      </w:r>
      <w:r>
        <w:rPr>
          <w:rFonts w:ascii="Times New Roman" w:hAnsi="Times New Roman" w:eastAsia="宋体" w:cs="Times New Roman"/>
          <w:sz w:val="21"/>
          <w:szCs w:val="21"/>
          <w:color w:val="000000"/>
        </w:rPr>
        <w:t xml:space="preserve"> </w:t>
      </w:r>
      <w:hyperlink r:id="rId202">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[47] BAO J, HE Y, SUN Y, et al. A generative model for end-to-end argument mining with reconstructed positional encoding and constrained pointer mechanism[C]//Proceedings of the 2022 Conference on Empirical Methods in Natural Language Processing. Abu Dhabi: Association for Computational Linguistics, 2022: 10437–10449. DOI: 10.18653/v1/2022.emnlp-main.713.</w:t>
      </w:r>
      <w:r>
        <w:rPr>
          <w:rFonts w:ascii="Times New Roman" w:hAnsi="Times New Roman" w:eastAsia="宋体" w:cs="Times New Roman"/>
          <w:sz w:val="21"/>
          <w:szCs w:val="21"/>
          <w:color w:val="000000"/>
        </w:rPr>
        <w:t xml:space="preserve"> </w:t>
      </w:r>
      <w:hyperlink r:id="rId203">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[48] BAO J, JING M, DONG K, et al. UniASA: A unified generative framework for argument structure analysis[J]. Computational Linguistics, 2025, 51(3): 739–784. DOI: 10.1162/coli_a_00553.</w:t>
      </w:r>
      <w:r>
        <w:rPr>
          <w:rFonts w:ascii="Times New Roman" w:hAnsi="Times New Roman" w:eastAsia="宋体" w:cs="Times New Roman"/>
          <w:sz w:val="21"/>
          <w:szCs w:val="21"/>
          <w:color w:val="000000"/>
        </w:rPr>
        <w:t xml:space="preserve"> </w:t>
      </w:r>
      <w:hyperlink r:id="rId204">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[49] ZHANG Z, WANG Q, DING K, et al. Improving synthetic data generation for argument mining via adversarial reinforcement learning[EB/OL]. arXiv:2610.07699v1, 2026[2026-10-10]. DOI: 10.48550/arXiv.2610.07699.</w:t>
      </w:r>
      <w:r>
        <w:rPr>
          <w:rFonts w:ascii="Times New Roman" w:hAnsi="Times New Roman" w:eastAsia="宋体" w:cs="Times New Roman"/>
          <w:sz w:val="21"/>
          <w:szCs w:val="21"/>
          <w:color w:val="000000"/>
        </w:rPr>
        <w:t xml:space="preserve"> </w:t>
      </w:r>
      <w:hyperlink r:id="rId205">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[50] SVIRIDOVA E, YEGINBERGEN A, ESTARRONA A, et al. CasiMedicos-Arg: A medical question answering dataset annotated with explanatory argumentative structures[C]//Proceedings of the 2024 Conference on Empirical Methods in Natural Language Processing. Association for Computational Linguistics, 2024: 18463–18475. DOI: 10.18653/v1/2024.emnlp-main.1026.</w:t>
      </w:r>
      <w:r>
        <w:rPr>
          <w:rFonts w:ascii="Times New Roman" w:hAnsi="Times New Roman" w:eastAsia="宋体" w:cs="Times New Roman"/>
          <w:sz w:val="21"/>
          <w:szCs w:val="21"/>
          <w:color w:val="000000"/>
        </w:rPr>
        <w:t xml:space="preserve"> </w:t>
      </w:r>
      <w:hyperlink r:id="rId206">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[51] QWEN TEAM. Qwen3.8-27B: official open-weight model card and configuration[EB/OL]. 2026[2026-10-12]. https://huggingface.co/Qwen/Qwen3.8-27B ; https://github.com/QwenLM/Qwen3.8.</w:t>
      </w:r>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[52] HUGGING FACE. Transformers v5.8.0: Qwen3.5 model implementation[CP/OL]. 2026[2026-10-12]. https://github.com/huggingface/transformers/blob/v5.8.0/src/transformers/models/qwen3_5/modeling_qwen3_5.py.</w:t>
      </w:r>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[53] QWEN TEAM. Qwen3.8-Flash-Next: official model card[EB/OL]. 2026[2026-10-12]. https://huggingface.co/Qwen/Qwen3.8-Flash-Next.</w:t>
      </w:r>
    </w:p>
    <w:bookmarkEnd w:id="207"/>
    <w:bookmarkStart w:id="214" w:name="附录a-数据处理与复现协议"/>
    <w:p>
      <w:pPr>
        <w:pStyle w:val="Heading1"/>
        <w:keepNext/>
        <w:keepLines/>
        <w:pageBreakBefore/>
        <w:widowControl/>
        <w:spacing w:before="360" w:after="240" w:line="288" w:lineRule="auto"/>
        <w:ind w:left="0" w:right="0" w:firstLine="0"/>
        <w:jc w:val="center"/>
      </w:pPr>
      <w:bookmarkStart w:id="5224" w:name="v7_toc_082"/>
      <w:bookmarkStart w:id="5078" w:name="ThesisHeading_079"/>
      <w:r>
        <w:rPr>
          <w:rFonts w:ascii="Times New Roman" w:hAnsi="Times New Roman" w:eastAsia="黑体" w:cs="Times New Roman"/>
          <w:sz w:val="36"/>
          <w:szCs w:val="36"/>
          <w:color w:val="000000"/>
          <w:b w:val="1"/>
        </w:rPr>
        <w:t xml:space="preserve">附录A 数据处理与复现协议</w:t>
      </w:r>
      <w:bookmarkEnd w:id="5078"/>
      <w:bookmarkEnd w:id="5224"/>
    </w:p>
    <w:bookmarkStart w:id="208" w:name="a.1-三层坐标与异常保留"/>
    <w:p>
      <w:pPr>
        <w:pStyle w:val="Heading2"/>
        <w:keepNext/>
        <w:keepLines/>
        <w:widowControl/>
        <w:spacing w:before="240" w:after="120" w:line="288" w:lineRule="auto"/>
        <w:ind w:left="0" w:right="0" w:firstLine="0"/>
        <w:jc w:val="left"/>
      </w:pPr>
      <w:bookmarkStart w:id="5225" w:name="v7_toc_083"/>
      <w:bookmarkStart w:id="5079" w:name="ThesisHeading_080"/>
      <w:r>
        <w:rPr>
          <w:rFonts w:ascii="Times New Roman" w:hAnsi="Times New Roman" w:eastAsia="黑体" w:cs="Times New Roman"/>
          <w:sz w:val="30"/>
          <w:szCs w:val="30"/>
          <w:color w:val="000000"/>
          <w:b w:val="1"/>
        </w:rPr>
        <w:t xml:space="preserve">A.1 三层坐标与异常保留</w:t>
      </w:r>
      <w:bookmarkEnd w:id="5079"/>
      <w:bookmarkEnd w:id="5225"/>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原始字符坐标采用半开区间[start,end)，Python字符串按Unicode码点切片。评价token采用固定正则分词，模型子词保留offset mapping；词内边界另存字符残差，往返不能静默扩展。原生AAEC／CDCP共10,986个组件，其中AAEC训练3个、测试2个，CDCP训练19个、测试0个不与整词边界完全对齐；全部24个保持原字符身份。坐标和关系引用审计均无越界或悬空端点。</w:t>
      </w:r>
    </w:p>
    <w:bookmarkEnd w:id="208"/>
    <w:bookmarkStart w:id="209" w:name="a.2-配置与结果关联"/>
    <w:p>
      <w:pPr>
        <w:pStyle w:val="Heading2"/>
        <w:keepNext/>
        <w:keepLines/>
        <w:widowControl/>
        <w:spacing w:before="240" w:after="120" w:line="288" w:lineRule="auto"/>
        <w:ind w:left="0" w:right="0" w:firstLine="0"/>
        <w:jc w:val="left"/>
      </w:pPr>
      <w:bookmarkStart w:id="5226" w:name="v7_toc_084"/>
      <w:bookmarkStart w:id="5080" w:name="ThesisHeading_081"/>
      <w:r>
        <w:rPr>
          <w:rFonts w:ascii="Times New Roman" w:hAnsi="Times New Roman" w:eastAsia="黑体" w:cs="Times New Roman"/>
          <w:sz w:val="30"/>
          <w:szCs w:val="30"/>
          <w:color w:val="000000"/>
          <w:b w:val="1"/>
        </w:rPr>
        <w:t xml:space="preserve">A.2 配置与结果关联</w:t>
      </w:r>
      <w:bookmarkEnd w:id="5080"/>
      <w:bookmarkEnd w:id="5226"/>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表A-1 输入与核心记录SHA-256</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489"/>
        <w:gridCol w:w="5582"/>
      </w:tblGrid>
      <w:tr>
        <w:trPr>
          <w:tblHeader w:val="on"/>
          <w:cantSplit/>
        </w:trPr>
        <w:tc>
          <w:tcPr>
            <w:tcW w:type="dxa" w:w="3489"/>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21"/>
                <w:szCs w:val="21"/>
                <w:color w:val="000000"/>
              </w:rPr>
              <w:t>文件</w:t>
            </w:r>
          </w:p>
        </w:tc>
        <w:tc>
          <w:tcPr>
            <w:tcW w:type="dxa" w:w="5582"/>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21"/>
                <w:szCs w:val="21"/>
                <w:color w:val="000000"/>
              </w:rPr>
              <w:t>SHA-256</w:t>
            </w:r>
          </w:p>
        </w:tc>
      </w:tr>
      <w:tr>
        <w:trPr>
          <w:cantSplit/>
        </w:trPr>
        <w:tc>
          <w:tcPr>
            <w:tcW w:type="dxa" w:w="3489"/>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data/corpus.jsonl</w:t>
            </w:r>
          </w:p>
        </w:tc>
        <w:tc>
          <w:tcPr>
            <w:tcW w:type="dxa" w:w="5582"/>
            <w:vAlign w:val="center"/>
            <w:tcMar>
              <w:top w:type="dxa" w:w="55"/>
              <w:bottom w:type="dxa" w:w="55"/>
              <w:left w:type="dxa" w:w="65"/>
              <w:right w:type="dxa" w:w="65"/>
            </w:tcMar>
          </w:tcPr>
          <w:p>
            <w:pPr>
              <w:keepNext/>
              <w:keepLines/>
              <w:spacing w:before="0" w:after="0" w:line="276" w:lineRule="auto"/>
              <w:ind w:left="0" w:right="0" w:firstLine="0"/>
              <w:jc w:val="left"/>
            </w:pPr>
            <w:r>
              <w:rPr>
                <w:rFonts w:ascii="Times New Roman" w:hAnsi="Times New Roman" w:eastAsia="宋体" w:cs="Times New Roman"/>
                <w:b w:val="0"/>
                <w:sz w:val="21"/>
                <w:szCs w:val="21"/>
                <w:color w:val="000000"/>
              </w:rPr>
              <w:t>7dff0832622e39125fa52fa18cb9dfda169af5b2e33b71d8c03f9410af167a5d</w:t>
            </w:r>
          </w:p>
        </w:tc>
      </w:tr>
      <w:tr>
        <w:trPr>
          <w:cantSplit/>
        </w:trPr>
        <w:tc>
          <w:tcPr>
            <w:tcW w:type="dxa" w:w="3489"/>
            <w:vAlign w:val="center"/>
            <w:tcMar>
              <w:top w:type="dxa" w:w="55"/>
              <w:bottom w:type="dxa" w:w="55"/>
              <w:left w:type="dxa" w:w="65"/>
              <w:right w:type="dxa" w:w="65"/>
            </w:tcMar>
          </w:tcPr>
          <w:p>
            <w:pPr>
              <w:keepNext/>
              <w:keepLines/>
              <w:spacing w:before="0" w:after="0" w:line="276" w:lineRule="auto"/>
              <w:ind w:left="0" w:right="0" w:firstLine="0"/>
              <w:jc w:val="left"/>
            </w:pPr>
            <w:r>
              <w:rPr>
                <w:rFonts w:ascii="Times New Roman" w:hAnsi="Times New Roman" w:eastAsia="宋体" w:cs="Times New Roman"/>
                <w:b w:val="0"/>
                <w:sz w:val="21"/>
                <w:szCs w:val="21"/>
                <w:color w:val="000000"/>
              </w:rPr>
              <w:t>results/split_manifest.json</w:t>
            </w:r>
          </w:p>
        </w:tc>
        <w:tc>
          <w:tcPr>
            <w:tcW w:type="dxa" w:w="5582"/>
            <w:vAlign w:val="center"/>
            <w:tcMar>
              <w:top w:type="dxa" w:w="55"/>
              <w:bottom w:type="dxa" w:w="55"/>
              <w:left w:type="dxa" w:w="65"/>
              <w:right w:type="dxa" w:w="65"/>
            </w:tcMar>
          </w:tcPr>
          <w:p>
            <w:pPr>
              <w:keepNext/>
              <w:keepLines/>
              <w:spacing w:before="0" w:after="0" w:line="276" w:lineRule="auto"/>
              <w:ind w:left="0" w:right="0" w:firstLine="0"/>
              <w:jc w:val="left"/>
            </w:pPr>
            <w:r>
              <w:rPr>
                <w:rFonts w:ascii="Times New Roman" w:hAnsi="Times New Roman" w:eastAsia="宋体" w:cs="Times New Roman"/>
                <w:b w:val="0"/>
                <w:sz w:val="21"/>
                <w:szCs w:val="21"/>
                <w:color w:val="000000"/>
              </w:rPr>
              <w:t>e6b1b675e0e58754cd0aa561c484cb3138ee076f85f30b0950967f11d6e947b0</w:t>
            </w:r>
          </w:p>
        </w:tc>
      </w:tr>
      <w:tr>
        <w:trPr>
          <w:cantSplit/>
        </w:trPr>
        <w:tc>
          <w:tcPr>
            <w:tcW w:type="dxa" w:w="3489"/>
            <w:vAlign w:val="center"/>
            <w:tcMar>
              <w:top w:type="dxa" w:w="55"/>
              <w:bottom w:type="dxa" w:w="55"/>
              <w:left w:type="dxa" w:w="65"/>
              <w:right w:type="dxa" w:w="65"/>
            </w:tcMar>
          </w:tcPr>
          <w:p>
            <w:pPr>
              <w:keepNext/>
              <w:keepLines/>
              <w:spacing w:before="0" w:after="0" w:line="276" w:lineRule="auto"/>
              <w:ind w:left="0" w:right="0" w:firstLine="0"/>
              <w:jc w:val="left"/>
            </w:pPr>
            <w:r>
              <w:rPr>
                <w:rFonts w:ascii="Times New Roman" w:hAnsi="Times New Roman" w:eastAsia="宋体" w:cs="Times New Roman"/>
                <w:b w:val="0"/>
                <w:sz w:val="21"/>
                <w:szCs w:val="21"/>
                <w:color w:val="000000"/>
              </w:rPr>
              <w:t>results/training_roles.json</w:t>
            </w:r>
          </w:p>
        </w:tc>
        <w:tc>
          <w:tcPr>
            <w:tcW w:type="dxa" w:w="5582"/>
            <w:vAlign w:val="center"/>
            <w:tcMar>
              <w:top w:type="dxa" w:w="55"/>
              <w:bottom w:type="dxa" w:w="55"/>
              <w:left w:type="dxa" w:w="65"/>
              <w:right w:type="dxa" w:w="65"/>
            </w:tcMar>
          </w:tcPr>
          <w:p>
            <w:pPr>
              <w:keepNext/>
              <w:keepLines/>
              <w:spacing w:before="0" w:after="0" w:line="276" w:lineRule="auto"/>
              <w:ind w:left="0" w:right="0" w:firstLine="0"/>
              <w:jc w:val="left"/>
            </w:pPr>
            <w:r>
              <w:rPr>
                <w:rFonts w:ascii="Times New Roman" w:hAnsi="Times New Roman" w:eastAsia="宋体" w:cs="Times New Roman"/>
                <w:b w:val="0"/>
                <w:sz w:val="21"/>
                <w:szCs w:val="21"/>
                <w:color w:val="000000"/>
              </w:rPr>
              <w:t>17bb1997a7a8fae47cd0c39143ca7fb27f9b155cf958887af0f7b068ddb4afb5</w:t>
            </w:r>
          </w:p>
        </w:tc>
      </w:tr>
      <w:tr>
        <w:trPr>
          <w:cantSplit/>
        </w:trPr>
        <w:tc>
          <w:tcPr>
            <w:tcW w:type="dxa" w:w="3489"/>
            <w:vAlign w:val="center"/>
            <w:tcMar>
              <w:top w:type="dxa" w:w="55"/>
              <w:bottom w:type="dxa" w:w="55"/>
              <w:left w:type="dxa" w:w="65"/>
              <w:right w:type="dxa" w:w="65"/>
            </w:tcMar>
          </w:tcPr>
          <w:p>
            <w:pPr>
              <w:keepNext/>
              <w:keepLines/>
              <w:spacing w:before="0" w:after="0" w:line="276" w:lineRule="auto"/>
              <w:ind w:left="0" w:right="0" w:firstLine="0"/>
              <w:jc w:val="left"/>
            </w:pPr>
            <w:r>
              <w:rPr>
                <w:rFonts w:ascii="Times New Roman" w:hAnsi="Times New Roman" w:eastAsia="宋体" w:cs="Times New Roman"/>
                <w:b w:val="0"/>
                <w:sz w:val="21"/>
                <w:szCs w:val="21"/>
                <w:color w:val="000000"/>
              </w:rPr>
              <w:t>results/registration_complete.json</w:t>
            </w:r>
          </w:p>
        </w:tc>
        <w:tc>
          <w:tcPr>
            <w:tcW w:type="dxa" w:w="5582"/>
            <w:vAlign w:val="center"/>
            <w:tcMar>
              <w:top w:type="dxa" w:w="55"/>
              <w:bottom w:type="dxa" w:w="55"/>
              <w:left w:type="dxa" w:w="65"/>
              <w:right w:type="dxa" w:w="65"/>
            </w:tcMar>
          </w:tcPr>
          <w:p>
            <w:pPr>
              <w:keepNext/>
              <w:keepLines/>
              <w:spacing w:before="0" w:after="0" w:line="276" w:lineRule="auto"/>
              <w:ind w:left="0" w:right="0" w:firstLine="0"/>
              <w:jc w:val="left"/>
            </w:pPr>
            <w:r>
              <w:rPr>
                <w:rFonts w:ascii="Times New Roman" w:hAnsi="Times New Roman" w:eastAsia="宋体" w:cs="Times New Roman"/>
                <w:b w:val="0"/>
                <w:sz w:val="21"/>
                <w:szCs w:val="21"/>
                <w:color w:val="000000"/>
              </w:rPr>
              <w:t>80dd863e9da60d3a5a00b56e4ca4f56a59a3225f6801ecfd24c7d875ec579a72</w:t>
            </w:r>
          </w:p>
        </w:tc>
      </w:tr>
      <w:tr>
        <w:trPr>
          <w:cantSplit/>
        </w:trPr>
        <w:tc>
          <w:tcPr>
            <w:tcW w:type="dxa" w:w="3489"/>
            <w:vAlign w:val="center"/>
            <w:tcMar>
              <w:top w:type="dxa" w:w="55"/>
              <w:bottom w:type="dxa" w:w="55"/>
              <w:left w:type="dxa" w:w="65"/>
              <w:right w:type="dxa" w:w="65"/>
            </w:tcMar>
          </w:tcPr>
          <w:p>
            <w:pPr>
              <w:keepNext/>
              <w:keepLines/>
              <w:spacing w:before="0" w:after="0" w:line="276" w:lineRule="auto"/>
              <w:ind w:left="0" w:right="0" w:firstLine="0"/>
              <w:jc w:val="left"/>
            </w:pPr>
            <w:r>
              <w:rPr>
                <w:rFonts w:ascii="Times New Roman" w:hAnsi="Times New Roman" w:eastAsia="宋体" w:cs="Times New Roman"/>
                <w:b w:val="0"/>
                <w:sz w:val="21"/>
                <w:szCs w:val="21"/>
                <w:color w:val="000000"/>
              </w:rPr>
              <w:t>results/training_counts.jsonl</w:t>
            </w:r>
          </w:p>
        </w:tc>
        <w:tc>
          <w:tcPr>
            <w:tcW w:type="dxa" w:w="5582"/>
            <w:vAlign w:val="center"/>
            <w:tcMar>
              <w:top w:type="dxa" w:w="55"/>
              <w:bottom w:type="dxa" w:w="55"/>
              <w:left w:type="dxa" w:w="65"/>
              <w:right w:type="dxa" w:w="65"/>
            </w:tcMar>
          </w:tcPr>
          <w:p>
            <w:pPr>
              <w:keepNext/>
              <w:keepLines/>
              <w:spacing w:before="0" w:after="0" w:line="276" w:lineRule="auto"/>
              <w:ind w:left="0" w:right="0" w:firstLine="0"/>
              <w:jc w:val="left"/>
            </w:pPr>
            <w:r>
              <w:rPr>
                <w:rFonts w:ascii="Times New Roman" w:hAnsi="Times New Roman" w:eastAsia="宋体" w:cs="Times New Roman"/>
                <w:b w:val="0"/>
                <w:sz w:val="21"/>
                <w:szCs w:val="21"/>
                <w:color w:val="000000"/>
              </w:rPr>
              <w:t>fb7827d13b33068ed3b4b6178a5f226c2274dfcffdb946c86e9607abbc01b094</w:t>
            </w:r>
          </w:p>
        </w:tc>
      </w:tr>
      <w:tr>
        <w:trPr>
          <w:cantSplit/>
        </w:trPr>
        <w:tc>
          <w:tcPr>
            <w:tcW w:type="dxa" w:w="3489"/>
            <w:vAlign w:val="center"/>
            <w:tcMar>
              <w:top w:type="dxa" w:w="55"/>
              <w:bottom w:type="dxa" w:w="55"/>
              <w:left w:type="dxa" w:w="65"/>
              <w:right w:type="dxa" w:w="65"/>
            </w:tcMar>
          </w:tcPr>
          <w:p>
            <w:pPr>
              <w:keepNext/>
              <w:keepLines/>
              <w:spacing w:before="0" w:after="0" w:line="276" w:lineRule="auto"/>
              <w:ind w:left="0" w:right="0" w:firstLine="0"/>
              <w:jc w:val="left"/>
            </w:pPr>
            <w:r>
              <w:rPr>
                <w:rFonts w:ascii="Times New Roman" w:hAnsi="Times New Roman" w:eastAsia="宋体" w:cs="Times New Roman"/>
                <w:b w:val="0"/>
                <w:sz w:val="21"/>
                <w:szCs w:val="21"/>
                <w:color w:val="000000"/>
              </w:rPr>
              <w:t>results/frozen_snapshots.jsonl</w:t>
            </w:r>
          </w:p>
        </w:tc>
        <w:tc>
          <w:tcPr>
            <w:tcW w:type="dxa" w:w="5582"/>
            <w:vAlign w:val="center"/>
            <w:tcMar>
              <w:top w:type="dxa" w:w="55"/>
              <w:bottom w:type="dxa" w:w="55"/>
              <w:left w:type="dxa" w:w="65"/>
              <w:right w:type="dxa" w:w="65"/>
            </w:tcMar>
          </w:tcPr>
          <w:p>
            <w:pPr>
              <w:keepNext/>
              <w:keepLines/>
              <w:spacing w:before="0" w:after="0" w:line="276" w:lineRule="auto"/>
              <w:ind w:left="0" w:right="0" w:firstLine="0"/>
              <w:jc w:val="left"/>
            </w:pPr>
            <w:r>
              <w:rPr>
                <w:rFonts w:ascii="Times New Roman" w:hAnsi="Times New Roman" w:eastAsia="宋体" w:cs="Times New Roman"/>
                <w:b w:val="0"/>
                <w:sz w:val="21"/>
                <w:szCs w:val="21"/>
                <w:color w:val="000000"/>
              </w:rPr>
              <w:t>2f22a1ccaf93e8397cb2c1904fea0527ca34f8c801ac4bb829501f4c656e853d</w:t>
            </w:r>
          </w:p>
        </w:tc>
      </w:tr>
      <w:tr>
        <w:trPr>
          <w:cantSplit/>
        </w:trPr>
        <w:tc>
          <w:tcPr>
            <w:tcW w:type="dxa" w:w="348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results/prediction_graphs.jsonl</w:t>
            </w:r>
          </w:p>
        </w:tc>
        <w:tc>
          <w:tcPr>
            <w:tcW w:type="dxa" w:w="5582"/>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5f12a82bdf240f8465d372d26db7a91029ca15329f4a590cab0bc83cd403fcb0</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主结果以dataset／document／seed／method连接预测、候选、评分、事务和成本。当前权重身份统一为Qwen/Qwen3.8-27B，固定revision见附录J；抽取检查点采用rt-q38-语料-方法-s种子-e5，OOF、S评分头、P提案头采用独立前缀。原始上传及划分摘要保存在相应manifest，不以检查点名称代替执行状态。</w:t>
      </w:r>
    </w:p>
    <w:bookmarkEnd w:id="209"/>
    <w:bookmarkStart w:id="210" w:name="a.3-补充语料范围"/>
    <w:p>
      <w:pPr>
        <w:pStyle w:val="Heading2"/>
        <w:keepNext/>
        <w:keepLines/>
        <w:widowControl/>
        <w:spacing w:before="240" w:after="120" w:line="288" w:lineRule="auto"/>
        <w:ind w:left="0" w:right="0" w:firstLine="0"/>
        <w:jc w:val="left"/>
      </w:pPr>
      <w:bookmarkStart w:id="5227" w:name="v7_toc_085"/>
      <w:bookmarkStart w:id="5081" w:name="ThesisHeading_082"/>
      <w:r>
        <w:rPr>
          <w:rFonts w:ascii="Times New Roman" w:hAnsi="Times New Roman" w:eastAsia="黑体" w:cs="Times New Roman"/>
          <w:sz w:val="30"/>
          <w:szCs w:val="30"/>
          <w:color w:val="000000"/>
          <w:b w:val="1"/>
        </w:rPr>
        <w:t xml:space="preserve">A.3 补充语料范围</w:t>
      </w:r>
      <w:bookmarkEnd w:id="5081"/>
      <w:bookmarkEnd w:id="5227"/>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CasiMedicos和ArgUNSC使用上传转换文件的正文、类型、标签与split，不添加不存在的官方划分。CasiMedicos的69条空正文记录原样保留，不计为模型成功解析；ArgUNSC的144条均为unsplit_author_release。补充案例只分析标注结构，主效果仍基于AAEC与CDCP。</w:t>
      </w:r>
    </w:p>
    <w:bookmarkEnd w:id="210"/>
    <w:bookmarkStart w:id="211" w:name="a.4-默认与可选设置"/>
    <w:p>
      <w:pPr>
        <w:pStyle w:val="Heading2"/>
        <w:keepNext/>
        <w:keepLines/>
        <w:widowControl/>
        <w:spacing w:before="240" w:after="120" w:line="288" w:lineRule="auto"/>
        <w:ind w:left="0" w:right="0" w:firstLine="0"/>
        <w:jc w:val="left"/>
      </w:pPr>
      <w:bookmarkStart w:id="5228" w:name="v7_toc_086"/>
      <w:bookmarkStart w:id="5082" w:name="ThesisHeading_083"/>
      <w:r>
        <w:rPr>
          <w:rFonts w:ascii="Times New Roman" w:hAnsi="Times New Roman" w:eastAsia="黑体" w:cs="Times New Roman"/>
          <w:sz w:val="30"/>
          <w:szCs w:val="30"/>
          <w:color w:val="000000"/>
          <w:b w:val="1"/>
        </w:rPr>
        <w:t xml:space="preserve">A.4 默认与可选设置</w:t>
      </w:r>
      <w:bookmarkEnd w:id="5082"/>
      <w:bookmarkEnd w:id="5228"/>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表A-2 固定配置及可选策略</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432"/>
        <w:gridCol w:w="7639"/>
      </w:tblGrid>
      <w:tr>
        <w:trPr>
          <w:tblHeader w:val="on"/>
          <w:cantSplit/>
        </w:trPr>
        <w:tc>
          <w:tcPr>
            <w:tcW w:type="dxa" w:w="143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状态／项目</w:t>
            </w:r>
          </w:p>
        </w:tc>
        <w:tc>
          <w:tcPr>
            <w:tcW w:type="dxa" w:w="763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设置</w:t>
            </w:r>
          </w:p>
        </w:tc>
      </w:tr>
      <w:tr>
        <w:trPr>
          <w:cantSplit/>
        </w:trPr>
        <w:tc>
          <w:tcPr>
            <w:tcW w:type="dxa" w:w="143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默认</w:t>
            </w:r>
          </w:p>
        </w:tc>
        <w:tc>
          <w:tcPr>
            <w:tcW w:type="dxa" w:w="763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原文完整生成＋可靠因素监督＋组件及关系对齐</w:t>
            </w:r>
          </w:p>
        </w:tc>
      </w:tr>
      <w:tr>
        <w:trPr>
          <w:cantSplit/>
        </w:trPr>
        <w:tc>
          <w:tcPr>
            <w:tcW w:type="dxa" w:w="143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默认κ／δ</w:t>
            </w:r>
          </w:p>
        </w:tc>
        <w:tc>
          <w:tcPr>
            <w:tcW w:type="dxa" w:w="763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κC=1；κR AAEC=1、CDCP=0.5；δ=0.20</w:t>
            </w:r>
          </w:p>
        </w:tc>
      </w:tr>
      <w:tr>
        <w:trPr>
          <w:cantSplit/>
        </w:trPr>
        <w:tc>
          <w:tcPr>
            <w:tcW w:type="dxa" w:w="143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开发选择顺序</w:t>
            </w:r>
          </w:p>
        </w:tc>
        <w:tc>
          <w:tcPr>
            <w:tcW w:type="dxa" w:w="7639"/>
            <w:vAlign w:val="center"/>
            <w:tcMar>
              <w:top w:type="dxa" w:w="55"/>
              <w:bottom w:type="dxa" w:w="55"/>
              <w:left w:type="dxa" w:w="65"/>
              <w:right w:type="dxa" w:w="65"/>
            </w:tcMar>
          </w:tcPr>
          <w:p>
            <w:r>
              <w:t>开发风险过滤后按F1选择κR与δ；不依据测试结果调参</w:t>
            </w:r>
          </w:p>
        </w:tc>
      </w:tr>
      <w:tr>
        <w:trPr>
          <w:cantSplit/>
        </w:trPr>
        <w:tc>
          <w:tcPr>
            <w:tcW w:type="dxa" w:w="143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默认推理</w:t>
            </w:r>
          </w:p>
        </w:tc>
        <w:tc>
          <w:tcPr>
            <w:tcW w:type="dxa" w:w="763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完整I0后追加R_DC：分项效用门＋追加净／累计编辑预算；n≤2500全局，否则单对象局部</w:t>
            </w:r>
          </w:p>
        </w:tc>
      </w:tr>
      <w:tr>
        <w:trPr>
          <w:cantSplit/>
        </w:trPr>
        <w:tc>
          <w:tcPr>
            <w:tcW w:type="dxa" w:w="143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保护</w:t>
            </w:r>
          </w:p>
        </w:tc>
        <w:tc>
          <w:tcPr>
            <w:tcW w:type="dxa" w:w="763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I0终态G0对象不裁剪；缺分保持未知；追加初始化失败返回G0，局部中断保留最近完整合法图</w:t>
            </w:r>
          </w:p>
        </w:tc>
      </w:tr>
      <w:tr>
        <w:trPr>
          <w:cantSplit/>
        </w:trPr>
        <w:tc>
          <w:tcPr>
            <w:tcW w:type="dxa" w:w="143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可选</w:t>
            </w:r>
          </w:p>
        </w:tc>
        <w:tc>
          <w:tcPr>
            <w:tcW w:type="dxa" w:w="763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完整影响域整例筛选、匹配随机中心、集合动作、无环硬约束</w:t>
            </w:r>
          </w:p>
        </w:tc>
      </w:tr>
      <w:tr>
        <w:trPr>
          <w:cantSplit/>
        </w:trPr>
        <w:tc>
          <w:tcPr>
            <w:tcW w:type="dxa" w:w="143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关闭</w:t>
            </w:r>
          </w:p>
        </w:tc>
        <w:tc>
          <w:tcPr>
            <w:tcW w:type="dxa" w:w="763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跨域训练、跨语言共享标签、测试侧校准、用金标补回外部系统端点</w:t>
            </w:r>
          </w:p>
        </w:tc>
      </w:tr>
      <w:tr>
        <w:trPr>
          <w:cantSplit/>
        </w:trPr>
        <w:tc>
          <w:tcPr>
            <w:tcW w:type="dxa" w:w="143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主要比较</w:t>
            </w:r>
          </w:p>
        </w:tc>
        <w:tc>
          <w:tcPr>
            <w:tcW w:type="dxa" w:w="763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7组×2语料；关系micro-F1；2000次联合重采样；Holm α=0.05</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组件与关系头分开校准，q=sigmoid(a·logit(rawq)+b)。开发κ按上述固定顺序判断，不按测试结果选取；同一文档的全部对象共用其语料、种子和对象族的校准参数。</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表A-3 Platt参数</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512"/>
        <w:gridCol w:w="1512"/>
        <w:gridCol w:w="1512"/>
        <w:gridCol w:w="1512"/>
        <w:gridCol w:w="1512"/>
      </w:tblGrid>
      <w:tr>
        <w:trPr>
          <w:tblHeader w:val="on"/>
          <w:cantSplit/>
        </w:trPr>
        <w:tc>
          <w:tcPr>
            <w:tcW w:type="dxa" w:w="151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语料</w:t>
            </w:r>
          </w:p>
        </w:tc>
        <w:tc>
          <w:tcPr>
            <w:tcW w:type="dxa" w:w="151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种子</w:t>
            </w:r>
          </w:p>
        </w:tc>
        <w:tc>
          <w:tcPr>
            <w:tcW w:type="dxa" w:w="151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对象族</w:t>
            </w:r>
          </w:p>
        </w:tc>
        <w:tc>
          <w:tcPr>
            <w:tcW w:type="dxa" w:w="151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样本n</w:t>
            </w:r>
          </w:p>
        </w:tc>
        <w:tc>
          <w:tcPr>
            <w:tcW w:type="dxa" w:w="151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a</w:t>
            </w:r>
          </w:p>
        </w:tc>
        <w:tc>
          <w:tcPr>
            <w:tcW w:type="dxa" w:w="151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b</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AAEC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17</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1076</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1.405657</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1.240122</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AAEC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17</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R</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4616</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1.227510</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0.662152</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AAEC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29</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1102</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1.201796</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1.050985</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AAEC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29</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R</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4686</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1.117607</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0.499960</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AAEC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43</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1097</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1.208846</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1.031005</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AAEC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43</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R</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5008</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1.060066</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0.286417</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CDCP</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17</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1019</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1.126056</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0.919597</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CDCP</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17</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R</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2364</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0.800249</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-0.574659</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CDCP</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29</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1013</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1.213472</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0.886870</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CDCP</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29</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R</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2360</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1.032872</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-0.169140</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CDCP</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43</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989</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1.091987</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0.898139</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CDCP</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43</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R</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2238</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0.865859</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-0.327400</w:t>
            </w:r>
          </w:p>
        </w:tc>
      </w:tr>
    </w:tbl>
    <w:bookmarkEnd w:id="211"/>
    <w:bookmarkStart w:id="212" w:name="a.5-登记与跨章复用"/>
    <w:p>
      <w:pPr>
        <w:pStyle w:val="Heading2"/>
        <w:keepNext/>
        <w:keepLines/>
        <w:widowControl/>
        <w:spacing w:before="240" w:after="120" w:line="288" w:lineRule="auto"/>
        <w:ind w:left="0" w:right="0" w:firstLine="0"/>
        <w:jc w:val="left"/>
      </w:pPr>
      <w:bookmarkStart w:id="5229" w:name="v7_toc_087"/>
      <w:bookmarkStart w:id="5083" w:name="ThesisHeading_084"/>
      <w:r>
        <w:rPr>
          <w:rFonts w:ascii="Times New Roman" w:hAnsi="Times New Roman" w:eastAsia="黑体" w:cs="Times New Roman"/>
          <w:sz w:val="30"/>
          <w:szCs w:val="30"/>
          <w:color w:val="000000"/>
          <w:b w:val="1"/>
        </w:rPr>
        <w:t xml:space="preserve">A.5 登记与跨章复用</w:t>
      </w:r>
      <w:bookmarkEnd w:id="5083"/>
      <w:bookmarkEnd w:id="5229"/>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登记标识RT-PREREG-01，版本rt-v1.0-frozen。事件时钟以D0为原点，保存配置冻结、训练、OOF与校准、策略选择、测试评价及追加敏感性的顺序；敏感性明确置于主要比较之后，不作为追加主要假设。各事件绑定同一登记JSON与文件摘要。</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表A-4 登记事件序列</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999"/>
        <w:gridCol w:w="3072"/>
      </w:tblGrid>
      <w:tr>
        <w:trPr>
          <w:tblHeader w:val="on"/>
          <w:cantSplit/>
        </w:trPr>
        <w:tc>
          <w:tcPr>
            <w:tcW w:type="dxa" w:w="5999"/>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事件</w:t>
            </w:r>
          </w:p>
        </w:tc>
        <w:tc>
          <w:tcPr>
            <w:tcW w:type="dxa" w:w="3072"/>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相对时刻</w:t>
            </w:r>
          </w:p>
        </w:tc>
      </w:tr>
      <w:tr>
        <w:trPr>
          <w:cantSplit/>
        </w:trPr>
        <w:tc>
          <w:tcPr>
            <w:tcW w:type="dxa" w:w="5999"/>
            <w:vAlign w:val="center"/>
            <w:tcMar>
              <w:top w:type="dxa" w:w="55"/>
              <w:bottom w:type="dxa" w:w="55"/>
              <w:left w:type="dxa" w:w="65"/>
              <w:right w:type="dxa" w:w="65"/>
            </w:tcMar>
          </w:tcPr>
          <w:p>
            <w:pPr>
              <w:keepNext/>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protocol_and_source_hash_freeze</w:t>
            </w:r>
          </w:p>
        </w:tc>
        <w:tc>
          <w:tcPr>
            <w:tcW w:type="dxa" w:w="3072"/>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D0 + 0秒</w:t>
            </w:r>
          </w:p>
        </w:tc>
      </w:tr>
      <w:tr>
        <w:trPr>
          <w:cantSplit/>
        </w:trPr>
        <w:tc>
          <w:tcPr>
            <w:tcW w:type="dxa" w:w="5999"/>
            <w:vAlign w:val="center"/>
            <w:tcMar>
              <w:top w:type="dxa" w:w="55"/>
              <w:bottom w:type="dxa" w:w="55"/>
              <w:left w:type="dxa" w:w="65"/>
              <w:right w:type="dxa" w:w="65"/>
            </w:tcMar>
          </w:tcPr>
          <w:p>
            <w:pPr>
              <w:keepNext/>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training_and_augmentation</w:t>
            </w:r>
          </w:p>
        </w:tc>
        <w:tc>
          <w:tcPr>
            <w:tcW w:type="dxa" w:w="3072"/>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D0 + 3600秒</w:t>
            </w:r>
          </w:p>
        </w:tc>
      </w:tr>
      <w:tr>
        <w:trPr>
          <w:cantSplit/>
        </w:trPr>
        <w:tc>
          <w:tcPr>
            <w:tcW w:type="dxa" w:w="5999"/>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OOF_and_calibration</w:t>
            </w:r>
          </w:p>
        </w:tc>
        <w:tc>
          <w:tcPr>
            <w:tcW w:type="dxa" w:w="3072"/>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D0 + 172800秒</w:t>
            </w:r>
          </w:p>
        </w:tc>
      </w:tr>
      <w:tr>
        <w:trPr>
          <w:cantSplit/>
        </w:trPr>
        <w:tc>
          <w:tcPr>
            <w:tcW w:type="dxa" w:w="5999"/>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strategy_selection</w:t>
            </w:r>
          </w:p>
        </w:tc>
        <w:tc>
          <w:tcPr>
            <w:tcW w:type="dxa" w:w="3072"/>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D0 + 259200秒</w:t>
            </w:r>
          </w:p>
        </w:tc>
      </w:tr>
      <w:tr>
        <w:trPr>
          <w:cantSplit/>
        </w:trPr>
        <w:tc>
          <w:tcPr>
            <w:tcW w:type="dxa" w:w="5999"/>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test_labels_unsealed</w:t>
            </w:r>
          </w:p>
        </w:tc>
        <w:tc>
          <w:tcPr>
            <w:tcW w:type="dxa" w:w="3072"/>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D0 + 388800秒</w:t>
            </w:r>
          </w:p>
        </w:tc>
      </w:tr>
      <w:tr>
        <w:trPr>
          <w:cantSplit/>
        </w:trPr>
        <w:tc>
          <w:tcPr>
            <w:tcW w:type="dxa" w:w="599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CDCP_failure_condition_sensitivity_registered</w:t>
            </w:r>
          </w:p>
        </w:tc>
        <w:tc>
          <w:tcPr>
            <w:tcW w:type="dxa" w:w="307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D0 + 432000秒</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三种子NoPair、CompPair、T1/I0的对应输入身份一致：</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表A-5 同数据成对比较输入摘要</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730"/>
        <w:gridCol w:w="1090"/>
        <w:gridCol w:w="3625"/>
        <w:gridCol w:w="3626"/>
      </w:tblGrid>
      <w:tr>
        <w:trPr>
          <w:tblHeader w:val="on"/>
          <w:cantSplit/>
        </w:trPr>
        <w:tc>
          <w:tcPr>
            <w:tcW w:type="dxa" w:w="730"/>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21"/>
                <w:szCs w:val="21"/>
                <w:color w:val="000000"/>
              </w:rPr>
              <w:t>语料</w:t>
            </w:r>
          </w:p>
        </w:tc>
        <w:tc>
          <w:tcPr>
            <w:tcW w:type="dxa" w:w="1090"/>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21"/>
                <w:szCs w:val="21"/>
                <w:color w:val="000000"/>
              </w:rPr>
              <w:t>配置</w:t>
            </w:r>
          </w:p>
        </w:tc>
        <w:tc>
          <w:tcPr>
            <w:tcW w:type="dxa" w:w="3625"/>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21"/>
                <w:szCs w:val="21"/>
                <w:color w:val="000000"/>
              </w:rPr>
              <w:t>视图身份SHA-256</w:t>
            </w:r>
          </w:p>
        </w:tc>
        <w:tc>
          <w:tcPr>
            <w:tcW w:type="dxa" w:w="3626"/>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21"/>
                <w:szCs w:val="21"/>
                <w:color w:val="000000"/>
              </w:rPr>
              <w:t>掩码身份SHA-256</w:t>
            </w:r>
          </w:p>
        </w:tc>
      </w:tr>
      <w:tr>
        <w:trPr>
          <w:cantSplit/>
        </w:trPr>
        <w:tc>
          <w:tcPr>
            <w:tcW w:type="dxa" w:w="730"/>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AAEC</w:t>
            </w:r>
          </w:p>
        </w:tc>
        <w:tc>
          <w:tcPr>
            <w:tcW w:type="dxa" w:w="1090"/>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NoPair</w:t>
            </w:r>
          </w:p>
        </w:tc>
        <w:tc>
          <w:tcPr>
            <w:tcW w:type="dxa" w:w="3625"/>
            <w:vAlign w:val="center"/>
            <w:tcMar>
              <w:top w:type="dxa" w:w="55"/>
              <w:bottom w:type="dxa" w:w="55"/>
              <w:left w:type="dxa" w:w="65"/>
              <w:right w:type="dxa" w:w="65"/>
            </w:tcMar>
          </w:tcPr>
          <w:p>
            <w:pPr>
              <w:keepNext/>
              <w:keepLines/>
              <w:spacing w:before="0" w:after="0" w:line="276" w:lineRule="auto"/>
              <w:ind w:left="0" w:right="0" w:firstLine="0"/>
              <w:jc w:val="left"/>
            </w:pPr>
            <w:r>
              <w:rPr>
                <w:rFonts w:ascii="Times New Roman" w:hAnsi="Times New Roman" w:eastAsia="宋体" w:cs="Times New Roman"/>
                <w:b w:val="0"/>
                <w:sz w:val="21"/>
                <w:szCs w:val="21"/>
                <w:color w:val="000000"/>
              </w:rPr>
              <w:t>38a7254c9fd0c301d887328973566a9f0c51f6e81f89ceb42677fbcba38b6ee8</w:t>
            </w:r>
          </w:p>
        </w:tc>
        <w:tc>
          <w:tcPr>
            <w:tcW w:type="dxa" w:w="3626"/>
            <w:vAlign w:val="center"/>
            <w:tcMar>
              <w:top w:type="dxa" w:w="55"/>
              <w:bottom w:type="dxa" w:w="55"/>
              <w:left w:type="dxa" w:w="65"/>
              <w:right w:type="dxa" w:w="65"/>
            </w:tcMar>
          </w:tcPr>
          <w:p>
            <w:pPr>
              <w:keepNext/>
              <w:keepLines/>
              <w:spacing w:before="0" w:after="0" w:line="276" w:lineRule="auto"/>
              <w:ind w:left="0" w:right="0" w:firstLine="0"/>
              <w:jc w:val="left"/>
            </w:pPr>
            <w:r>
              <w:rPr>
                <w:rFonts w:ascii="Times New Roman" w:hAnsi="Times New Roman" w:eastAsia="宋体" w:cs="Times New Roman"/>
                <w:b w:val="0"/>
                <w:sz w:val="21"/>
                <w:szCs w:val="21"/>
                <w:color w:val="000000"/>
              </w:rPr>
              <w:t>eeab9726b1bd0a6e792f90ece16702b9f79aba3732627fea37750d6c73afd800</w:t>
            </w:r>
          </w:p>
        </w:tc>
      </w:tr>
      <w:tr>
        <w:trPr>
          <w:cantSplit/>
        </w:trPr>
        <w:tc>
          <w:tcPr>
            <w:tcW w:type="dxa" w:w="730"/>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AAEC</w:t>
            </w:r>
          </w:p>
        </w:tc>
        <w:tc>
          <w:tcPr>
            <w:tcW w:type="dxa" w:w="1090"/>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CompPair</w:t>
            </w:r>
          </w:p>
        </w:tc>
        <w:tc>
          <w:tcPr>
            <w:tcW w:type="dxa" w:w="3625"/>
            <w:vAlign w:val="center"/>
            <w:tcMar>
              <w:top w:type="dxa" w:w="55"/>
              <w:bottom w:type="dxa" w:w="55"/>
              <w:left w:type="dxa" w:w="65"/>
              <w:right w:type="dxa" w:w="65"/>
            </w:tcMar>
          </w:tcPr>
          <w:p>
            <w:pPr>
              <w:keepNext/>
              <w:keepLines/>
              <w:spacing w:before="0" w:after="0" w:line="276" w:lineRule="auto"/>
              <w:ind w:left="0" w:right="0" w:firstLine="0"/>
              <w:jc w:val="left"/>
            </w:pPr>
            <w:r>
              <w:rPr>
                <w:rFonts w:ascii="Times New Roman" w:hAnsi="Times New Roman" w:eastAsia="宋体" w:cs="Times New Roman"/>
                <w:b w:val="0"/>
                <w:sz w:val="21"/>
                <w:szCs w:val="21"/>
                <w:color w:val="000000"/>
              </w:rPr>
              <w:t>38a7254c9fd0c301d887328973566a9f0c51f6e81f89ceb42677fbcba38b6ee8</w:t>
            </w:r>
          </w:p>
        </w:tc>
        <w:tc>
          <w:tcPr>
            <w:tcW w:type="dxa" w:w="3626"/>
            <w:vAlign w:val="center"/>
            <w:tcMar>
              <w:top w:type="dxa" w:w="55"/>
              <w:bottom w:type="dxa" w:w="55"/>
              <w:left w:type="dxa" w:w="65"/>
              <w:right w:type="dxa" w:w="65"/>
            </w:tcMar>
          </w:tcPr>
          <w:p>
            <w:pPr>
              <w:keepNext/>
              <w:keepLines/>
              <w:spacing w:before="0" w:after="0" w:line="276" w:lineRule="auto"/>
              <w:ind w:left="0" w:right="0" w:firstLine="0"/>
              <w:jc w:val="left"/>
            </w:pPr>
            <w:r>
              <w:rPr>
                <w:rFonts w:ascii="Times New Roman" w:hAnsi="Times New Roman" w:eastAsia="宋体" w:cs="Times New Roman"/>
                <w:b w:val="0"/>
                <w:sz w:val="21"/>
                <w:szCs w:val="21"/>
                <w:color w:val="000000"/>
              </w:rPr>
              <w:t>eeab9726b1bd0a6e792f90ece16702b9f79aba3732627fea37750d6c73afd800</w:t>
            </w:r>
          </w:p>
        </w:tc>
      </w:tr>
      <w:tr>
        <w:trPr>
          <w:cantSplit/>
        </w:trPr>
        <w:tc>
          <w:tcPr>
            <w:tcW w:type="dxa" w:w="730"/>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AAEC</w:t>
            </w:r>
          </w:p>
        </w:tc>
        <w:tc>
          <w:tcPr>
            <w:tcW w:type="dxa" w:w="1090"/>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T1I0</w:t>
            </w:r>
          </w:p>
        </w:tc>
        <w:tc>
          <w:tcPr>
            <w:tcW w:type="dxa" w:w="3625"/>
            <w:vAlign w:val="center"/>
            <w:tcMar>
              <w:top w:type="dxa" w:w="55"/>
              <w:bottom w:type="dxa" w:w="55"/>
              <w:left w:type="dxa" w:w="65"/>
              <w:right w:type="dxa" w:w="65"/>
            </w:tcMar>
          </w:tcPr>
          <w:p>
            <w:pPr>
              <w:keepNext/>
              <w:keepLines/>
              <w:spacing w:before="0" w:after="0" w:line="276" w:lineRule="auto"/>
              <w:ind w:left="0" w:right="0" w:firstLine="0"/>
              <w:jc w:val="left"/>
            </w:pPr>
            <w:r>
              <w:rPr>
                <w:rFonts w:ascii="Times New Roman" w:hAnsi="Times New Roman" w:eastAsia="宋体" w:cs="Times New Roman"/>
                <w:b w:val="0"/>
                <w:sz w:val="21"/>
                <w:szCs w:val="21"/>
                <w:color w:val="000000"/>
              </w:rPr>
              <w:t>38a7254c9fd0c301d887328973566a9f0c51f6e81f89ceb42677fbcba38b6ee8</w:t>
            </w:r>
          </w:p>
        </w:tc>
        <w:tc>
          <w:tcPr>
            <w:tcW w:type="dxa" w:w="3626"/>
            <w:vAlign w:val="center"/>
            <w:tcMar>
              <w:top w:type="dxa" w:w="55"/>
              <w:bottom w:type="dxa" w:w="55"/>
              <w:left w:type="dxa" w:w="65"/>
              <w:right w:type="dxa" w:w="65"/>
            </w:tcMar>
          </w:tcPr>
          <w:p>
            <w:pPr>
              <w:keepNext/>
              <w:keepLines/>
              <w:spacing w:before="0" w:after="0" w:line="276" w:lineRule="auto"/>
              <w:ind w:left="0" w:right="0" w:firstLine="0"/>
              <w:jc w:val="left"/>
            </w:pPr>
            <w:r>
              <w:rPr>
                <w:rFonts w:ascii="Times New Roman" w:hAnsi="Times New Roman" w:eastAsia="宋体" w:cs="Times New Roman"/>
                <w:b w:val="0"/>
                <w:sz w:val="21"/>
                <w:szCs w:val="21"/>
                <w:color w:val="000000"/>
              </w:rPr>
              <w:t>eeab9726b1bd0a6e792f90ece16702b9f79aba3732627fea37750d6c73afd800</w:t>
            </w:r>
          </w:p>
        </w:tc>
      </w:tr>
      <w:tr>
        <w:trPr>
          <w:cantSplit/>
        </w:trPr>
        <w:tc>
          <w:tcPr>
            <w:tcW w:type="dxa" w:w="730"/>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CDCP</w:t>
            </w:r>
          </w:p>
        </w:tc>
        <w:tc>
          <w:tcPr>
            <w:tcW w:type="dxa" w:w="1090"/>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NoPair</w:t>
            </w:r>
          </w:p>
        </w:tc>
        <w:tc>
          <w:tcPr>
            <w:tcW w:type="dxa" w:w="3625"/>
            <w:vAlign w:val="center"/>
            <w:tcMar>
              <w:top w:type="dxa" w:w="55"/>
              <w:bottom w:type="dxa" w:w="55"/>
              <w:left w:type="dxa" w:w="65"/>
              <w:right w:type="dxa" w:w="65"/>
            </w:tcMar>
          </w:tcPr>
          <w:p>
            <w:pPr>
              <w:keepNext/>
              <w:keepLines/>
              <w:spacing w:before="0" w:after="0" w:line="276" w:lineRule="auto"/>
              <w:ind w:left="0" w:right="0" w:firstLine="0"/>
              <w:jc w:val="left"/>
            </w:pPr>
            <w:r>
              <w:rPr>
                <w:rFonts w:ascii="Times New Roman" w:hAnsi="Times New Roman" w:eastAsia="宋体" w:cs="Times New Roman"/>
                <w:b w:val="0"/>
                <w:sz w:val="21"/>
                <w:szCs w:val="21"/>
                <w:color w:val="000000"/>
              </w:rPr>
              <w:t>64c85c779e1766a0d133ffebe9b8866ed2c33bc2bbc570edda850d3f31ae253f</w:t>
            </w:r>
          </w:p>
        </w:tc>
        <w:tc>
          <w:tcPr>
            <w:tcW w:type="dxa" w:w="3626"/>
            <w:vAlign w:val="center"/>
            <w:tcMar>
              <w:top w:type="dxa" w:w="55"/>
              <w:bottom w:type="dxa" w:w="55"/>
              <w:left w:type="dxa" w:w="65"/>
              <w:right w:type="dxa" w:w="65"/>
            </w:tcMar>
          </w:tcPr>
          <w:p>
            <w:pPr>
              <w:keepNext/>
              <w:keepLines/>
              <w:spacing w:before="0" w:after="0" w:line="276" w:lineRule="auto"/>
              <w:ind w:left="0" w:right="0" w:firstLine="0"/>
              <w:jc w:val="left"/>
            </w:pPr>
            <w:r>
              <w:rPr>
                <w:rFonts w:ascii="Times New Roman" w:hAnsi="Times New Roman" w:eastAsia="宋体" w:cs="Times New Roman"/>
                <w:b w:val="0"/>
                <w:sz w:val="21"/>
                <w:szCs w:val="21"/>
                <w:color w:val="000000"/>
              </w:rPr>
              <w:t>31f11653481964213dc74d921abad0fd263484354279963a483a60d220861341</w:t>
            </w:r>
          </w:p>
        </w:tc>
      </w:tr>
      <w:tr>
        <w:trPr>
          <w:cantSplit/>
        </w:trPr>
        <w:tc>
          <w:tcPr>
            <w:tcW w:type="dxa" w:w="730"/>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CDCP</w:t>
            </w:r>
          </w:p>
        </w:tc>
        <w:tc>
          <w:tcPr>
            <w:tcW w:type="dxa" w:w="1090"/>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CompPair</w:t>
            </w:r>
          </w:p>
        </w:tc>
        <w:tc>
          <w:tcPr>
            <w:tcW w:type="dxa" w:w="3625"/>
            <w:vAlign w:val="center"/>
            <w:tcMar>
              <w:top w:type="dxa" w:w="55"/>
              <w:bottom w:type="dxa" w:w="55"/>
              <w:left w:type="dxa" w:w="65"/>
              <w:right w:type="dxa" w:w="65"/>
            </w:tcMar>
          </w:tcPr>
          <w:p>
            <w:pPr>
              <w:keepNext/>
              <w:keepLines/>
              <w:spacing w:before="0" w:after="0" w:line="276" w:lineRule="auto"/>
              <w:ind w:left="0" w:right="0" w:firstLine="0"/>
              <w:jc w:val="left"/>
            </w:pPr>
            <w:r>
              <w:rPr>
                <w:rFonts w:ascii="Times New Roman" w:hAnsi="Times New Roman" w:eastAsia="宋体" w:cs="Times New Roman"/>
                <w:b w:val="0"/>
                <w:sz w:val="21"/>
                <w:szCs w:val="21"/>
                <w:color w:val="000000"/>
              </w:rPr>
              <w:t>64c85c779e1766a0d133ffebe9b8866ed2c33bc2bbc570edda850d3f31ae253f</w:t>
            </w:r>
          </w:p>
        </w:tc>
        <w:tc>
          <w:tcPr>
            <w:tcW w:type="dxa" w:w="3626"/>
            <w:vAlign w:val="center"/>
            <w:tcMar>
              <w:top w:type="dxa" w:w="55"/>
              <w:bottom w:type="dxa" w:w="55"/>
              <w:left w:type="dxa" w:w="65"/>
              <w:right w:type="dxa" w:w="65"/>
            </w:tcMar>
          </w:tcPr>
          <w:p>
            <w:pPr>
              <w:keepNext/>
              <w:keepLines/>
              <w:spacing w:before="0" w:after="0" w:line="276" w:lineRule="auto"/>
              <w:ind w:left="0" w:right="0" w:firstLine="0"/>
              <w:jc w:val="left"/>
            </w:pPr>
            <w:r>
              <w:rPr>
                <w:rFonts w:ascii="Times New Roman" w:hAnsi="Times New Roman" w:eastAsia="宋体" w:cs="Times New Roman"/>
                <w:b w:val="0"/>
                <w:sz w:val="21"/>
                <w:szCs w:val="21"/>
                <w:color w:val="000000"/>
              </w:rPr>
              <w:t>31f11653481964213dc74d921abad0fd263484354279963a483a60d220861341</w:t>
            </w:r>
          </w:p>
        </w:tc>
      </w:tr>
      <w:tr>
        <w:trPr>
          <w:cantSplit/>
        </w:trPr>
        <w:tc>
          <w:tcPr>
            <w:tcW w:type="dxa" w:w="7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CDCP</w:t>
            </w:r>
          </w:p>
        </w:tc>
        <w:tc>
          <w:tcPr>
            <w:tcW w:type="dxa" w:w="109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T1I0</w:t>
            </w:r>
          </w:p>
        </w:tc>
        <w:tc>
          <w:tcPr>
            <w:tcW w:type="dxa" w:w="3625"/>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64c85c779e1766a0d133ffebe9b8866ed2c33bc2bbc570edda850d3f31ae253f</w:t>
            </w:r>
          </w:p>
        </w:tc>
        <w:tc>
          <w:tcPr>
            <w:tcW w:type="dxa" w:w="362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31f11653481964213dc74d921abad0fd263484354279963a483a60d220861341</w:t>
            </w:r>
          </w:p>
        </w:tc>
      </w:tr>
    </w:tbl>
    <w:bookmarkEnd w:id="212"/>
    <w:bookmarkStart w:id="213" w:name="a.6-原文序列化与无损对象身份"/>
    <w:p>
      <w:pPr>
        <w:pStyle w:val="Heading2"/>
        <w:keepNext/>
        <w:keepLines/>
        <w:widowControl/>
        <w:spacing w:before="240" w:after="120" w:line="288" w:lineRule="auto"/>
        <w:ind w:left="0" w:right="0" w:firstLine="0"/>
        <w:jc w:val="left"/>
      </w:pPr>
      <w:bookmarkStart w:id="5230" w:name="v7_toc_088"/>
      <w:bookmarkStart w:id="5084" w:name="ThesisHeading_085"/>
      <w:r>
        <w:rPr>
          <w:rFonts w:ascii="Times New Roman" w:hAnsi="Times New Roman" w:eastAsia="黑体" w:cs="Times New Roman"/>
          <w:sz w:val="30"/>
          <w:szCs w:val="30"/>
          <w:color w:val="000000"/>
          <w:b w:val="1"/>
        </w:rPr>
        <w:t xml:space="preserve">A.6 原文序列化与无损对象身份</w:t>
      </w:r>
      <w:bookmarkEnd w:id="5084"/>
      <w:bookmarkEnd w:id="5230"/>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以AAEC essay001的真实原生关系为例，核心序列化为：</w:t>
      </w:r>
    </w:p>
    <w:p>
      <w:pPr>
        <w:pStyle w:val="SourceCode"/>
        <w:keepNext w:val="0"/>
        <w:keepLines w:val="0"/>
        <w:widowControl/>
        <w:spacing w:before="0" w:after="0" w:line="440" w:lineRule="exact"/>
        <w:ind w:left="0" w:right="0" w:firstLine="480"/>
        <w:jc w:val="both"/>
      </w:pP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"document"</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StringTok"/>
          <w:sz w:val="24"/>
          <w:szCs w:val="24"/>
          <w:color w:val="000000"/>
        </w:rPr>
        <w:t xml:space="preserve">"essay001"</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"components"</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OtherTok"/>
          <w:sz w:val="24"/>
          <w:szCs w:val="24"/>
          <w:color w:val="000000"/>
        </w:rPr>
        <w:t xml:space="preserve">[</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"id"</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StringTok"/>
          <w:sz w:val="24"/>
          <w:szCs w:val="24"/>
          <w:color w:val="000000"/>
        </w:rPr>
        <w:t xml:space="preserve">"T3"</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"start"</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ecValTok"/>
          <w:sz w:val="24"/>
          <w:szCs w:val="24"/>
          <w:color w:val="000000"/>
        </w:rPr>
        <w:t xml:space="preserve">591</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"end"</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ecValTok"/>
          <w:sz w:val="24"/>
          <w:szCs w:val="24"/>
          <w:color w:val="000000"/>
        </w:rPr>
        <w:t xml:space="preserve">714</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"type"</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StringTok"/>
          <w:sz w:val="24"/>
          <w:szCs w:val="24"/>
          <w:color w:val="000000"/>
        </w:rPr>
        <w:t xml:space="preserve">"Claim"</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OtherTok"/>
          <w:sz w:val="24"/>
          <w:szCs w:val="24"/>
          <w:color w:val="000000"/>
        </w:rPr>
        <w:t xml:space="preserve">,</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"id"</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StringTok"/>
          <w:sz w:val="24"/>
          <w:szCs w:val="24"/>
          <w:color w:val="000000"/>
        </w:rPr>
        <w:t xml:space="preserve">"T4"</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"start"</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ecValTok"/>
          <w:sz w:val="24"/>
          <w:szCs w:val="24"/>
          <w:color w:val="000000"/>
        </w:rPr>
        <w:t xml:space="preserve">716</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"end"</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ecValTok"/>
          <w:sz w:val="24"/>
          <w:szCs w:val="24"/>
          <w:color w:val="000000"/>
        </w:rPr>
        <w:t xml:space="preserve">851</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"type"</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StringTok"/>
          <w:sz w:val="24"/>
          <w:szCs w:val="24"/>
          <w:color w:val="000000"/>
        </w:rPr>
        <w:t xml:space="preserve">"Premise"</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OtherTok"/>
          <w:sz w:val="24"/>
          <w:szCs w:val="24"/>
          <w:color w:val="000000"/>
        </w:rPr>
        <w:t xml:space="preserve">]</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"relations"</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OtherTok"/>
          <w:sz w:val="24"/>
          <w:szCs w:val="24"/>
          <w:color w:val="000000"/>
        </w:rPr>
        <w:t xml:space="preserve">[</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"sources"</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OtherTok"/>
          <w:sz w:val="24"/>
          <w:szCs w:val="24"/>
          <w:color w:val="000000"/>
        </w:rPr>
        <w:t xml:space="preserve">[</w:t>
      </w:r>
      <w:r>
        <w:rPr>
          <w:rFonts w:ascii="Times New Roman" w:hAnsi="Times New Roman" w:eastAsia="宋体" w:cs="Times New Roman"/>
          <w:rStyle w:val="StringTok"/>
          <w:sz w:val="24"/>
          <w:szCs w:val="24"/>
          <w:color w:val="000000"/>
        </w:rPr>
        <w:t xml:space="preserve">"T4"</w:t>
      </w:r>
      <w:r>
        <w:rPr>
          <w:rFonts w:ascii="Times New Roman" w:hAnsi="Times New Roman" w:eastAsia="宋体" w:cs="Times New Roman"/>
          <w:rStyle w:val="OtherTok"/>
          <w:sz w:val="24"/>
          <w:szCs w:val="24"/>
          <w:color w:val="000000"/>
        </w:rPr>
        <w:t xml:space="preserve">]</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"target"</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StringTok"/>
          <w:sz w:val="24"/>
          <w:szCs w:val="24"/>
          <w:color w:val="000000"/>
        </w:rPr>
        <w:t xml:space="preserve">"T3"</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"type"</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StringTok"/>
          <w:sz w:val="24"/>
          <w:szCs w:val="24"/>
          <w:color w:val="000000"/>
        </w:rPr>
        <w:t xml:space="preserve">"supports"</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OtherTok"/>
          <w:sz w:val="24"/>
          <w:szCs w:val="24"/>
          <w:color w:val="000000"/>
        </w:rPr>
        <w:t xml:space="preserve">]</w:t>
      </w:r>
      <w:r>
        <w:rPr>
          <w:rFonts w:ascii="Times New Roman" w:hAnsi="Times New Roman" w:eastAsia="宋体" w:cs="Times New Roman"/>
          <w:rStyle w:val="FunctionTok"/>
          <w:sz w:val="24"/>
          <w:szCs w:val="24"/>
          <w:color w:val="000000"/>
        </w:rPr>
        <w:t xml:space="preserve">}</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字符片段逐字等于表3-1。显示编号可变，规范键固定为文档、字符跨度和类型；关系键进一步含规范排序的完整源集合、目标和标签。转换仅做显式大小写映射与坐标输运，不恢复缺失端点。AAEC stance保留为属性，不补造supports／attacks边。</w:t>
      </w:r>
    </w:p>
    <w:bookmarkEnd w:id="213"/>
    <w:bookmarkEnd w:id="214"/>
    <w:bookmarkStart w:id="224" w:name="附录b-评分与事务执行记录"/>
    <w:p>
      <w:pPr>
        <w:pStyle w:val="Heading1"/>
        <w:keepNext/>
        <w:keepLines/>
        <w:pageBreakBefore/>
        <w:widowControl/>
        <w:spacing w:before="360" w:after="240" w:line="288" w:lineRule="auto"/>
        <w:ind w:left="0" w:right="0" w:firstLine="0"/>
        <w:jc w:val="center"/>
      </w:pPr>
      <w:bookmarkStart w:id="5231" w:name="v7_toc_089"/>
      <w:bookmarkStart w:id="5085" w:name="ThesisHeading_086"/>
      <w:r>
        <w:rPr>
          <w:rFonts w:ascii="Times New Roman" w:hAnsi="Times New Roman" w:eastAsia="黑体" w:cs="Times New Roman"/>
          <w:sz w:val="36"/>
          <w:szCs w:val="36"/>
          <w:color w:val="000000"/>
          <w:b w:val="1"/>
        </w:rPr>
        <w:t xml:space="preserve">附录B 评分与事务执行记录</w:t>
      </w:r>
      <w:bookmarkEnd w:id="5085"/>
      <w:bookmarkEnd w:id="5231"/>
    </w:p>
    <w:bookmarkStart w:id="215" w:name="b.1-数据与模型身份"/>
    <w:p>
      <w:pPr>
        <w:pStyle w:val="Heading2"/>
        <w:keepNext/>
        <w:keepLines/>
        <w:widowControl/>
        <w:spacing w:before="240" w:after="120" w:line="288" w:lineRule="auto"/>
        <w:ind w:left="0" w:right="0" w:firstLine="0"/>
        <w:jc w:val="left"/>
      </w:pPr>
      <w:bookmarkStart w:id="5232" w:name="v7_toc_090"/>
      <w:bookmarkStart w:id="5086" w:name="ThesisHeading_087"/>
      <w:r>
        <w:rPr>
          <w:rFonts w:ascii="Times New Roman" w:hAnsi="Times New Roman" w:eastAsia="黑体" w:cs="Times New Roman"/>
          <w:sz w:val="30"/>
          <w:szCs w:val="30"/>
          <w:color w:val="000000"/>
          <w:b w:val="1"/>
        </w:rPr>
        <w:t xml:space="preserve">B.1 数据与模型身份</w:t>
      </w:r>
      <w:bookmarkEnd w:id="5086"/>
      <w:bookmarkEnd w:id="5232"/>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追加修正输入快照保存I0终态G0=(C0,R0)、完整候选V/P、qC/qR、未校准分数、κ、种子及文档来源；快照还应以阶段标识关联Grank、Gpre和BR-O返回记录。金标只进入离线评价字段，追加决策函数的输入为候选、冻结分数和约束。模型、分词器、OOF折与校准身份在登记记录中关联。</w:t>
      </w:r>
    </w:p>
    <w:bookmarkEnd w:id="215"/>
    <w:bookmarkStart w:id="216" w:name="b.2-评分与接受轨迹"/>
    <w:p>
      <w:pPr>
        <w:pStyle w:val="Heading2"/>
        <w:keepNext/>
        <w:keepLines/>
        <w:widowControl/>
        <w:spacing w:before="240" w:after="120" w:line="288" w:lineRule="auto"/>
        <w:ind w:left="0" w:right="0" w:firstLine="0"/>
        <w:jc w:val="left"/>
      </w:pPr>
      <w:bookmarkStart w:id="5233" w:name="v7_toc_091"/>
      <w:bookmarkStart w:id="5087" w:name="ThesisHeading_088"/>
      <w:r>
        <w:rPr>
          <w:rFonts w:ascii="Times New Roman" w:hAnsi="Times New Roman" w:eastAsia="黑体" w:cs="Times New Roman"/>
          <w:sz w:val="30"/>
          <w:szCs w:val="30"/>
          <w:color w:val="000000"/>
          <w:b w:val="1"/>
        </w:rPr>
        <w:t xml:space="preserve">B.2 评分与接受轨迹</w:t>
      </w:r>
      <w:bookmarkEnd w:id="5087"/>
      <w:bookmarkEnd w:id="5233"/>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追加事务记录至少含步骤、组件新增／删除、关系新增／删除、提交前后分项效用、评分版本及停止原因。终态净变化相对I0终态G0计算；局部累计编辑对追加阶段的全部提交逐次求和，BR-O编辑另行登记。每次提交后检查关系端点存在、跨度兼容、标签互斥和CDCP完整源连续性。事务拒绝不改变当前图，计算成本仍计入。</w:t>
      </w:r>
    </w:p>
    <w:bookmarkEnd w:id="216"/>
    <w:bookmarkStart w:id="217" w:name="b.3-回退与预算"/>
    <w:p>
      <w:pPr>
        <w:pStyle w:val="Heading2"/>
        <w:keepNext/>
        <w:keepLines/>
        <w:widowControl/>
        <w:spacing w:before="240" w:after="120" w:line="288" w:lineRule="auto"/>
        <w:ind w:left="0" w:right="0" w:firstLine="0"/>
        <w:jc w:val="left"/>
      </w:pPr>
      <w:bookmarkStart w:id="5234" w:name="v7_toc_092"/>
      <w:bookmarkStart w:id="5088" w:name="ThesisHeading_089"/>
      <w:r>
        <w:rPr>
          <w:rFonts w:ascii="Times New Roman" w:hAnsi="Times New Roman" w:eastAsia="黑体" w:cs="Times New Roman"/>
          <w:sz w:val="30"/>
          <w:szCs w:val="30"/>
          <w:color w:val="000000"/>
          <w:b w:val="1"/>
        </w:rPr>
        <w:t xml:space="preserve">B.3 回退与预算</w:t>
      </w:r>
      <w:bookmarkEnd w:id="5088"/>
      <w:bookmarkEnd w:id="5234"/>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追加修正从I0终态G0开始计数：全局路径净编辑≤24／96，局部路径累计编辑≤24／96，均不包含BR-O已有编辑。局部每轮最多32次尝试、3次接受，最多4轮；提交已有合格项不额外要求新的尝试额度。全局超时有incumbent时复核全部门与约束，无有效改进则返回G0。局部事务拒绝保留当前图，提交失败回滚到本次提交前的完整合法图，中断仅返回最近完整状态；尚无追加提交时，该状态即G0。继承与追加阶段已使用的时间、模型调用和token均不因回退退还。</w:t>
      </w:r>
    </w:p>
    <w:bookmarkEnd w:id="217"/>
    <w:bookmarkStart w:id="221" w:name="b.4-实现一致性验收"/>
    <w:p>
      <w:pPr>
        <w:pStyle w:val="Heading2"/>
        <w:keepNext/>
        <w:keepLines/>
        <w:widowControl/>
        <w:spacing w:before="240" w:after="120" w:line="288" w:lineRule="auto"/>
        <w:ind w:left="0" w:right="0" w:firstLine="0"/>
        <w:jc w:val="left"/>
      </w:pPr>
      <w:bookmarkStart w:id="5235" w:name="v7_toc_093"/>
      <w:bookmarkStart w:id="5089" w:name="ThesisHeading_090"/>
      <w:r>
        <w:rPr>
          <w:rFonts w:ascii="Times New Roman" w:hAnsi="Times New Roman" w:eastAsia="黑体" w:cs="Times New Roman"/>
          <w:sz w:val="30"/>
          <w:szCs w:val="30"/>
          <w:color w:val="000000"/>
          <w:b w:val="1"/>
        </w:rPr>
        <w:t xml:space="preserve">B.4 实现一致性验收</w:t>
      </w:r>
      <w:bookmarkEnd w:id="5089"/>
      <w:bookmarkEnd w:id="5235"/>
    </w:p>
    <w:bookmarkStart w:id="218" w:name="b.4.1-对象计数与快照重放"/>
    <w:p>
      <w:pPr>
        <w:pStyle w:val="Heading3"/>
        <w:keepNext/>
        <w:keepLines/>
        <w:widowControl/>
        <w:spacing w:before="240" w:after="120" w:line="288" w:lineRule="auto"/>
        <w:ind w:left="0" w:right="0" w:firstLine="0"/>
        <w:jc w:val="left"/>
      </w:pPr>
      <w:bookmarkStart w:id="5236" w:name="v7_toc_094"/>
      <w:bookmarkStart w:id="5090" w:name="ThesisHeading_091"/>
      <w:r>
        <w:rPr>
          <w:rFonts w:ascii="Times New Roman" w:hAnsi="Times New Roman" w:eastAsia="黑体" w:cs="Times New Roman"/>
          <w:sz w:val="24"/>
          <w:szCs w:val="24"/>
          <w:color w:val="000000"/>
          <w:b w:val="1"/>
        </w:rPr>
        <w:t xml:space="preserve">B.4.1 对象计数与快照重放</w:t>
      </w:r>
      <w:bookmarkEnd w:id="5090"/>
      <w:bookmarkEnd w:id="5236"/>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已实际复算8970条预测图的合法性与严格计数，重放6900条终态及3264次接受事务，全部通过。记录还核对金标供给、端点链、源组及四格成员恒等式。reference_validation.json给出参考计算结果；表B-1为目标模块接口情景记录，二者的完成口径在附录J状态表统一。</w:t>
      </w:r>
    </w:p>
    <w:bookmarkEnd w:id="218"/>
    <w:bookmarkStart w:id="219" w:name="b.4.2-训练与求解接口"/>
    <w:p>
      <w:pPr>
        <w:pStyle w:val="Heading3"/>
        <w:keepNext/>
        <w:keepLines/>
        <w:widowControl/>
        <w:spacing w:before="240" w:after="120" w:line="288" w:lineRule="auto"/>
        <w:ind w:left="0" w:right="0" w:firstLine="0"/>
        <w:jc w:val="left"/>
      </w:pPr>
      <w:bookmarkStart w:id="5237" w:name="v7_toc_095"/>
      <w:bookmarkStart w:id="5091" w:name="ThesisHeading_092"/>
      <w:r>
        <w:rPr>
          <w:rFonts w:ascii="Times New Roman" w:hAnsi="Times New Roman" w:eastAsia="黑体" w:cs="Times New Roman"/>
          <w:sz w:val="24"/>
          <w:szCs w:val="24"/>
          <w:color w:val="000000"/>
          <w:b w:val="1"/>
        </w:rPr>
        <w:t xml:space="preserve">B.4.2 训练与求解接口</w:t>
      </w:r>
      <w:bookmarkEnd w:id="5091"/>
      <w:bookmarkEnd w:id="5237"/>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表B-1 接口验收与故障注入</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135"/>
        <w:gridCol w:w="800"/>
        <w:gridCol w:w="800"/>
        <w:gridCol w:w="800"/>
        <w:gridCol w:w="4536"/>
      </w:tblGrid>
      <w:tr>
        <w:trPr>
          <w:tblHeader w:val="on"/>
          <w:cantSplit/>
        </w:trPr>
        <w:tc>
          <w:tcPr>
            <w:tcW w:type="dxa" w:w="2135"/>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检查</w:t>
            </w:r>
          </w:p>
        </w:tc>
        <w:tc>
          <w:tcPr>
            <w:tcW w:type="dxa" w:w="80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输入数</w:t>
            </w:r>
          </w:p>
        </w:tc>
        <w:tc>
          <w:tcPr>
            <w:tcW w:type="dxa" w:w="80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通过</w:t>
            </w:r>
          </w:p>
        </w:tc>
        <w:tc>
          <w:tcPr>
            <w:tcW w:type="dxa" w:w="80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失败</w:t>
            </w:r>
          </w:p>
        </w:tc>
        <w:tc>
          <w:tcPr>
            <w:tcW w:type="dxa" w:w="453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输出与判定</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coordinates</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10986</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10986</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24 partial-token spans retain residual character offsets</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answer_mask</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288</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288</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max hidden difference under answer replacement=0</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gradient_path</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36</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36</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shared adapter norm C=.0118 R=.0064; base delta=0; specialized branch align gradient=0</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normalization</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48</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48</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empty group=0; duplicate-view normalization max error=1.1e-7; last batch correct</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candidate_protection</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720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720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protected objects lost=0; 12 resource overflow cases return G0</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MILP_feasibility</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240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240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small-graph exhaustive objective max error=1.2e-8</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timeout</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60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60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timeout with incumbent=38; without incumbent=22; legal output=60</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commit_rollback</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40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40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injected commit failure restores full graph/hash; compute cost retained</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interrupt_resume</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24</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24</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resume terminal semantic hash matches uninterrupted run</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native_object_counts</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320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320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full source-set identity; proper subset not a hit</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score_missing</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60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60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NaN/absent scored as missing; no default low score</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tie_break</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240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240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fixed lexicographic tie order completed</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表B-1各项属于完整目标接口情景，其输入／输出身份与配置共同保存；坐标、原生计数及CPU事务另有可执行参考复算记录。故障注入“通过”指满足预期返回，而非未发生故障。模块身份与状态字段决定记录解释，避免把情景接口通过数写成目标模型实际训练验收。</w:t>
      </w:r>
    </w:p>
    <w:bookmarkEnd w:id="219"/>
    <w:bookmarkStart w:id="220" w:name="b.4.3-资源边界与证书"/>
    <w:p>
      <w:pPr>
        <w:pStyle w:val="Heading3"/>
        <w:keepNext/>
        <w:keepLines/>
        <w:widowControl/>
        <w:spacing w:before="240" w:after="120" w:line="288" w:lineRule="auto"/>
        <w:ind w:left="0" w:right="0" w:firstLine="0"/>
        <w:jc w:val="left"/>
      </w:pPr>
      <w:bookmarkStart w:id="5238" w:name="v7_toc_096"/>
      <w:bookmarkStart w:id="5092" w:name="ThesisHeading_093"/>
      <w:r>
        <w:rPr>
          <w:rFonts w:ascii="Times New Roman" w:hAnsi="Times New Roman" w:eastAsia="黑体" w:cs="Times New Roman"/>
          <w:sz w:val="24"/>
          <w:szCs w:val="24"/>
          <w:color w:val="000000"/>
          <w:b w:val="1"/>
        </w:rPr>
        <w:t xml:space="preserve">B.4.3 资源边界与证书</w:t>
      </w:r>
      <w:bookmarkEnd w:id="5092"/>
      <w:bookmarkEnd w:id="5238"/>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目标接口情景保留候选溢出、超时、有／无可行解、提交失败、中断恢复、缺分和破同分的全部返回分支。主参考求解的正常输入无超时，最优目标gap为0；参考实现不执行三级词典序破同分，因此只声明最优目标值，不声明多解时唯一语义输出。正常输入与故障挑战记录分别汇总，不混用时限比例。</w:t>
      </w:r>
    </w:p>
    <w:bookmarkEnd w:id="220"/>
    <w:bookmarkEnd w:id="221"/>
    <w:bookmarkStart w:id="222" w:name="b.5-案例统一记录"/>
    <w:p>
      <w:pPr>
        <w:pStyle w:val="Heading2"/>
        <w:keepNext/>
        <w:keepLines/>
        <w:widowControl/>
        <w:spacing w:before="240" w:after="120" w:line="288" w:lineRule="auto"/>
        <w:ind w:left="0" w:right="0" w:firstLine="0"/>
        <w:jc w:val="left"/>
      </w:pPr>
      <w:bookmarkStart w:id="5239" w:name="v7_toc_097"/>
      <w:bookmarkStart w:id="5093" w:name="ThesisHeading_094"/>
      <w:r>
        <w:rPr>
          <w:rFonts w:ascii="Times New Roman" w:hAnsi="Times New Roman" w:eastAsia="黑体" w:cs="Times New Roman"/>
          <w:sz w:val="30"/>
          <w:szCs w:val="30"/>
          <w:color w:val="000000"/>
          <w:b w:val="1"/>
        </w:rPr>
        <w:t xml:space="preserve">B.5 案例统一记录</w:t>
      </w:r>
      <w:bookmarkEnd w:id="5093"/>
      <w:bookmarkEnd w:id="5239"/>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案例保留语料、文档ID、split、全文SHA-256、原文、组件跨度类型、完整关系、预测前后集合和TP/FP/FN。实际CPU规则仅使用训练侧类型签名及预测跨度距离；案例选择为事后解释，原始输出与失败均保留。原生标注案例不附加模型行为。</w:t>
      </w:r>
    </w:p>
    <w:bookmarkEnd w:id="222"/>
    <w:bookmarkStart w:id="223" w:name="b.6-固定评分性质的证明"/>
    <w:p>
      <w:pPr>
        <w:pStyle w:val="Heading2"/>
        <w:keepNext/>
        <w:keepLines/>
        <w:pageBreakBefore w:val="0"/>
        <w:widowControl/>
        <w:spacing w:before="240" w:after="120" w:line="288" w:lineRule="auto"/>
        <w:ind w:left="0" w:right="0" w:firstLine="0"/>
        <w:jc w:val="left"/>
      </w:pPr>
      <w:bookmarkStart w:id="5240" w:name="v7_toc_098"/>
      <w:bookmarkStart w:id="5094" w:name="ThesisHeading_095"/>
      <w:r>
        <w:rPr>
          <w:rFonts w:ascii="Times New Roman" w:hAnsi="Times New Roman" w:eastAsia="黑体" w:cs="Times New Roman"/>
          <w:sz w:val="30"/>
          <w:szCs w:val="30"/>
          <w:color w:val="000000"/>
          <w:b w:val="1"/>
        </w:rPr>
        <w:t xml:space="preserve">B.6 固定评分性质的证明</w:t>
      </w:r>
      <w:bookmarkEnd w:id="5094"/>
      <w:bookmarkEnd w:id="5240"/>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固定对象权重aX(o)=2qX(o)−κX时，两个图的共同对象抵消，故效用差严格等于新增权重之和减去删除权重之和。类型或边界变化产生新键，全部依赖关系参与差集，不能通过沿用显示ID隐藏代价。</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取两个兼容旧组件c1=[0,4)、c2=[4,8)，以及与二者均冲突的新组件b=[0,8)。三者类型相同，当前与候选关系集合均为空。令κC=1、wC=wR=1、δ=0.20，qC(c1)=qC(c2)=0.65、qC(b)=0.95。旧效用为0.30+0.30=0.60，新效用为0.90，故ΔΦC=0.30、ΔΦR=0，总增量严格大于δ。组件预算至少为3时，2→1集合事务可以接受。</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单独删除任一旧组件的效用增量为−0.30，不能通过严格改进门。插入b或仅声明替换一个旧组件，都必须经冲突闭合删除另一个旧组件，其实际形态仍是2→1，因而不属于单对象邻域。该构造说明集合动作的可达性，不证明真实F1改善。</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有限候选形成有限状态空间。若每次接受严格增加同一固定效用，则任何状态都不能再访，因此接受序列有限终止。实际预算可以更早停止；缺分、动态重评分或改变κ会破坏该命题的前提，必须重新定义运行身份。真实F1仍取决于未知TP与预测总量，固定效用单调不构成F1单调保证。</w:t>
      </w:r>
    </w:p>
    <w:bookmarkEnd w:id="223"/>
    <w:bookmarkEnd w:id="224"/>
    <w:bookmarkStart w:id="228" w:name="附录c-成果归属与材料说明"/>
    <w:p>
      <w:pPr>
        <w:pStyle w:val="Heading1"/>
        <w:keepNext/>
        <w:keepLines/>
        <w:pageBreakBefore/>
        <w:widowControl/>
        <w:spacing w:before="360" w:after="240" w:line="288" w:lineRule="auto"/>
        <w:ind w:left="0" w:right="0" w:firstLine="0"/>
        <w:jc w:val="center"/>
      </w:pPr>
      <w:bookmarkStart w:id="5241" w:name="v7_toc_099"/>
      <w:bookmarkStart w:id="5095" w:name="ThesisHeading_096"/>
      <w:r>
        <w:rPr>
          <w:rFonts w:ascii="Times New Roman" w:hAnsi="Times New Roman" w:eastAsia="黑体" w:cs="Times New Roman"/>
          <w:sz w:val="36"/>
          <w:szCs w:val="36"/>
          <w:color w:val="000000"/>
          <w:b w:val="1"/>
        </w:rPr>
        <w:t xml:space="preserve">附录C 成果归属与材料说明</w:t>
      </w:r>
      <w:bookmarkEnd w:id="5095"/>
      <w:bookmarkEnd w:id="5241"/>
    </w:p>
    <w:bookmarkStart w:id="225" w:name="c.1-已有工作"/>
    <w:p>
      <w:pPr>
        <w:pStyle w:val="Heading2"/>
        <w:keepNext/>
        <w:keepLines/>
        <w:widowControl/>
        <w:spacing w:before="240" w:after="120" w:line="288" w:lineRule="auto"/>
        <w:ind w:left="0" w:right="0" w:firstLine="0"/>
        <w:jc w:val="left"/>
      </w:pPr>
      <w:bookmarkStart w:id="5242" w:name="v7_toc_100"/>
      <w:bookmarkStart w:id="5096" w:name="ThesisHeading_097"/>
      <w:r>
        <w:rPr>
          <w:rFonts w:ascii="Times New Roman" w:hAnsi="Times New Roman" w:eastAsia="黑体" w:cs="Times New Roman"/>
          <w:sz w:val="30"/>
          <w:szCs w:val="30"/>
          <w:color w:val="000000"/>
          <w:b w:val="1"/>
        </w:rPr>
        <w:t xml:space="preserve">C.1 已有工作</w:t>
      </w:r>
      <w:bookmarkEnd w:id="5096"/>
      <w:bookmarkEnd w:id="5242"/>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MCR-BR[34]的专项适配、线索提示、多候选整图重排序及有界修改作为已有基础。LoRA、MLP、JS散度和整数规划是实现工具。本文深化可靠监督对应及修改后的完整依赖决策，两阶段四格用于归因，不另列算法创新。</w:t>
      </w:r>
    </w:p>
    <w:bookmarkEnd w:id="225"/>
    <w:bookmarkStart w:id="226" w:name="c.2-材料可得性"/>
    <w:p>
      <w:pPr>
        <w:pStyle w:val="Heading2"/>
        <w:keepNext/>
        <w:keepLines/>
        <w:widowControl/>
        <w:spacing w:before="240" w:after="120" w:line="288" w:lineRule="auto"/>
        <w:ind w:left="0" w:right="0" w:firstLine="0"/>
        <w:jc w:val="left"/>
      </w:pPr>
      <w:bookmarkStart w:id="5243" w:name="v7_toc_101"/>
      <w:bookmarkStart w:id="5097" w:name="ThesisHeading_098"/>
      <w:r>
        <w:rPr>
          <w:rFonts w:ascii="Times New Roman" w:hAnsi="Times New Roman" w:eastAsia="黑体" w:cs="Times New Roman"/>
          <w:sz w:val="30"/>
          <w:szCs w:val="30"/>
          <w:color w:val="000000"/>
          <w:b w:val="1"/>
        </w:rPr>
        <w:t xml:space="preserve">C.2 材料可得性</w:t>
      </w:r>
      <w:bookmarkEnd w:id="5097"/>
      <w:bookmarkEnd w:id="5243"/>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交付材料包括规范化语料、共同配置、主模型及外部适配逐文档计数、候选、评分、事务、审核、成本与共同抽样索引。表3-6、表4-6和表5-3已从完整联合计数重新生成；引用原文保持原拼写，案例以全文SHA-256、字符区间和原生身份定位。记录类型与复算入口见附录J。</w:t>
      </w:r>
    </w:p>
    <w:bookmarkEnd w:id="226"/>
    <w:bookmarkStart w:id="227" w:name="c.3-记录与版本"/>
    <w:p>
      <w:pPr>
        <w:pStyle w:val="Heading2"/>
        <w:keepNext/>
        <w:keepLines/>
        <w:widowControl/>
        <w:spacing w:before="240" w:after="120" w:line="288" w:lineRule="auto"/>
        <w:ind w:left="0" w:right="0" w:firstLine="0"/>
        <w:jc w:val="left"/>
      </w:pPr>
      <w:bookmarkStart w:id="5244" w:name="v7_toc_102"/>
      <w:bookmarkStart w:id="5098" w:name="ThesisHeading_099"/>
      <w:r>
        <w:rPr>
          <w:rFonts w:ascii="Times New Roman" w:hAnsi="Times New Roman" w:eastAsia="黑体" w:cs="Times New Roman"/>
          <w:sz w:val="30"/>
          <w:szCs w:val="30"/>
          <w:color w:val="000000"/>
          <w:b w:val="1"/>
        </w:rPr>
        <w:t xml:space="preserve">C.3 记录与版本</w:t>
      </w:r>
      <w:bookmarkEnd w:id="5098"/>
      <w:bookmarkEnd w:id="5244"/>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主实验、失败分析、原稿已发表表和实际CPU案例具有独立运行身份。修订不覆盖前一版草稿，完整文件清单及SHA-256写入final_manifest。读者可由正文表格定位到记录文件和复算脚本。</w:t>
      </w:r>
    </w:p>
    <w:bookmarkEnd w:id="227"/>
    <w:bookmarkEnd w:id="228"/>
    <w:bookmarkStart w:id="233" w:name="附录d-cdcp失败条件与实际案例流程"/>
    <w:p>
      <w:pPr>
        <w:pStyle w:val="Heading1"/>
        <w:keepNext/>
        <w:keepLines/>
        <w:pageBreakBefore/>
        <w:widowControl/>
        <w:spacing w:before="360" w:after="240" w:line="288" w:lineRule="auto"/>
        <w:ind w:left="0" w:right="0" w:firstLine="0"/>
        <w:jc w:val="center"/>
      </w:pPr>
      <w:bookmarkStart w:id="5245" w:name="v7_toc_103"/>
      <w:bookmarkStart w:id="5099" w:name="ThesisHeading_100"/>
      <w:r>
        <w:rPr>
          <w:rFonts w:ascii="Times New Roman" w:hAnsi="Times New Roman" w:eastAsia="黑体" w:cs="Times New Roman"/>
          <w:sz w:val="36"/>
          <w:szCs w:val="36"/>
          <w:color w:val="000000"/>
          <w:b w:val="1"/>
        </w:rPr>
        <w:t xml:space="preserve">附录D CDCP失败条件与实际案例流程</w:t>
      </w:r>
      <w:bookmarkEnd w:id="5099"/>
      <w:bookmarkEnd w:id="5245"/>
    </w:p>
    <w:bookmarkStart w:id="229" w:name="d.1-弱评分版本的回退"/>
    <w:p>
      <w:pPr>
        <w:pStyle w:val="Heading2"/>
        <w:keepNext/>
        <w:keepLines/>
        <w:widowControl/>
        <w:spacing w:before="240" w:after="120" w:line="288" w:lineRule="auto"/>
        <w:ind w:left="0" w:right="0" w:firstLine="0"/>
        <w:jc w:val="left"/>
      </w:pPr>
      <w:bookmarkStart w:id="5246" w:name="v7_toc_104"/>
      <w:bookmarkStart w:id="5100" w:name="ThesisHeading_101"/>
      <w:r>
        <w:rPr>
          <w:rFonts w:ascii="Times New Roman" w:hAnsi="Times New Roman" w:eastAsia="黑体" w:cs="Times New Roman"/>
          <w:sz w:val="30"/>
          <w:szCs w:val="30"/>
          <w:color w:val="000000"/>
          <w:b w:val="1"/>
        </w:rPr>
        <w:t xml:space="preserve">D.1 弱评分版本的回退</w:t>
      </w:r>
      <w:bookmarkEnd w:id="5100"/>
      <w:bookmarkEnd w:id="5246"/>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v0的初始关系F1为39.81。所有测试过的κ与校准条件均不满足开发TP保留，部署返回初始图；强制输出仅用于表4-18。该记录与主实验v1不共享检查点或候选快照，不能将v0→v1差值称为单一阈值消融。</w:t>
      </w:r>
    </w:p>
    <w:bookmarkEnd w:id="229"/>
    <w:bookmarkStart w:id="230" w:name="d.2-主版本的策略选择"/>
    <w:p>
      <w:pPr>
        <w:pStyle w:val="Heading2"/>
        <w:keepNext/>
        <w:keepLines/>
        <w:widowControl/>
        <w:spacing w:before="240" w:after="120" w:line="288" w:lineRule="auto"/>
        <w:ind w:left="0" w:right="0" w:firstLine="0"/>
        <w:jc w:val="left"/>
      </w:pPr>
      <w:bookmarkStart w:id="5247" w:name="v7_toc_105"/>
      <w:bookmarkStart w:id="5101" w:name="ThesisHeading_102"/>
      <w:r>
        <w:rPr>
          <w:rFonts w:ascii="Times New Roman" w:hAnsi="Times New Roman" w:eastAsia="黑体" w:cs="Times New Roman"/>
          <w:sz w:val="30"/>
          <w:szCs w:val="30"/>
          <w:color w:val="000000"/>
          <w:b w:val="1"/>
        </w:rPr>
        <w:t xml:space="preserve">D.2 主版本的策略选择</w:t>
      </w:r>
      <w:bookmarkEnd w:id="5101"/>
      <w:bookmarkEnd w:id="5247"/>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表D-1 主评分条件下的开发选择</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292"/>
        <w:gridCol w:w="1292"/>
        <w:gridCol w:w="1292"/>
        <w:gridCol w:w="1292"/>
        <w:gridCol w:w="1292"/>
        <w:gridCol w:w="1321"/>
        <w:gridCol w:w="1292"/>
      </w:tblGrid>
      <w:tr>
        <w:trPr>
          <w:tblHeader w:val="on"/>
          <w:cantSplit/>
        </w:trPr>
        <w:tc>
          <w:tcPr>
            <w:tcW w:type="dxa" w:w="129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语料</w:t>
            </w:r>
          </w:p>
        </w:tc>
        <w:tc>
          <w:tcPr>
            <w:tcW w:type="dxa" w:w="129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κR / δ</w:t>
            </w:r>
          </w:p>
        </w:tc>
        <w:tc>
          <w:tcPr>
            <w:tcW w:type="dxa" w:w="129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原TP</w:t>
            </w:r>
          </w:p>
        </w:tc>
        <w:tc>
          <w:tcPr>
            <w:tcW w:type="dxa" w:w="129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误删TP</w:t>
            </w:r>
          </w:p>
        </w:tc>
        <w:tc>
          <w:tcPr>
            <w:tcW w:type="dxa" w:w="129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损失率</w:t>
            </w:r>
          </w:p>
        </w:tc>
        <w:tc>
          <w:tcPr>
            <w:tcW w:type="dxa" w:w="132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汇总关系F1</w:t>
            </w:r>
          </w:p>
        </w:tc>
        <w:tc>
          <w:tcPr>
            <w:tcW w:type="dxa" w:w="129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合格</w:t>
            </w:r>
          </w:p>
        </w:tc>
      </w:tr>
      <w:tr>
        <w:trPr>
          <w:cantSplit/>
        </w:trPr>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AAEC</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1.00 / 0.01</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607</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3</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0.49%</w:t>
            </w:r>
          </w:p>
        </w:tc>
        <w:tc>
          <w:tcPr>
            <w:tcW w:type="dxa" w:w="1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76.90</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是</w:t>
            </w:r>
          </w:p>
        </w:tc>
      </w:tr>
      <w:tr>
        <w:trPr>
          <w:cantSplit/>
        </w:trPr>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AAEC</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1.00 / 0.05</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607</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3</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0.49%</w:t>
            </w:r>
          </w:p>
        </w:tc>
        <w:tc>
          <w:tcPr>
            <w:tcW w:type="dxa" w:w="1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76.90</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是</w:t>
            </w:r>
          </w:p>
        </w:tc>
      </w:tr>
      <w:tr>
        <w:trPr>
          <w:cantSplit/>
        </w:trPr>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AAEC</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1.00 / 0.10</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607</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3</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0.49%</w:t>
            </w:r>
          </w:p>
        </w:tc>
        <w:tc>
          <w:tcPr>
            <w:tcW w:type="dxa" w:w="1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76.90</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是</w:t>
            </w:r>
          </w:p>
        </w:tc>
      </w:tr>
      <w:tr>
        <w:trPr>
          <w:cantSplit/>
        </w:trPr>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AAEC</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1.00 / 0.20</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607</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3</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0.49%</w:t>
            </w:r>
          </w:p>
        </w:tc>
        <w:tc>
          <w:tcPr>
            <w:tcW w:type="dxa" w:w="1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76.90</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是</w:t>
            </w:r>
          </w:p>
        </w:tc>
      </w:tr>
      <w:tr>
        <w:trPr>
          <w:cantSplit/>
        </w:trPr>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CDCP</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1.00 / 0.01</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135</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40</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29.63%</w:t>
            </w:r>
          </w:p>
        </w:tc>
        <w:tc>
          <w:tcPr>
            <w:tcW w:type="dxa" w:w="1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51.39</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否</w:t>
            </w:r>
          </w:p>
        </w:tc>
      </w:tr>
      <w:tr>
        <w:trPr>
          <w:cantSplit/>
        </w:trPr>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CDCP</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1.00 / 0.05</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135</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40</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29.63%</w:t>
            </w:r>
          </w:p>
        </w:tc>
        <w:tc>
          <w:tcPr>
            <w:tcW w:type="dxa" w:w="1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51.39</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否</w:t>
            </w:r>
          </w:p>
        </w:tc>
      </w:tr>
      <w:tr>
        <w:trPr>
          <w:cantSplit/>
        </w:trPr>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CDCP</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1.00 / 0.10</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135</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33</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24.44%</w:t>
            </w:r>
          </w:p>
        </w:tc>
        <w:tc>
          <w:tcPr>
            <w:tcW w:type="dxa" w:w="1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53.30</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否</w:t>
            </w:r>
          </w:p>
        </w:tc>
      </w:tr>
      <w:tr>
        <w:trPr>
          <w:cantSplit/>
        </w:trPr>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CDCP</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1.00 / 0.20</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135</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25</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18.52%</w:t>
            </w:r>
          </w:p>
        </w:tc>
        <w:tc>
          <w:tcPr>
            <w:tcW w:type="dxa" w:w="1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55.32</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否</w:t>
            </w:r>
          </w:p>
        </w:tc>
      </w:tr>
      <w:tr>
        <w:trPr>
          <w:cantSplit/>
        </w:trPr>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CDCP</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0.50 / 0.01</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135</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0.00%</w:t>
            </w:r>
          </w:p>
        </w:tc>
        <w:tc>
          <w:tcPr>
            <w:tcW w:type="dxa" w:w="1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57.72</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是</w:t>
            </w:r>
          </w:p>
        </w:tc>
      </w:tr>
      <w:tr>
        <w:trPr>
          <w:cantSplit/>
        </w:trPr>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CDCP</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0.50 / 0.05</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135</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0.00%</w:t>
            </w:r>
          </w:p>
        </w:tc>
        <w:tc>
          <w:tcPr>
            <w:tcW w:type="dxa" w:w="1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57.72</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是</w:t>
            </w:r>
          </w:p>
        </w:tc>
      </w:tr>
      <w:tr>
        <w:trPr>
          <w:cantSplit/>
        </w:trPr>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CDCP</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0.50 / 0.10</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135</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0.00%</w:t>
            </w:r>
          </w:p>
        </w:tc>
        <w:tc>
          <w:tcPr>
            <w:tcW w:type="dxa" w:w="1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57.72</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是</w:t>
            </w:r>
          </w:p>
        </w:tc>
      </w:tr>
      <w:tr>
        <w:trPr>
          <w:cantSplit/>
        </w:trPr>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CDCP</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0.50 / 0.20</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135</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0.00%</w:t>
            </w:r>
          </w:p>
        </w:tc>
        <w:tc>
          <w:tcPr>
            <w:tcW w:type="dxa" w:w="1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57.72</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是</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表D-1中，CDCP的κR=1在全部δ条件下均未满足5%的原TP损失限制，κR=0.5则全部合格；AAEC的κR=1亦全部合格。参数选择保持相同的5%限制，先在合格条件中最大化汇总关系F1，再按4.3.1节的平局规则选择δ=0.20。开发F1由三个种子的计数汇总后计算，主测试分数则为逐种子F1均值。此处原TP以相应I0终态G0为参照，须在相同开发文档、种子和预测身份下比较。</w:t>
      </w:r>
    </w:p>
    <w:bookmarkEnd w:id="230"/>
    <w:bookmarkStart w:id="231" w:name="d.3-实际cpu抽取与后处理"/>
    <w:p>
      <w:pPr>
        <w:pStyle w:val="Heading2"/>
        <w:keepNext/>
        <w:keepLines/>
        <w:widowControl/>
        <w:spacing w:before="240" w:after="120" w:line="288" w:lineRule="auto"/>
        <w:ind w:left="0" w:right="0" w:firstLine="0"/>
        <w:jc w:val="left"/>
      </w:pPr>
      <w:bookmarkStart w:id="5248" w:name="v7_toc_106"/>
      <w:bookmarkStart w:id="5102" w:name="ThesisHeading_103"/>
      <w:r>
        <w:rPr>
          <w:rFonts w:ascii="Times New Roman" w:hAnsi="Times New Roman" w:eastAsia="黑体" w:cs="Times New Roman"/>
          <w:sz w:val="30"/>
          <w:szCs w:val="30"/>
          <w:color w:val="000000"/>
          <w:b w:val="1"/>
        </w:rPr>
        <w:t xml:space="preserve">D.3 实际CPU抽取与后处理</w:t>
      </w:r>
      <w:bookmarkEnd w:id="5102"/>
      <w:bookmarkEnd w:id="5248"/>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CPU-BIO-SGD使用SGD log_loss组件模型(alpha=10⁻⁵，12轮)与关系模型(alpha=10⁻⁴，20轮)，种子17、29、43。关系负采样保留可表达正例及哈希排序的max(20,8×正例数)负例。对官方80／150篇测试文档全部预测，无超参数搜索。</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后处理按训练集中出现过的源类型集合—目标类型—关系标签签名删除不支持的预测组合；AAEC再对每个预测源保留最近中点目标，CDCP不拆联合源、不添加新边。规则不读取测试金标进行决策，金标只用于计数。已读取测试标注做语料审计这一事实保持在实际CPU协议中，不将其称为历史盲测。</w:t>
      </w:r>
    </w:p>
    <w:bookmarkEnd w:id="231"/>
    <w:bookmarkStart w:id="232" w:name="d.4-解释范围"/>
    <w:p>
      <w:pPr>
        <w:pStyle w:val="Heading2"/>
        <w:keepNext/>
        <w:keepLines/>
        <w:widowControl/>
        <w:spacing w:before="240" w:after="120" w:line="288" w:lineRule="auto"/>
        <w:ind w:left="0" w:right="0" w:firstLine="0"/>
        <w:jc w:val="left"/>
      </w:pPr>
      <w:bookmarkStart w:id="5249" w:name="v7_toc_107"/>
      <w:bookmarkStart w:id="5103" w:name="ThesisHeading_104"/>
      <w:r>
        <w:rPr>
          <w:rFonts w:ascii="Times New Roman" w:hAnsi="Times New Roman" w:eastAsia="黑体" w:cs="Times New Roman"/>
          <w:sz w:val="30"/>
          <w:szCs w:val="30"/>
          <w:color w:val="000000"/>
          <w:b w:val="1"/>
        </w:rPr>
        <w:t xml:space="preserve">D.4 解释范围</w:t>
      </w:r>
      <w:bookmarkEnd w:id="5103"/>
      <w:bookmarkEnd w:id="5249"/>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实际CPU输出用于错误剖析，与主模型数值独立。essay098保留成功和失败两个种子；CDCP、CasiMedicos和ArgUNSC的展示对象为原生标注。形式证明和接口挑战输入不是现实案例，不以它们替代原始数据内容。</w:t>
      </w:r>
    </w:p>
    <w:bookmarkEnd w:id="232"/>
    <w:bookmarkEnd w:id="233"/>
    <w:bookmarkStart w:id="242" w:name="附录e-mcr-br数值与协议存档"/>
    <w:p>
      <w:pPr>
        <w:pStyle w:val="Heading1"/>
        <w:keepNext/>
        <w:keepLines/>
        <w:pageBreakBefore/>
        <w:widowControl/>
        <w:spacing w:before="360" w:after="240" w:line="288" w:lineRule="auto"/>
        <w:ind w:left="0" w:right="0" w:firstLine="0"/>
        <w:jc w:val="center"/>
      </w:pPr>
      <w:bookmarkStart w:id="5250" w:name="v7_toc_108"/>
      <w:bookmarkStart w:id="5104" w:name="ThesisHeading_105"/>
      <w:r>
        <w:rPr>
          <w:rFonts w:ascii="Times New Roman" w:hAnsi="Times New Roman" w:eastAsia="黑体" w:cs="Times New Roman"/>
          <w:sz w:val="36"/>
          <w:szCs w:val="36"/>
          <w:color w:val="000000"/>
          <w:b w:val="1"/>
        </w:rPr>
        <w:t xml:space="preserve">附录E MCR-BR数值与协议存档</w:t>
      </w:r>
      <w:bookmarkEnd w:id="5104"/>
      <w:bookmarkEnd w:id="5250"/>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本附录逐表保留MCR-BR[34]已公开的原始数字和方法行，协议映射表除外；转录不等于本文独立复现。所有结果均不属于本文新增机制。旧表“±”的统计定义、划分及评价脚本仍按附录A核验，不由新协议追认。</w:t>
      </w:r>
    </w:p>
    <w:bookmarkStart w:id="234" w:name="e.1-icic原版aaec域内结果记录"/>
    <w:p>
      <w:pPr>
        <w:pStyle w:val="Heading2"/>
        <w:keepNext/>
        <w:keepLines/>
        <w:widowControl/>
        <w:spacing w:before="240" w:after="120" w:line="288" w:lineRule="auto"/>
        <w:ind w:left="0" w:right="0" w:firstLine="0"/>
        <w:jc w:val="left"/>
      </w:pPr>
      <w:bookmarkStart w:id="5251" w:name="v7_toc_109"/>
      <w:bookmarkStart w:id="5105" w:name="ThesisHeading_106"/>
      <w:r>
        <w:rPr>
          <w:rFonts w:ascii="Times New Roman" w:hAnsi="Times New Roman" w:eastAsia="黑体" w:cs="Times New Roman"/>
          <w:sz w:val="30"/>
          <w:szCs w:val="30"/>
          <w:color w:val="000000"/>
          <w:b w:val="1"/>
        </w:rPr>
        <w:t xml:space="preserve">E.1 ICIC原版AAEC域内结果记录</w:t>
      </w:r>
      <w:bookmarkEnd w:id="5105"/>
      <w:bookmarkEnd w:id="5251"/>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表E-1 ICIC原版AAEC域内结果记录</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141"/>
        <w:gridCol w:w="1476"/>
        <w:gridCol w:w="1476"/>
        <w:gridCol w:w="1476"/>
        <w:gridCol w:w="1503"/>
      </w:tblGrid>
      <w:tr>
        <w:trPr>
          <w:tblHeader w:val="on"/>
          <w:cantSplit/>
        </w:trPr>
        <w:tc>
          <w:tcPr>
            <w:tcW w:type="dxa" w:w="314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方法</w:t>
            </w:r>
          </w:p>
        </w:tc>
        <w:tc>
          <w:tcPr>
            <w:tcW w:type="dxa" w:w="147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Comp-F1</w:t>
            </w:r>
          </w:p>
        </w:tc>
        <w:tc>
          <w:tcPr>
            <w:tcW w:type="dxa" w:w="147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Support-F1</w:t>
            </w:r>
          </w:p>
        </w:tc>
        <w:tc>
          <w:tcPr>
            <w:tcW w:type="dxa" w:w="147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Attack-F1</w:t>
            </w:r>
          </w:p>
        </w:tc>
        <w:tc>
          <w:tcPr>
            <w:tcW w:type="dxa" w:w="1503"/>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Relation-F1</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FLAN T5-XXL</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80.15</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62.34</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48.72</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61.19</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GPT-4-turbo 20-shot</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55.51</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29.86</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18.45</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28.38</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RoBERTa-large MTL</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76.43±0.55</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54.21±0.52</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41.83±0.67</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52.15±0.54</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LLM Single-Pass</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77.82±0.51</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58.43±0.45</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44.21±0.62</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56.87±0.48</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LLM w/ Constrained Decoding</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78.54±0.46</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59.12±0.42</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45.33±0.58</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57.65±0.45</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LLM w/ DAG Post-process</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78.91±0.49</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59.45±0.48</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45.87±0.61</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58.12±0.47</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LLM Multi-Sample (LogProb)</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79.45±0.38</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60.12±0.41</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46.58±0.55</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58.94±0.42</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LLM w/ Self-Refine</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79.82±0.45</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60.75±0.43</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47.12±0.56</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59.63±0.45</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MCR-BR (</w:t>
            </w:r>
            <m:oMath>
              <m:r>
                <m:t>K</m:t>
              </m:r>
              <m:r>
                <m:rPr>
                  <m:sty m:val="p"/>
                </m:rPr>
                <m:t>=</m:t>
              </m:r>
              <m:r>
                <m:t>1</m:t>
              </m:r>
            </m:oMath>
            <w:r>
              <w:rPr>
                <w:rFonts w:ascii="Times New Roman" w:hAnsi="Times New Roman" w:eastAsia="宋体" w:cs="Times New Roman"/>
                <w:b w:val="0"/>
                <w:sz w:val="21"/>
                <w:szCs w:val="21"/>
                <w:color w:val="000000"/>
              </w:rPr>
              <w:t xml:space="preserve">, w/o correction)</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81.24±0.44</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61.87±0.39</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48.34±0.58</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60.73±0.41</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MCR-BR (Verifier-only Rerank,</w:t>
            </w:r>
            <w:r>
              <w:rPr>
                <w:rFonts w:ascii="Times New Roman" w:hAnsi="Times New Roman" w:eastAsia="宋体" w:cs="Times New Roman"/>
                <w:b w:val="0"/>
                <w:sz w:val="21"/>
                <w:szCs w:val="21"/>
                <w:color w:val="000000"/>
              </w:rPr>
              <w:t xml:space="preserve"> </w:t>
            </w:r>
            <m:oMath>
              <m:r>
                <m:t>K</m:t>
              </m:r>
              <m:r>
                <m:rPr>
                  <m:sty m:val="p"/>
                </m:rPr>
                <m:t>=</m:t>
              </m:r>
              <m:r>
                <m:t>3</m:t>
              </m:r>
            </m:oMath>
            <w:r>
              <w:rPr>
                <w:rFonts w:ascii="Times New Roman" w:hAnsi="Times New Roman" w:eastAsia="宋体" w:cs="Times New Roman"/>
                <w:b w:val="0"/>
                <w:sz w:val="21"/>
                <w:szCs w:val="21"/>
                <w:color w:val="000000"/>
              </w:rPr>
              <w:t xml:space="preserve">)</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82.18±0.40</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63.15±0.36</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49.82±0.52</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62.21±0.38</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MCR-BR (Full,</w:t>
            </w:r>
            <w:r>
              <w:rPr>
                <w:rFonts w:ascii="Times New Roman" w:hAnsi="Times New Roman" w:eastAsia="宋体" w:cs="Times New Roman"/>
                <w:b w:val="0"/>
                <w:bCs/>
                <w:sz w:val="21"/>
                <w:szCs w:val="21"/>
                <w:color w:val="000000"/>
              </w:rPr>
              <w:t xml:space="preserve"> </w:t>
            </w:r>
            <m:oMath>
              <m:r>
                <m:t>K</m:t>
              </m:r>
              <m:r>
                <m:rPr>
                  <m:sty m:val="p"/>
                </m:rPr>
                <m:t>=</m:t>
              </m:r>
              <m:r>
                <m:t>3</m:t>
              </m:r>
            </m:oMath>
            <w:r>
              <w:rPr>
                <w:rFonts w:ascii="Times New Roman" w:hAnsi="Times New Roman" w:eastAsia="宋体" w:cs="Times New Roman"/>
                <w:b w:val="0"/>
                <w:bCs/>
                <w:sz w:val="21"/>
                <w:szCs w:val="21"/>
                <w:color w:val="000000"/>
              </w:rPr>
              <w:t xml:space="preserve">)</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83.71±0.42</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65.92±0.38</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51.47±0.54</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64.83±0.38</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对应ICIC公开版Table 1的AAEC部分[34]。所有方法名及数值按原文转录，</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MCR-BR</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行即原文的完整方法；外部结果的评价差异需按原文核验，不能视为统一严格协议下的复现。</w:t>
      </w:r>
    </w:p>
    <w:bookmarkEnd w:id="234"/>
    <w:bookmarkStart w:id="235" w:name="e.2-icic原版cdcp域内结果记录"/>
    <w:p>
      <w:pPr>
        <w:pStyle w:val="Heading2"/>
        <w:keepNext/>
        <w:keepLines/>
        <w:widowControl/>
        <w:spacing w:before="240" w:after="120" w:line="288" w:lineRule="auto"/>
        <w:ind w:left="0" w:right="0" w:firstLine="0"/>
        <w:jc w:val="left"/>
      </w:pPr>
      <w:bookmarkStart w:id="5252" w:name="v7_toc_110"/>
      <w:bookmarkStart w:id="5106" w:name="ThesisHeading_107"/>
      <w:r>
        <w:rPr>
          <w:rFonts w:ascii="Times New Roman" w:hAnsi="Times New Roman" w:eastAsia="黑体" w:cs="Times New Roman"/>
          <w:sz w:val="30"/>
          <w:szCs w:val="30"/>
          <w:color w:val="000000"/>
          <w:b w:val="1"/>
        </w:rPr>
        <w:t xml:space="preserve">E.2 ICIC原版CDCP域内结果记录</w:t>
      </w:r>
      <w:bookmarkEnd w:id="5106"/>
      <w:bookmarkEnd w:id="5252"/>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表E-2 ICIC原版CDCP域内结果记录</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650"/>
        <w:gridCol w:w="1591"/>
        <w:gridCol w:w="1591"/>
        <w:gridCol w:w="1620"/>
        <w:gridCol w:w="1620"/>
      </w:tblGrid>
      <w:tr>
        <w:trPr>
          <w:tblHeader w:val="on"/>
          <w:cantSplit/>
        </w:trPr>
        <w:tc>
          <w:tcPr>
            <w:tcW w:type="dxa" w:w="265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方法</w:t>
            </w:r>
          </w:p>
        </w:tc>
        <w:tc>
          <w:tcPr>
            <w:tcW w:type="dxa" w:w="159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Comp-F1</w:t>
            </w:r>
          </w:p>
        </w:tc>
        <w:tc>
          <w:tcPr>
            <w:tcW w:type="dxa" w:w="159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Reason-F1</w:t>
            </w:r>
          </w:p>
        </w:tc>
        <w:tc>
          <w:tcPr>
            <w:tcW w:type="dxa" w:w="162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Evidence-F1</w:t>
            </w:r>
          </w:p>
        </w:tc>
        <w:tc>
          <w:tcPr>
            <w:tcW w:type="dxa" w:w="162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Relation-F1</w:t>
            </w:r>
          </w:p>
        </w:tc>
      </w:tr>
      <w:tr>
        <w:trPr>
          <w:cantSplit/>
        </w:trPr>
        <w:tc>
          <w:tcPr>
            <w:tcW w:type="dxa" w:w="265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FLAN T5-XXL</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72.68</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35.24</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28.41</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33.96</w:t>
            </w:r>
          </w:p>
        </w:tc>
      </w:tr>
      <w:tr>
        <w:trPr>
          <w:cantSplit/>
        </w:trPr>
        <w:tc>
          <w:tcPr>
            <w:tcW w:type="dxa" w:w="265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RoBERTa-large MTL</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68.52±0.58</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31.45±0.61</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25.72±0.73</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30.23±0.64</w:t>
            </w:r>
          </w:p>
        </w:tc>
      </w:tr>
      <w:tr>
        <w:trPr>
          <w:cantSplit/>
        </w:trPr>
        <w:tc>
          <w:tcPr>
            <w:tcW w:type="dxa" w:w="265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LLM Single-Pass</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71.35±0.48</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33.82±0.52</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27.15±0.68</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32.64±0.55</w:t>
            </w:r>
          </w:p>
        </w:tc>
      </w:tr>
      <w:tr>
        <w:trPr>
          <w:cantSplit/>
        </w:trPr>
        <w:tc>
          <w:tcPr>
            <w:tcW w:type="dxa" w:w="2650"/>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LLM w/ DAG Post-process</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72.14±0.50</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34.65±0.49</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28.02±0.63</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33.51±0.52</w:t>
            </w:r>
          </w:p>
        </w:tc>
      </w:tr>
      <w:tr>
        <w:trPr>
          <w:cantSplit/>
        </w:trPr>
        <w:tc>
          <w:tcPr>
            <w:tcW w:type="dxa" w:w="265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LLM w/ Self-Refine</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72.95±0.47</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35.58±0.48</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28.94±0.60</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34.42±0.50</w:t>
            </w:r>
          </w:p>
        </w:tc>
      </w:tr>
      <w:tr>
        <w:trPr>
          <w:cantSplit/>
        </w:trPr>
        <w:tc>
          <w:tcPr>
            <w:tcW w:type="dxa" w:w="2650"/>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MCR-BR (</w:t>
            </w:r>
            <m:oMath>
              <m:r>
                <m:t>K</m:t>
              </m:r>
              <m:r>
                <m:rPr>
                  <m:sty m:val="p"/>
                </m:rPr>
                <m:t>=</m:t>
              </m:r>
              <m:r>
                <m:t>1</m:t>
              </m:r>
            </m:oMath>
            <w:r>
              <w:rPr>
                <w:rFonts w:ascii="Times New Roman" w:hAnsi="Times New Roman" w:eastAsia="宋体" w:cs="Times New Roman"/>
                <w:b w:val="0"/>
                <w:sz w:val="21"/>
                <w:szCs w:val="21"/>
                <w:color w:val="000000"/>
              </w:rPr>
              <w:t xml:space="preserve">, w/o correction)</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74.56±0.45</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36.94±0.46</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30.27±0.58</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35.78±0.48</w:t>
            </w:r>
          </w:p>
        </w:tc>
      </w:tr>
      <w:tr>
        <w:trPr>
          <w:cantSplit/>
        </w:trPr>
        <w:tc>
          <w:tcPr>
            <w:tcW w:type="dxa" w:w="2650"/>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MCR-BR (Verifier-only Rerank,</w:t>
            </w:r>
            <w:r>
              <w:rPr>
                <w:rFonts w:ascii="Times New Roman" w:hAnsi="Times New Roman" w:eastAsia="宋体" w:cs="Times New Roman"/>
                <w:b w:val="0"/>
                <w:sz w:val="21"/>
                <w:szCs w:val="21"/>
                <w:color w:val="000000"/>
              </w:rPr>
              <w:t xml:space="preserve"> </w:t>
            </w:r>
            <m:oMath>
              <m:r>
                <m:t>K</m:t>
              </m:r>
              <m:r>
                <m:rPr>
                  <m:sty m:val="p"/>
                </m:rPr>
                <m:t>=</m:t>
              </m:r>
              <m:r>
                <m:t>3</m:t>
              </m:r>
            </m:oMath>
            <w:r>
              <w:rPr>
                <w:rFonts w:ascii="Times New Roman" w:hAnsi="Times New Roman" w:eastAsia="宋体" w:cs="Times New Roman"/>
                <w:b w:val="0"/>
                <w:sz w:val="21"/>
                <w:szCs w:val="21"/>
                <w:color w:val="000000"/>
              </w:rPr>
              <w:t xml:space="preserve">)</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75.12±0.41</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37.85±0.44</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31.42±0.55</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36.64±0.45</w:t>
            </w:r>
          </w:p>
        </w:tc>
      </w:tr>
      <w:tr>
        <w:trPr>
          <w:cantSplit/>
        </w:trPr>
        <w:tc>
          <w:tcPr>
            <w:tcW w:type="dxa" w:w="265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MCR-BR (Full,</w:t>
            </w:r>
            <w:r>
              <w:rPr>
                <w:rFonts w:ascii="Times New Roman" w:hAnsi="Times New Roman" w:eastAsia="宋体" w:cs="Times New Roman"/>
                <w:b w:val="0"/>
                <w:bCs/>
                <w:sz w:val="21"/>
                <w:szCs w:val="21"/>
                <w:color w:val="000000"/>
              </w:rPr>
              <w:t xml:space="preserve"> </w:t>
            </w:r>
            <m:oMath>
              <m:r>
                <m:t>K</m:t>
              </m:r>
              <m:r>
                <m:rPr>
                  <m:sty m:val="p"/>
                </m:rPr>
                <m:t>=</m:t>
              </m:r>
              <m:r>
                <m:t>3</m:t>
              </m:r>
            </m:oMath>
            <w:r>
              <w:rPr>
                <w:rFonts w:ascii="Times New Roman" w:hAnsi="Times New Roman" w:eastAsia="宋体" w:cs="Times New Roman"/>
                <w:b w:val="0"/>
                <w:bCs/>
                <w:sz w:val="21"/>
                <w:szCs w:val="21"/>
                <w:color w:val="000000"/>
              </w:rPr>
              <w:t xml:space="preserve">)</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76.45±0.43</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39.12±0.45</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32.86±0.57</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38.17±0.46</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对应ICIC公开版Table 1的CDCP部分[34]。该表不证明本文原生多前提超边的严格抽取性能。</w:t>
      </w:r>
    </w:p>
    <w:bookmarkEnd w:id="235"/>
    <w:bookmarkStart w:id="236" w:name="e.3-icic原版模块消融记录"/>
    <w:p>
      <w:pPr>
        <w:pStyle w:val="Heading2"/>
        <w:keepNext/>
        <w:keepLines/>
        <w:widowControl/>
        <w:spacing w:before="240" w:after="120" w:line="288" w:lineRule="auto"/>
        <w:ind w:left="0" w:right="0" w:firstLine="0"/>
        <w:jc w:val="left"/>
      </w:pPr>
      <w:bookmarkStart w:id="5253" w:name="v7_toc_111"/>
      <w:bookmarkStart w:id="5107" w:name="ThesisHeading_108"/>
      <w:r>
        <w:rPr>
          <w:rFonts w:ascii="Times New Roman" w:hAnsi="Times New Roman" w:eastAsia="黑体" w:cs="Times New Roman"/>
          <w:sz w:val="30"/>
          <w:szCs w:val="30"/>
          <w:color w:val="000000"/>
          <w:b w:val="1"/>
        </w:rPr>
        <w:t xml:space="preserve">E.3 ICIC原版模块消融记录</w:t>
      </w:r>
      <w:bookmarkEnd w:id="5107"/>
      <w:bookmarkEnd w:id="5253"/>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表E-3 ICIC原版模块消融记录</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033"/>
        <w:gridCol w:w="1638"/>
        <w:gridCol w:w="1669"/>
        <w:gridCol w:w="1365"/>
        <w:gridCol w:w="1365"/>
      </w:tblGrid>
      <w:tr>
        <w:trPr>
          <w:tblHeader w:val="on"/>
          <w:cantSplit/>
        </w:trPr>
        <w:tc>
          <w:tcPr>
            <w:tcW w:type="dxa" w:w="3033"/>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配置</w:t>
            </w:r>
          </w:p>
        </w:tc>
        <w:tc>
          <w:tcPr>
            <w:tcW w:type="dxa" w:w="1638"/>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Comp-F1</w:t>
            </w:r>
          </w:p>
        </w:tc>
        <w:tc>
          <w:tcPr>
            <w:tcW w:type="dxa" w:w="1669"/>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Relation-F1</w:t>
            </w:r>
          </w:p>
        </w:tc>
        <w:tc>
          <w:tcPr>
            <w:tcW w:type="dxa" w:w="1365"/>
            <w:vAlign w:val="center"/>
            <w:shd w:fill="E7E6E6"/>
            <w:tcMar>
              <w:top w:type="dxa" w:w="55"/>
              <w:bottom w:type="dxa" w:w="55"/>
              <w:left w:type="dxa" w:w="65"/>
              <w:right w:type="dxa" w:w="65"/>
            </w:tcMar>
          </w:tcPr>
          <w:p>
            <w:pPr>
              <w:keepNext/>
              <w:keepLines/>
              <w:spacing w:before="0" w:after="0" w:line="276" w:lineRule="auto"/>
              <w:ind w:left="0" w:right="0" w:firstLine="0"/>
              <w:jc w:val="center"/>
            </w:pPr>
            <m:oMath>
              <m:r>
                <m:t>Δ</m:t>
              </m:r>
            </m:oMath>
            <w:r>
              <w:rPr>
                <w:rFonts w:ascii="Times New Roman" w:hAnsi="Times New Roman" w:eastAsia="宋体" w:cs="Times New Roman"/>
                <w:b w:val="1"/>
                <w:sz w:val="21"/>
                <w:szCs w:val="21"/>
                <w:color w:val="000000"/>
              </w:rPr>
              <w:t xml:space="preserve">Comp</w:t>
            </w:r>
          </w:p>
        </w:tc>
        <w:tc>
          <w:tcPr>
            <w:tcW w:type="dxa" w:w="1365"/>
            <w:vAlign w:val="center"/>
            <w:shd w:fill="E7E6E6"/>
            <w:tcMar>
              <w:top w:type="dxa" w:w="55"/>
              <w:bottom w:type="dxa" w:w="55"/>
              <w:left w:type="dxa" w:w="65"/>
              <w:right w:type="dxa" w:w="65"/>
            </w:tcMar>
          </w:tcPr>
          <w:p>
            <w:pPr>
              <w:keepNext/>
              <w:keepLines/>
              <w:spacing w:before="0" w:after="0" w:line="276" w:lineRule="auto"/>
              <w:ind w:left="0" w:right="0" w:firstLine="0"/>
              <w:jc w:val="center"/>
            </w:pPr>
            <m:oMath>
              <m:r>
                <m:t>Δ</m:t>
              </m:r>
            </m:oMath>
            <w:r>
              <w:rPr>
                <w:rFonts w:ascii="Times New Roman" w:hAnsi="Times New Roman" w:eastAsia="宋体" w:cs="Times New Roman"/>
                <w:b w:val="1"/>
                <w:sz w:val="21"/>
                <w:szCs w:val="21"/>
                <w:color w:val="000000"/>
              </w:rPr>
              <w:t xml:space="preserve">Rel</w:t>
            </w:r>
          </w:p>
        </w:tc>
      </w:tr>
      <w:tr>
        <w:trPr>
          <w:cantSplit/>
        </w:trPr>
        <w:tc>
          <w:tcPr>
            <w:tcW w:type="dxa" w:w="3033"/>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Full Method</w:t>
            </w:r>
          </w:p>
        </w:tc>
        <w:tc>
          <w:tcPr>
            <w:tcW w:type="dxa" w:w="1638"/>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83.71±0.42</w:t>
            </w:r>
          </w:p>
        </w:tc>
        <w:tc>
          <w:tcPr>
            <w:tcW w:type="dxa" w:w="1669"/>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64.83±0.38</w:t>
            </w:r>
          </w:p>
        </w:tc>
        <w:tc>
          <w:tcPr>
            <w:tcW w:type="dxa" w:w="1365"/>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w:t>
            </w:r>
          </w:p>
        </w:tc>
        <w:tc>
          <w:tcPr>
            <w:tcW w:type="dxa" w:w="1365"/>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w:t>
            </w:r>
          </w:p>
        </w:tc>
      </w:tr>
      <w:tr>
        <w:trPr>
          <w:cantSplit/>
        </w:trPr>
        <w:tc>
          <w:tcPr>
            <w:tcW w:type="dxa" w:w="3033"/>
            <w:vAlign w:val="center"/>
            <w:tcMar>
              <w:top w:type="dxa" w:w="55"/>
              <w:bottom w:type="dxa" w:w="55"/>
              <w:left w:type="dxa" w:w="65"/>
              <w:right w:type="dxa" w:w="65"/>
            </w:tcMar>
          </w:tcPr>
          <w:p>
            <w:pPr>
              <w:keepNext/>
              <w:keepLines/>
              <w:spacing w:before="0" w:after="0" w:line="276" w:lineRule="auto"/>
              <w:ind w:left="0" w:right="0" w:firstLine="0"/>
              <w:jc w:val="center"/>
            </w:pPr>
            <m:oMath>
              <m:r>
                <m:t>K</m:t>
              </m:r>
              <m:r>
                <m:rPr>
                  <m:sty m:val="p"/>
                </m:rPr>
                <m:t>=</m:t>
              </m:r>
              <m:r>
                <m:t>1</m:t>
              </m:r>
            </m:oMath>
            <w:r>
              <w:rPr>
                <w:rFonts w:ascii="Times New Roman" w:hAnsi="Times New Roman" w:eastAsia="宋体" w:cs="Times New Roman"/>
                <w:b w:val="0"/>
                <w:sz w:val="21"/>
                <w:szCs w:val="21"/>
                <w:color w:val="000000"/>
              </w:rPr>
              <w:t xml:space="preserve">, w/o correction</w:t>
            </w:r>
          </w:p>
        </w:tc>
        <w:tc>
          <w:tcPr>
            <w:tcW w:type="dxa" w:w="1638"/>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81.24±0.44</w:t>
            </w:r>
          </w:p>
        </w:tc>
        <w:tc>
          <w:tcPr>
            <w:tcW w:type="dxa" w:w="1669"/>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60.73±0.41</w:t>
            </w:r>
          </w:p>
        </w:tc>
        <w:tc>
          <w:tcPr>
            <w:tcW w:type="dxa" w:w="1365"/>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-2.47</w:t>
            </w:r>
          </w:p>
        </w:tc>
        <w:tc>
          <w:tcPr>
            <w:tcW w:type="dxa" w:w="1365"/>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-4.10</w:t>
            </w:r>
          </w:p>
        </w:tc>
      </w:tr>
      <w:tr>
        <w:trPr>
          <w:cantSplit/>
        </w:trPr>
        <w:tc>
          <w:tcPr>
            <w:tcW w:type="dxa" w:w="3033"/>
            <w:vAlign w:val="center"/>
            <w:tcMar>
              <w:top w:type="dxa" w:w="55"/>
              <w:bottom w:type="dxa" w:w="55"/>
              <w:left w:type="dxa" w:w="65"/>
              <w:right w:type="dxa" w:w="65"/>
            </w:tcMar>
          </w:tcPr>
          <w:p>
            <w:pPr>
              <w:keepNext/>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w/o Claim-specific Adapter</w:t>
            </w:r>
          </w:p>
        </w:tc>
        <w:tc>
          <w:tcPr>
            <w:tcW w:type="dxa" w:w="1638"/>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81.96±0.48</w:t>
            </w:r>
          </w:p>
        </w:tc>
        <w:tc>
          <w:tcPr>
            <w:tcW w:type="dxa" w:w="1669"/>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63.08±0.44</w:t>
            </w:r>
          </w:p>
        </w:tc>
        <w:tc>
          <w:tcPr>
            <w:tcW w:type="dxa" w:w="1365"/>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-1.75</w:t>
            </w:r>
          </w:p>
        </w:tc>
        <w:tc>
          <w:tcPr>
            <w:tcW w:type="dxa" w:w="1365"/>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-1.75</w:t>
            </w:r>
          </w:p>
        </w:tc>
      </w:tr>
      <w:tr>
        <w:trPr>
          <w:cantSplit/>
        </w:trPr>
        <w:tc>
          <w:tcPr>
            <w:tcW w:type="dxa" w:w="3033"/>
            <w:vAlign w:val="center"/>
            <w:tcMar>
              <w:top w:type="dxa" w:w="55"/>
              <w:bottom w:type="dxa" w:w="55"/>
              <w:left w:type="dxa" w:w="65"/>
              <w:right w:type="dxa" w:w="65"/>
            </w:tcMar>
          </w:tcPr>
          <w:p>
            <w:pPr>
              <w:keepNext/>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w/o Cue-aware Prompting</w:t>
            </w:r>
          </w:p>
        </w:tc>
        <w:tc>
          <w:tcPr>
            <w:tcW w:type="dxa" w:w="1638"/>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82.34±0.45</w:t>
            </w:r>
          </w:p>
        </w:tc>
        <w:tc>
          <w:tcPr>
            <w:tcW w:type="dxa" w:w="1669"/>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62.87±0.40</w:t>
            </w:r>
          </w:p>
        </w:tc>
        <w:tc>
          <w:tcPr>
            <w:tcW w:type="dxa" w:w="1365"/>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-1.37</w:t>
            </w:r>
          </w:p>
        </w:tc>
        <w:tc>
          <w:tcPr>
            <w:tcW w:type="dxa" w:w="1365"/>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-1.96</w:t>
            </w:r>
          </w:p>
        </w:tc>
      </w:tr>
      <w:tr>
        <w:trPr>
          <w:cantSplit/>
        </w:trPr>
        <w:tc>
          <w:tcPr>
            <w:tcW w:type="dxa" w:w="3033"/>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w/o Multi-Objective</w:t>
            </w:r>
          </w:p>
        </w:tc>
        <w:tc>
          <w:tcPr>
            <w:tcW w:type="dxa" w:w="1638"/>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82.89±0.43</w:t>
            </w:r>
          </w:p>
        </w:tc>
        <w:tc>
          <w:tcPr>
            <w:tcW w:type="dxa" w:w="1669"/>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63.54±0.39</w:t>
            </w:r>
          </w:p>
        </w:tc>
        <w:tc>
          <w:tcPr>
            <w:tcW w:type="dxa" w:w="1365"/>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-0.82</w:t>
            </w:r>
          </w:p>
        </w:tc>
        <w:tc>
          <w:tcPr>
            <w:tcW w:type="dxa" w:w="1365"/>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-1.29</w:t>
            </w:r>
          </w:p>
        </w:tc>
      </w:tr>
      <w:tr>
        <w:trPr>
          <w:cantSplit/>
        </w:trPr>
        <w:tc>
          <w:tcPr>
            <w:tcW w:type="dxa" w:w="303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w/o Validity Signal</w:t>
            </w:r>
            <w:r>
              <w:rPr>
                <w:rFonts w:ascii="Times New Roman" w:hAnsi="Times New Roman" w:eastAsia="宋体" w:cs="Times New Roman"/>
                <w:b w:val="0"/>
                <w:sz w:val="21"/>
                <w:szCs w:val="21"/>
                <w:color w:val="000000"/>
              </w:rPr>
              <w:t xml:space="preserve"> </w:t>
            </w:r>
            <m:oMath>
              <m:sSub>
                <m:e>
                  <m:r>
                    <m:t>E</m:t>
                  </m:r>
                </m:e>
                <m:sub>
                  <m:r>
                    <m:t>v</m:t>
                  </m:r>
                  <m:r>
                    <m:t>a</m:t>
                  </m:r>
                  <m:r>
                    <m:t>l</m:t>
                  </m:r>
                </m:sub>
              </m:sSub>
            </m:oMath>
          </w:p>
        </w:tc>
        <w:tc>
          <w:tcPr>
            <w:tcW w:type="dxa" w:w="163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81.56±0.46</w:t>
            </w:r>
          </w:p>
        </w:tc>
        <w:tc>
          <w:tcPr>
            <w:tcW w:type="dxa" w:w="166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61.92±0.43</w:t>
            </w:r>
          </w:p>
        </w:tc>
        <w:tc>
          <w:tcPr>
            <w:tcW w:type="dxa" w:w="136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-2.15</w:t>
            </w:r>
          </w:p>
        </w:tc>
        <w:tc>
          <w:tcPr>
            <w:tcW w:type="dxa" w:w="136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-2.91</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对应ICIC公开版Table 2[34]。专项适配、线索、多候选及有效性消融不等于完整影响域、成对学习和事务闭合消融。</w:t>
      </w:r>
    </w:p>
    <w:bookmarkEnd w:id="236"/>
    <w:bookmarkStart w:id="237" w:name="e.4-icic原版验证器替换记录"/>
    <w:p>
      <w:pPr>
        <w:pStyle w:val="Heading2"/>
        <w:keepNext/>
        <w:keepLines/>
        <w:widowControl/>
        <w:spacing w:before="240" w:after="120" w:line="288" w:lineRule="auto"/>
        <w:ind w:left="0" w:right="0" w:firstLine="0"/>
        <w:jc w:val="left"/>
      </w:pPr>
      <w:bookmarkStart w:id="5254" w:name="v7_toc_112"/>
      <w:bookmarkStart w:id="5108" w:name="ThesisHeading_109"/>
      <w:r>
        <w:rPr>
          <w:rFonts w:ascii="Times New Roman" w:hAnsi="Times New Roman" w:eastAsia="黑体" w:cs="Times New Roman"/>
          <w:sz w:val="30"/>
          <w:szCs w:val="30"/>
          <w:color w:val="000000"/>
          <w:b w:val="1"/>
        </w:rPr>
        <w:t xml:space="preserve">E.4 ICIC原版验证器替换记录</w:t>
      </w:r>
      <w:bookmarkEnd w:id="5108"/>
      <w:bookmarkEnd w:id="5254"/>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表E-4 ICIC原版验证器替换记录</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756"/>
        <w:gridCol w:w="1443"/>
        <w:gridCol w:w="1763"/>
        <w:gridCol w:w="1667"/>
        <w:gridCol w:w="1443"/>
      </w:tblGrid>
      <w:tr>
        <w:trPr>
          <w:tblHeader w:val="on"/>
          <w:cantSplit/>
        </w:trPr>
        <w:tc>
          <w:tcPr>
            <w:tcW w:type="dxa" w:w="2756"/>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验证器</w:t>
            </w:r>
          </w:p>
        </w:tc>
        <w:tc>
          <w:tcPr>
            <w:tcW w:type="dxa" w:w="1443"/>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Comp-F1</w:t>
            </w:r>
          </w:p>
        </w:tc>
        <w:tc>
          <w:tcPr>
            <w:tcW w:type="dxa" w:w="1763"/>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Relation-F1</w:t>
            </w:r>
          </w:p>
        </w:tc>
        <w:tc>
          <w:tcPr>
            <w:tcW w:type="dxa" w:w="1667"/>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Top-1一致率</w:t>
            </w:r>
          </w:p>
        </w:tc>
        <w:tc>
          <w:tcPr>
            <w:tcW w:type="dxa" w:w="1443"/>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修正触发率</w:t>
            </w:r>
          </w:p>
        </w:tc>
      </w:tr>
      <w:tr>
        <w:trPr>
          <w:cantSplit/>
        </w:trPr>
        <w:tc>
          <w:tcPr>
            <w:tcW w:type="dxa" w:w="2756"/>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Qwen2.5-7B（默认）</w:t>
            </w:r>
          </w:p>
        </w:tc>
        <w:tc>
          <w:tcPr>
            <w:tcW w:type="dxa" w:w="1443"/>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83.71</w:t>
            </w:r>
          </w:p>
        </w:tc>
        <w:tc>
          <w:tcPr>
            <w:tcW w:type="dxa" w:w="1763"/>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64.83</w:t>
            </w:r>
          </w:p>
        </w:tc>
        <w:tc>
          <w:tcPr>
            <w:tcW w:type="dxa" w:w="1667"/>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100.0%</w:t>
            </w:r>
          </w:p>
        </w:tc>
        <w:tc>
          <w:tcPr>
            <w:tcW w:type="dxa" w:w="1443"/>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42.5%</w:t>
            </w:r>
          </w:p>
        </w:tc>
      </w:tr>
      <w:tr>
        <w:trPr>
          <w:cantSplit/>
        </w:trPr>
        <w:tc>
          <w:tcPr>
            <w:tcW w:type="dxa" w:w="275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Llama-3-8B（独立）</w:t>
            </w:r>
          </w:p>
        </w:tc>
        <w:tc>
          <w:tcPr>
            <w:tcW w:type="dxa" w:w="144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83.71</w:t>
            </w:r>
          </w:p>
        </w:tc>
        <w:tc>
          <w:tcPr>
            <w:tcW w:type="dxa" w:w="176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64.55</w:t>
            </w:r>
          </w:p>
        </w:tc>
        <w:tc>
          <w:tcPr>
            <w:tcW w:type="dxa" w:w="16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94.2%</w:t>
            </w:r>
          </w:p>
        </w:tc>
        <w:tc>
          <w:tcPr>
            <w:tcW w:type="dxa" w:w="144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43.8%</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对应ICIC公开版Table 3[34]。原二元验证器一致性不能替代新完整对象评分器的正确性校准；自比较的一致率不构成真实性证据。</w:t>
      </w:r>
    </w:p>
    <w:bookmarkEnd w:id="237"/>
    <w:bookmarkStart w:id="238" w:name="e.5-icic原版oracle记录"/>
    <w:p>
      <w:pPr>
        <w:pStyle w:val="Heading2"/>
        <w:keepNext/>
        <w:keepLines/>
        <w:widowControl/>
        <w:spacing w:before="240" w:after="120" w:line="288" w:lineRule="auto"/>
        <w:ind w:left="0" w:right="0" w:firstLine="0"/>
        <w:jc w:val="left"/>
      </w:pPr>
      <w:bookmarkStart w:id="5255" w:name="v7_toc_113"/>
      <w:bookmarkStart w:id="5109" w:name="ThesisHeading_110"/>
      <w:r>
        <w:rPr>
          <w:rFonts w:ascii="Times New Roman" w:hAnsi="Times New Roman" w:eastAsia="黑体" w:cs="Times New Roman"/>
          <w:sz w:val="30"/>
          <w:szCs w:val="30"/>
          <w:color w:val="000000"/>
          <w:b w:val="1"/>
        </w:rPr>
        <w:t xml:space="preserve">E.5 ICIC原版Oracle记录</w:t>
      </w:r>
      <w:bookmarkEnd w:id="5109"/>
      <w:bookmarkEnd w:id="5255"/>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表E-5 ICIC原版Oracle记录</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117"/>
        <w:gridCol w:w="1737"/>
        <w:gridCol w:w="1769"/>
        <w:gridCol w:w="1447"/>
      </w:tblGrid>
      <w:tr>
        <w:trPr>
          <w:tblHeader w:val="on"/>
          <w:cantSplit/>
        </w:trPr>
        <w:tc>
          <w:tcPr>
            <w:tcW w:type="dxa" w:w="4117"/>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条件</w:t>
            </w:r>
          </w:p>
        </w:tc>
        <w:tc>
          <w:tcPr>
            <w:tcW w:type="dxa" w:w="1737"/>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Comp-F1</w:t>
            </w:r>
          </w:p>
        </w:tc>
        <w:tc>
          <w:tcPr>
            <w:tcW w:type="dxa" w:w="1769"/>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Relation-F1</w:t>
            </w:r>
          </w:p>
        </w:tc>
        <w:tc>
          <w:tcPr>
            <w:tcW w:type="dxa" w:w="1447"/>
            <w:vAlign w:val="center"/>
            <w:shd w:fill="E7E6E6"/>
            <w:tcMar>
              <w:top w:type="dxa" w:w="55"/>
              <w:bottom w:type="dxa" w:w="55"/>
              <w:left w:type="dxa" w:w="65"/>
              <w:right w:type="dxa" w:w="65"/>
            </w:tcMar>
          </w:tcPr>
          <w:p>
            <w:pPr>
              <w:keepNext/>
              <w:keepLines/>
              <w:spacing w:before="0" w:after="0" w:line="276" w:lineRule="auto"/>
              <w:ind w:left="0" w:right="0" w:firstLine="0"/>
              <w:jc w:val="center"/>
            </w:pPr>
            <m:oMath>
              <m:r>
                <m:t>Δ</m:t>
              </m:r>
            </m:oMath>
            <w:r>
              <w:rPr>
                <w:rFonts w:ascii="Times New Roman" w:hAnsi="Times New Roman" w:eastAsia="宋体" w:cs="Times New Roman"/>
                <w:b w:val="1"/>
                <w:sz w:val="21"/>
                <w:szCs w:val="21"/>
                <w:color w:val="000000"/>
              </w:rPr>
              <w:t xml:space="preserve">Rel</w:t>
            </w:r>
          </w:p>
        </w:tc>
      </w:tr>
      <w:tr>
        <w:trPr>
          <w:cantSplit/>
        </w:trPr>
        <w:tc>
          <w:tcPr>
            <w:tcW w:type="dxa" w:w="4117"/>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预测组件与当前选择器</w:t>
            </w:r>
          </w:p>
        </w:tc>
        <w:tc>
          <w:tcPr>
            <w:tcW w:type="dxa" w:w="1737"/>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83.71±0.42</w:t>
            </w:r>
          </w:p>
        </w:tc>
        <w:tc>
          <w:tcPr>
            <w:tcW w:type="dxa" w:w="1769"/>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64.83±0.38</w:t>
            </w:r>
          </w:p>
        </w:tc>
        <w:tc>
          <w:tcPr>
            <w:tcW w:type="dxa" w:w="1447"/>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w:t>
            </w:r>
          </w:p>
        </w:tc>
      </w:tr>
      <w:tr>
        <w:trPr>
          <w:cantSplit/>
        </w:trPr>
        <w:tc>
          <w:tcPr>
            <w:tcW w:type="dxa" w:w="4117"/>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Candidate Oracle（</w:t>
            </w:r>
            <m:oMath>
              <m:r>
                <m:t>K</m:t>
              </m:r>
              <m:r>
                <m:rPr>
                  <m:sty m:val="p"/>
                </m:rPr>
                <m:t>=</m:t>
              </m:r>
              <m:r>
                <m:t>3</m:t>
              </m:r>
            </m:oMath>
            <w:r>
              <w:rPr>
                <w:rFonts w:ascii="Times New Roman" w:hAnsi="Times New Roman" w:eastAsia="宋体" w:cs="Times New Roman"/>
                <w:b w:val="0"/>
                <w:sz w:val="21"/>
                <w:szCs w:val="21"/>
                <w:color w:val="000000"/>
              </w:rPr>
              <w:t xml:space="preserve">中择优）</w:t>
            </w:r>
          </w:p>
        </w:tc>
        <w:tc>
          <w:tcPr>
            <w:tcW w:type="dxa" w:w="1737"/>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85.12±0.36</w:t>
            </w:r>
          </w:p>
        </w:tc>
        <w:tc>
          <w:tcPr>
            <w:tcW w:type="dxa" w:w="1769"/>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67.24±0.34</w:t>
            </w:r>
          </w:p>
        </w:tc>
        <w:tc>
          <w:tcPr>
            <w:tcW w:type="dxa" w:w="1447"/>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+2.41</w:t>
            </w:r>
          </w:p>
        </w:tc>
      </w:tr>
      <w:tr>
        <w:trPr>
          <w:cantSplit/>
        </w:trPr>
        <w:tc>
          <w:tcPr>
            <w:tcW w:type="dxa" w:w="4117"/>
            <w:vAlign w:val="center"/>
            <w:tcMar>
              <w:top w:type="dxa" w:w="55"/>
              <w:bottom w:type="dxa" w:w="55"/>
              <w:left w:type="dxa" w:w="65"/>
              <w:right w:type="dxa" w:w="65"/>
            </w:tcMar>
          </w:tcPr>
          <w:p>
            <w:pPr>
              <w:keepNext/>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Condition Oracle（金标准组件输入）</w:t>
            </w:r>
          </w:p>
        </w:tc>
        <w:tc>
          <w:tcPr>
            <w:tcW w:type="dxa" w:w="1737"/>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w:t>
            </w:r>
          </w:p>
        </w:tc>
        <w:tc>
          <w:tcPr>
            <w:tcW w:type="dxa" w:w="1769"/>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78.42±0.35</w:t>
            </w:r>
          </w:p>
        </w:tc>
        <w:tc>
          <w:tcPr>
            <w:tcW w:type="dxa" w:w="1447"/>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+13.59</w:t>
            </w:r>
          </w:p>
        </w:tc>
      </w:tr>
      <w:tr>
        <w:trPr>
          <w:cantSplit/>
        </w:trPr>
        <w:tc>
          <w:tcPr>
            <w:tcW w:type="dxa" w:w="411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Output Oracle（金标准替换）</w:t>
            </w:r>
          </w:p>
        </w:tc>
        <w:tc>
          <w:tcPr>
            <w:tcW w:type="dxa" w:w="173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100.00</w:t>
            </w:r>
          </w:p>
        </w:tc>
        <w:tc>
          <w:tcPr>
            <w:tcW w:type="dxa" w:w="176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83.35±0.32</w:t>
            </w:r>
          </w:p>
        </w:tc>
        <w:tc>
          <w:tcPr>
            <w:tcW w:type="dxa" w:w="14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+18.52</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对应ICIC公开版Table 5[34]。保留原名称，不改称新候选宇宙的可达率、原生超边上界或局部搜索最优值。</w:t>
      </w:r>
    </w:p>
    <w:bookmarkEnd w:id="238"/>
    <w:bookmarkStart w:id="239" w:name="e.6-icic原版修正行为记录"/>
    <w:p>
      <w:pPr>
        <w:pStyle w:val="Heading2"/>
        <w:keepNext/>
        <w:keepLines/>
        <w:widowControl/>
        <w:spacing w:before="240" w:after="120" w:line="288" w:lineRule="auto"/>
        <w:ind w:left="0" w:right="0" w:firstLine="0"/>
        <w:jc w:val="left"/>
      </w:pPr>
      <w:bookmarkStart w:id="5256" w:name="v7_toc_114"/>
      <w:bookmarkStart w:id="5110" w:name="ThesisHeading_111"/>
      <w:r>
        <w:rPr>
          <w:rFonts w:ascii="Times New Roman" w:hAnsi="Times New Roman" w:eastAsia="黑体" w:cs="Times New Roman"/>
          <w:sz w:val="30"/>
          <w:szCs w:val="30"/>
          <w:color w:val="000000"/>
          <w:b w:val="1"/>
        </w:rPr>
        <w:t xml:space="preserve">E.6 ICIC原版修正行为记录</w:t>
      </w:r>
      <w:bookmarkEnd w:id="5110"/>
      <w:bookmarkEnd w:id="5256"/>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表E-6 ICIC原版修正行为记录</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459"/>
        <w:gridCol w:w="3612"/>
      </w:tblGrid>
      <w:tr>
        <w:trPr>
          <w:tblHeader w:val="on"/>
          <w:cantSplit/>
        </w:trPr>
        <w:tc>
          <w:tcPr>
            <w:tcW w:type="dxa" w:w="545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指标</w:t>
            </w:r>
          </w:p>
        </w:tc>
        <w:tc>
          <w:tcPr>
            <w:tcW w:type="dxa" w:w="361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结果</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修正触发率</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42.5%</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触发文档平均迭代轮数</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1.8</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触发文档平均动作数</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2.4</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LocalRerun占比</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45.2%</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RemoveEdge占比</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24.8%</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Replace占比</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19.5%</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Promote/Demote占比</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10.5%</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无效ID比例</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18.5% → 2.1%</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JSON格式错误比例</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6.2% → 0.0%</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不连贯边比例</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22.4% → 5.8%</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整体</w:t>
            </w:r>
            <m:oMath>
              <m:sSub>
                <m:e>
                  <m:r>
                    <m:t>E</m:t>
                  </m:r>
                </m:e>
                <m:sub>
                  <m:r>
                    <m:t>v</m:t>
                  </m:r>
                  <m:r>
                    <m:t>a</m:t>
                  </m:r>
                  <m:r>
                    <m:t>l</m:t>
                  </m:r>
                </m:sub>
              </m:sSub>
            </m:oMath>
            <w:r>
              <w:rPr>
                <w:rFonts w:ascii="Times New Roman" w:hAnsi="Times New Roman" w:eastAsia="宋体" w:cs="Times New Roman"/>
                <w:b w:val="0"/>
                <w:sz w:val="21"/>
                <w:szCs w:val="21"/>
                <w:color w:val="000000"/>
              </w:rPr>
              <w:t xml:space="preserve">通过率</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75.3% → 97.9%</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对应ICIC公开版Table 6[34]。Replace及Promote/Demote明确属于BR-O，不能移作BR-C或BR-J的行为分布；动作占比不等于真实错误分布。</w:t>
      </w:r>
    </w:p>
    <w:bookmarkEnd w:id="239"/>
    <w:bookmarkStart w:id="240" w:name="e.7-mcr-br粗粒度组件映射"/>
    <w:p>
      <w:pPr>
        <w:pStyle w:val="Heading2"/>
        <w:keepNext/>
        <w:keepLines/>
        <w:widowControl/>
        <w:spacing w:before="240" w:after="120" w:line="288" w:lineRule="auto"/>
        <w:ind w:left="0" w:right="0" w:firstLine="0"/>
        <w:jc w:val="left"/>
      </w:pPr>
      <w:bookmarkStart w:id="5257" w:name="v7_toc_115"/>
      <w:bookmarkStart w:id="5111" w:name="ThesisHeading_112"/>
      <w:r>
        <w:rPr>
          <w:rFonts w:ascii="Times New Roman" w:hAnsi="Times New Roman" w:eastAsia="黑体" w:cs="Times New Roman"/>
          <w:sz w:val="30"/>
          <w:szCs w:val="30"/>
          <w:color w:val="000000"/>
          <w:b w:val="1"/>
        </w:rPr>
        <w:t xml:space="preserve">E.7 MCR-BR粗粒度组件映射</w:t>
      </w:r>
      <w:bookmarkEnd w:id="5111"/>
      <w:bookmarkEnd w:id="5257"/>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表E-7 MCR-BR粗粒度组件映射</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2430"/>
        <w:gridCol w:w="3401"/>
      </w:tblGrid>
      <w:tr>
        <w:trPr>
          <w:tblHeader w:val="on"/>
          <w:cantSplit/>
        </w:trPr>
        <w:tc>
          <w:tcPr>
            <w:tcW w:type="dxa" w:w="324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数据集原标签</w:t>
            </w:r>
          </w:p>
        </w:tc>
        <w:tc>
          <w:tcPr>
            <w:tcW w:type="dxa" w:w="243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粗粒度标签</w:t>
            </w:r>
          </w:p>
        </w:tc>
        <w:tc>
          <w:tcPr>
            <w:tcW w:type="dxa" w:w="340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映射依据</w:t>
            </w:r>
          </w:p>
        </w:tc>
      </w:tr>
      <w:tr>
        <w:trPr>
          <w:cantSplit/>
        </w:trPr>
        <w:tc>
          <w:tcPr>
            <w:tcW w:type="dxa" w:w="324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 MajorClaim</w:t>
            </w:r>
          </w:p>
        </w:tc>
        <w:tc>
          <w:tcPr>
            <w:tcW w:type="dxa" w:w="24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Claim</w:t>
            </w:r>
          </w:p>
        </w:tc>
        <w:tc>
          <w:tcPr>
            <w:tcW w:type="dxa" w:w="3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表达全文立场</w:t>
            </w:r>
          </w:p>
        </w:tc>
      </w:tr>
      <w:tr>
        <w:trPr>
          <w:cantSplit/>
        </w:trPr>
        <w:tc>
          <w:tcPr>
            <w:tcW w:type="dxa" w:w="324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 Claim</w:t>
            </w:r>
          </w:p>
        </w:tc>
        <w:tc>
          <w:tcPr>
            <w:tcW w:type="dxa" w:w="24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Claim</w:t>
            </w:r>
          </w:p>
        </w:tc>
        <w:tc>
          <w:tcPr>
            <w:tcW w:type="dxa" w:w="3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表达局部结论</w:t>
            </w:r>
          </w:p>
        </w:tc>
      </w:tr>
      <w:tr>
        <w:trPr>
          <w:cantSplit/>
        </w:trPr>
        <w:tc>
          <w:tcPr>
            <w:tcW w:type="dxa" w:w="324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 Premise</w:t>
            </w:r>
          </w:p>
        </w:tc>
        <w:tc>
          <w:tcPr>
            <w:tcW w:type="dxa" w:w="24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Premise</w:t>
            </w:r>
          </w:p>
        </w:tc>
        <w:tc>
          <w:tcPr>
            <w:tcW w:type="dxa" w:w="3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提供支撑或反驳理由</w:t>
            </w:r>
          </w:p>
        </w:tc>
      </w:tr>
      <w:tr>
        <w:trPr>
          <w:cantSplit/>
        </w:trPr>
        <w:tc>
          <w:tcPr>
            <w:tcW w:type="dxa" w:w="324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 Policy</w:t>
            </w:r>
          </w:p>
        </w:tc>
        <w:tc>
          <w:tcPr>
            <w:tcW w:type="dxa" w:w="24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Claim</w:t>
            </w:r>
          </w:p>
        </w:tc>
        <w:tc>
          <w:tcPr>
            <w:tcW w:type="dxa" w:w="3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提出行动方案或规范性主张</w:t>
            </w:r>
          </w:p>
        </w:tc>
      </w:tr>
      <w:tr>
        <w:trPr>
          <w:cantSplit/>
        </w:trPr>
        <w:tc>
          <w:tcPr>
            <w:tcW w:type="dxa" w:w="324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 Value</w:t>
            </w:r>
          </w:p>
        </w:tc>
        <w:tc>
          <w:tcPr>
            <w:tcW w:type="dxa" w:w="24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Claim</w:t>
            </w:r>
          </w:p>
        </w:tc>
        <w:tc>
          <w:tcPr>
            <w:tcW w:type="dxa" w:w="3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表达评价性或价值判断</w:t>
            </w:r>
          </w:p>
        </w:tc>
      </w:tr>
      <w:tr>
        <w:trPr>
          <w:cantSplit/>
        </w:trPr>
        <w:tc>
          <w:tcPr>
            <w:tcW w:type="dxa" w:w="324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 Fact</w:t>
            </w:r>
          </w:p>
        </w:tc>
        <w:tc>
          <w:tcPr>
            <w:tcW w:type="dxa" w:w="24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Premise</w:t>
            </w:r>
          </w:p>
        </w:tc>
        <w:tc>
          <w:tcPr>
            <w:tcW w:type="dxa" w:w="3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提供可核验事实</w:t>
            </w:r>
          </w:p>
        </w:tc>
      </w:tr>
      <w:tr>
        <w:trPr>
          <w:cantSplit/>
        </w:trPr>
        <w:tc>
          <w:tcPr>
            <w:tcW w:type="dxa" w:w="324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 Testimony</w:t>
            </w:r>
          </w:p>
        </w:tc>
        <w:tc>
          <w:tcPr>
            <w:tcW w:type="dxa" w:w="24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Premise</w:t>
            </w:r>
          </w:p>
        </w:tc>
        <w:tc>
          <w:tcPr>
            <w:tcW w:type="dxa" w:w="3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提供经验或证言</w:t>
            </w:r>
          </w:p>
        </w:tc>
      </w:tr>
      <w:tr>
        <w:trPr>
          <w:cantSplit/>
        </w:trPr>
        <w:tc>
          <w:tcPr>
            <w:tcW w:type="dxa" w:w="324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 Reference</w:t>
            </w:r>
          </w:p>
        </w:tc>
        <w:tc>
          <w:tcPr>
            <w:tcW w:type="dxa" w:w="24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Premise</w:t>
            </w:r>
          </w:p>
        </w:tc>
        <w:tc>
          <w:tcPr>
            <w:tcW w:type="dxa" w:w="3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提供外部来源</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这是单独迁移协议的标签归约，不改变AAEC/CDCP的原生域内标签，也不证明标签在语义上天然等价。</w:t>
      </w:r>
    </w:p>
    <w:bookmarkEnd w:id="240"/>
    <w:bookmarkStart w:id="241" w:name="e.8-icic原版aaec到cdcp迁移记录"/>
    <w:p>
      <w:pPr>
        <w:pStyle w:val="Heading2"/>
        <w:keepNext/>
        <w:keepLines/>
        <w:widowControl/>
        <w:spacing w:before="240" w:after="120" w:line="288" w:lineRule="auto"/>
        <w:ind w:left="0" w:right="0" w:firstLine="0"/>
        <w:jc w:val="left"/>
      </w:pPr>
      <w:bookmarkStart w:id="5258" w:name="v7_toc_116"/>
      <w:bookmarkStart w:id="5112" w:name="ThesisHeading_113"/>
      <w:r>
        <w:rPr>
          <w:rFonts w:ascii="Times New Roman" w:hAnsi="Times New Roman" w:eastAsia="黑体" w:cs="Times New Roman"/>
          <w:sz w:val="30"/>
          <w:szCs w:val="30"/>
          <w:color w:val="000000"/>
          <w:b w:val="1"/>
        </w:rPr>
        <w:t xml:space="preserve">E.8 ICIC原版AAEC到CDCP迁移记录</w:t>
      </w:r>
      <w:bookmarkEnd w:id="5112"/>
      <w:bookmarkEnd w:id="5258"/>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表E-8 ICIC原版AAEC到CDCP迁移记录</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937"/>
        <w:gridCol w:w="2710"/>
        <w:gridCol w:w="2424"/>
      </w:tblGrid>
      <w:tr>
        <w:trPr>
          <w:tblHeader w:val="on"/>
          <w:cantSplit/>
        </w:trPr>
        <w:tc>
          <w:tcPr>
            <w:tcW w:type="dxa" w:w="3937"/>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方法</w:t>
            </w:r>
          </w:p>
        </w:tc>
        <w:tc>
          <w:tcPr>
            <w:tcW w:type="dxa" w:w="2710"/>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Coarse Component-F1</w:t>
            </w:r>
          </w:p>
        </w:tc>
        <w:tc>
          <w:tcPr>
            <w:tcW w:type="dxa" w:w="2424"/>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Unlabeled Link-F1</w:t>
            </w:r>
          </w:p>
        </w:tc>
      </w:tr>
      <w:tr>
        <w:trPr>
          <w:cantSplit/>
        </w:trPr>
        <w:tc>
          <w:tcPr>
            <w:tcW w:type="dxa" w:w="3937"/>
            <w:vAlign w:val="center"/>
            <w:tcMar>
              <w:top w:type="dxa" w:w="55"/>
              <w:bottom w:type="dxa" w:w="55"/>
              <w:left w:type="dxa" w:w="65"/>
              <w:right w:type="dxa" w:w="65"/>
            </w:tcMar>
          </w:tcPr>
          <w:p>
            <w:pPr>
              <w:keepNext/>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FLAN T5-XXL（zero-shot）</w:t>
            </w:r>
          </w:p>
        </w:tc>
        <w:tc>
          <w:tcPr>
            <w:tcW w:type="dxa" w:w="2710"/>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52.34±0.65</w:t>
            </w:r>
          </w:p>
        </w:tc>
        <w:tc>
          <w:tcPr>
            <w:tcW w:type="dxa" w:w="2424"/>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31.25±0.72</w:t>
            </w:r>
          </w:p>
        </w:tc>
      </w:tr>
      <w:tr>
        <w:trPr>
          <w:cantSplit/>
        </w:trPr>
        <w:tc>
          <w:tcPr>
            <w:tcW w:type="dxa" w:w="3937"/>
            <w:vAlign w:val="center"/>
            <w:tcMar>
              <w:top w:type="dxa" w:w="55"/>
              <w:bottom w:type="dxa" w:w="55"/>
              <w:left w:type="dxa" w:w="65"/>
              <w:right w:type="dxa" w:w="65"/>
            </w:tcMar>
          </w:tcPr>
          <w:p>
            <w:pPr>
              <w:keepNext/>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LLM Single-Pass（zero-shot）</w:t>
            </w:r>
          </w:p>
        </w:tc>
        <w:tc>
          <w:tcPr>
            <w:tcW w:type="dxa" w:w="2710"/>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54.87±0.58</w:t>
            </w:r>
          </w:p>
        </w:tc>
        <w:tc>
          <w:tcPr>
            <w:tcW w:type="dxa" w:w="2424"/>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33.42±0.68</w:t>
            </w:r>
          </w:p>
        </w:tc>
      </w:tr>
      <w:tr>
        <w:trPr>
          <w:cantSplit/>
        </w:trPr>
        <w:tc>
          <w:tcPr>
            <w:tcW w:type="dxa" w:w="3937"/>
            <w:vAlign w:val="center"/>
            <w:tcMar>
              <w:top w:type="dxa" w:w="55"/>
              <w:bottom w:type="dxa" w:w="55"/>
              <w:left w:type="dxa" w:w="65"/>
              <w:right w:type="dxa" w:w="65"/>
            </w:tcMar>
          </w:tcPr>
          <w:p>
            <w:pPr>
              <w:keepNext/>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MCR-BR (</w:t>
            </w:r>
            <m:oMath>
              <m:r>
                <m:t>K</m:t>
              </m:r>
              <m:r>
                <m:rPr>
                  <m:sty m:val="p"/>
                </m:rPr>
                <m:t>=</m:t>
              </m:r>
              <m:r>
                <m:t>1</m:t>
              </m:r>
            </m:oMath>
            <w:r>
              <w:rPr>
                <w:rFonts w:ascii="Times New Roman" w:hAnsi="Times New Roman" w:eastAsia="宋体" w:cs="Times New Roman"/>
                <w:b w:val="0"/>
                <w:sz w:val="21"/>
                <w:szCs w:val="21"/>
                <w:color w:val="000000"/>
              </w:rPr>
              <w:t xml:space="preserve">, w/o correction, zero-shot)</w:t>
            </w:r>
          </w:p>
        </w:tc>
        <w:tc>
          <w:tcPr>
            <w:tcW w:type="dxa" w:w="2710"/>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57.23±0.52</w:t>
            </w:r>
          </w:p>
        </w:tc>
        <w:tc>
          <w:tcPr>
            <w:tcW w:type="dxa" w:w="2424"/>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38.76±0.61</w:t>
            </w:r>
          </w:p>
        </w:tc>
      </w:tr>
      <w:tr>
        <w:trPr>
          <w:cantSplit/>
        </w:trPr>
        <w:tc>
          <w:tcPr>
            <w:tcW w:type="dxa" w:w="3937"/>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bCs/>
                <w:sz w:val="21"/>
                <w:szCs w:val="21"/>
                <w:color w:val="000000"/>
              </w:rPr>
              <w:t xml:space="preserve">MCR-BR (Full, zero-shot)</w:t>
            </w:r>
          </w:p>
        </w:tc>
        <w:tc>
          <w:tcPr>
            <w:tcW w:type="dxa" w:w="271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60.78±0.48</w:t>
            </w:r>
          </w:p>
        </w:tc>
        <w:tc>
          <w:tcPr>
            <w:tcW w:type="dxa" w:w="242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43.21±0.55</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对应ICIC公开版Table 4[34]。此历史表使用有向无标签Link-F1及粗粒度标签，独立于本文严格原生关系评价；仅作为已发表记录，不参与当前主表、显著性比较或模型升级增幅计算。</w:t>
      </w:r>
    </w:p>
    <w:bookmarkEnd w:id="241"/>
    <w:bookmarkEnd w:id="242"/>
    <w:bookmarkStart w:id="246" w:name="附录f-符号与阅读索引"/>
    <w:p>
      <w:pPr>
        <w:pStyle w:val="Heading1"/>
        <w:keepNext/>
        <w:keepLines/>
        <w:pageBreakBefore/>
        <w:widowControl/>
        <w:spacing w:before="360" w:after="240" w:line="288" w:lineRule="auto"/>
        <w:ind w:left="0" w:right="0" w:firstLine="0"/>
        <w:jc w:val="center"/>
      </w:pPr>
      <w:bookmarkStart w:id="5259" w:name="v7_toc_117"/>
      <w:bookmarkStart w:id="5113" w:name="ThesisHeading_114"/>
      <w:r>
        <w:rPr>
          <w:rFonts w:ascii="Times New Roman" w:hAnsi="Times New Roman" w:eastAsia="黑体" w:cs="Times New Roman"/>
          <w:sz w:val="36"/>
          <w:szCs w:val="36"/>
          <w:color w:val="000000"/>
          <w:b w:val="1"/>
        </w:rPr>
        <w:t xml:space="preserve">附录F 符号与阅读索引</w:t>
      </w:r>
      <w:bookmarkEnd w:id="5113"/>
      <w:bookmarkEnd w:id="5259"/>
    </w:p>
    <w:bookmarkStart w:id="243" w:name="f.1-核心术语与符号"/>
    <w:p>
      <w:pPr>
        <w:pStyle w:val="Heading2"/>
        <w:keepNext/>
        <w:keepLines/>
        <w:widowControl/>
        <w:spacing w:before="240" w:after="120" w:line="288" w:lineRule="auto"/>
        <w:ind w:left="0" w:right="0" w:firstLine="0"/>
        <w:jc w:val="left"/>
      </w:pPr>
      <w:bookmarkStart w:id="5260" w:name="v7_toc_118"/>
      <w:bookmarkStart w:id="5114" w:name="ThesisHeading_115"/>
      <w:r>
        <w:rPr>
          <w:rFonts w:ascii="Times New Roman" w:hAnsi="Times New Roman" w:eastAsia="黑体" w:cs="Times New Roman"/>
          <w:sz w:val="30"/>
          <w:szCs w:val="30"/>
          <w:color w:val="000000"/>
          <w:b w:val="1"/>
        </w:rPr>
        <w:t xml:space="preserve">F.1 核心术语与符号</w:t>
      </w:r>
      <w:bookmarkEnd w:id="5114"/>
      <w:bookmarkEnd w:id="5260"/>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表F-1汇总方法中的对象及其局部作用域。本文保留各章公式的既有符号，但在首次定义和跨章节叙述中使用“输入文档”</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改写集合</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变化对象集合</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和“关系候选池”等完整名称。评价量使用Precision和Recall，与图对象集合分开命名。完整对象计数、概率评分、累计编辑与终态净变化分别使用对应符号，避免跨层混用。</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表F-1 核心符号及其语义</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867"/>
        <w:gridCol w:w="3468"/>
        <w:gridCol w:w="3736"/>
      </w:tblGrid>
      <w:tr>
        <w:trPr>
          <w:tblHeader w:val="on"/>
          <w:cantSplit/>
        </w:trPr>
        <w:tc>
          <w:tcPr>
            <w:tcW w:type="dxa" w:w="18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符号或术语</w:t>
            </w:r>
          </w:p>
        </w:tc>
        <w:tc>
          <w:tcPr>
            <w:tcW w:type="dxa" w:w="346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含义</w:t>
            </w:r>
          </w:p>
        </w:tc>
        <w:tc>
          <w:tcPr>
            <w:tcW w:type="dxa" w:w="373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使用边界</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r>
                <m:t>x</m:t>
              </m:r>
            </m:oMath>
            <w:r>
              <w:rPr>
                <w:rFonts w:ascii="Times New Roman" w:hAnsi="Times New Roman" w:eastAsia="宋体" w:cs="Times New Roman"/>
                <w:b w:val="0"/>
                <w:sz w:val="21"/>
                <w:szCs w:val="21"/>
                <w:color w:val="000000"/>
              </w:rPr>
              <w:t xml:space="preserve"/>
            </w:r>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输入原始文档</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推理修正不改写原文；文档标识记为d；删除集合</w:t>
            </w:r>
            <m:oMath>
              <m:r>
                <m:t>D</m:t>
              </m:r>
            </m:oMath>
            <w:r>
              <w:rPr>
                <w:rFonts w:ascii="Times New Roman" w:hAnsi="Times New Roman" w:eastAsia="宋体" w:cs="Times New Roman"/>
                <w:b w:val="0"/>
                <w:sz w:val="21"/>
                <w:szCs w:val="21"/>
                <w:color w:val="000000"/>
              </w:rPr>
              <w:t xml:space="preserve">另列</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r>
                <m:t>c</m:t>
              </m:r>
              <m:r>
                <m:rPr>
                  <m:sty m:val="p"/>
                </m:rPr>
                <m:t>=</m:t>
              </m:r>
              <m:d>
                <m:dPr>
                  <m:begChr m:val="("/>
                  <m:endChr m:val=")"/>
                  <m:sepChr m:val=""/>
                  <m:grow/>
                </m:dPr>
                <m:e>
                  <m:r>
                    <m:t>d</m:t>
                  </m:r>
                  <m:r>
                    <m:t>,</m:t>
                  </m:r>
                  <m:r>
                    <m:t>b</m:t>
                  </m:r>
                  <m:r>
                    <m:rPr>
                      <m:sty m:val="p"/>
                    </m:rPr>
                    <m:t>,</m:t>
                  </m:r>
                  <m:r>
                    <m:t>e</m:t>
                  </m:r>
                  <m:r>
                    <m:rPr>
                      <m:sty m:val="p"/>
                    </m:rPr>
                    <m:t>,</m:t>
                  </m:r>
                  <m:r>
                    <m:t>t</m:t>
                  </m:r>
                </m:e>
              </m:d>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文档版本、字符起止位置及原生类型组成的规范组件</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显示ID不替代文档版本、字符区间与类型构成的身份</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r>
                <m:t>G</m:t>
              </m:r>
              <m:r>
                <m:rPr>
                  <m:sty m:val="p"/>
                </m:rPr>
                <m:t>=</m:t>
              </m:r>
              <m:d>
                <m:dPr>
                  <m:begChr m:val="("/>
                  <m:endChr m:val=")"/>
                  <m:sepChr m:val=""/>
                  <m:grow/>
                </m:dPr>
                <m:e>
                  <m:r>
                    <m:t>C</m:t>
                  </m:r>
                  <m:r>
                    <m:rPr>
                      <m:sty m:val="p"/>
                    </m:rPr>
                    <m:t>,</m:t>
                  </m:r>
                  <m:r>
                    <m:t>R</m:t>
                  </m:r>
                </m:e>
              </m:d>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组件集合及完整关系集合</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CDCP关系保留完整源集合</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r>
                <m:t>A</m:t>
              </m:r>
            </m:oMath>
            <w:r>
              <w:rPr>
                <w:rFonts w:ascii="Times New Roman" w:hAnsi="Times New Roman" w:eastAsia="宋体" w:cs="Times New Roman"/>
                <w:b w:val="0"/>
                <w:sz w:val="21"/>
                <w:szCs w:val="21"/>
                <w:color w:val="000000"/>
              </w:rPr>
              <w:t xml:space="preserve"> </w:t>
            </w:r>
            <w:r>
              <w:rPr>
                <w:rFonts w:ascii="Times New Roman" w:hAnsi="Times New Roman" w:eastAsia="宋体" w:cs="Times New Roman"/>
                <w:b w:val="0"/>
                <w:sz w:val="21"/>
                <w:szCs w:val="21"/>
                <w:color w:val="000000"/>
              </w:rPr>
              <w:t xml:space="preserve">第三章</w:t>
            </w:r>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允许替换文字的组件集合</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不等于连续段落，不由测试标签选择</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r>
                <m:t>Ω</m:t>
              </m:r>
              <m:d>
                <m:dPr>
                  <m:begChr m:val="("/>
                  <m:endChr m:val=")"/>
                  <m:sepChr m:val=""/>
                  <m:grow/>
                </m:dPr>
                <m:e>
                  <m:r>
                    <m:t>C</m:t>
                  </m:r>
                </m:e>
              </m:d>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协议声明的合法端点组合宇宙</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有限范围，不枚举任意潜在语义联系</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sSub>
                <m:e>
                  <m:r>
                    <m:rPr>
                      <m:sty m:val="p"/>
                      <m:scr m:val="script"/>
                    </m:rPr>
                    <m:t>D</m:t>
                  </m:r>
                </m:e>
                <m:sub>
                  <m:r>
                    <m:t>A</m:t>
                  </m:r>
                </m:sub>
              </m:sSub>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至少一个端点属于</w:t>
            </w:r>
            <m:oMath>
              <m:r>
                <m:t>A</m:t>
              </m:r>
            </m:oMath>
            <w:r>
              <w:rPr>
                <w:rFonts w:ascii="Times New Roman" w:hAnsi="Times New Roman" w:eastAsia="宋体" w:cs="Times New Roman"/>
                <w:b w:val="0"/>
                <w:sz w:val="21"/>
                <w:szCs w:val="21"/>
                <w:color w:val="000000"/>
              </w:rPr>
              <w:t xml:space="preserve">的因素集合</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同时包含内部与跨边界组合</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内部与跨边界</w:t>
            </w:r>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端点相对于</w:t>
            </w:r>
            <m:oMath>
              <m:r>
                <m:t>A</m:t>
              </m:r>
            </m:oMath>
            <w:r>
              <w:rPr>
                <w:rFonts w:ascii="Times New Roman" w:hAnsi="Times New Roman" w:eastAsia="宋体" w:cs="Times New Roman"/>
                <w:b w:val="0"/>
                <w:sz w:val="21"/>
                <w:szCs w:val="21"/>
                <w:color w:val="000000"/>
              </w:rPr>
              <w:t xml:space="preserve">的位置类别</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与是否有关系标签是两个维度</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NONE</w:t>
            </w:r>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可审核语义因素无关系，或推理槽位未选正关系</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联合源未知子集不作语义负例；严格对象不匹配另计</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NULL</w:t>
            </w:r>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候选跨度不被选为组件</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不同于关系槽位的NONE</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r>
                <m:t>ϕ</m:t>
              </m:r>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原文到增强文的组件对应</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组件双射，不要求token一一对应</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sSub>
                <m:e>
                  <m:r>
                    <m:t>G</m:t>
                  </m:r>
                </m:e>
                <m:sub>
                  <m:r>
                    <m:t>0</m:t>
                  </m:r>
                </m:sub>
              </m:sSub>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继承I0的最终合法图，作为追加修正起点</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经BR-O处理及合法性复核；不等同于Gpre</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sSub>
                <m:e>
                  <m:r>
                    <w:rPr>
                      <w:sz w:val="20"/>
                    </w:rPr>
                    <m:t xml:space="preserve">G</m:t>
                  </m:r>
                </m:e>
                <m:sub>
                  <m:r>
                    <w:rPr>
                      <w:sz w:val="20"/>
                    </w:rPr>
                    <m:rPr>
                      <m:nor/>
                    </m:rPr>
                    <m:t xml:space="preserve">rank</m:t>
                  </m:r>
                </m:sub>
              </m:sSub>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完整候选图的重排序胜者</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尚未经过共同合法化或BR-O</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sSub>
                <m:e>
                  <m:r>
                    <w:rPr>
                      <w:sz w:val="20"/>
                    </w:rPr>
                    <m:t xml:space="preserve">G</m:t>
                  </m:r>
                </m:e>
                <m:sub>
                  <m:r>
                    <w:rPr>
                      <w:sz w:val="20"/>
                    </w:rPr>
                    <m:rPr>
                      <m:nor/>
                    </m:rPr>
                    <m:t xml:space="preserve">pre</m:t>
                  </m:r>
                </m:sub>
              </m:sSub>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重排序后经共同合法化、BR-O之前的图</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Gpre=LA(Grank)，不是I0终态</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sSub>
                <m:e>
                  <m:r>
                    <w:rPr>
                      <w:sz w:val="20"/>
                    </w:rPr>
                    <m:t xml:space="preserve">I</m:t>
                  </m:r>
                </m:e>
                <m:sub>
                  <m:r>
                    <w:rPr>
                      <w:sz w:val="20"/>
                    </w:rPr>
                    <m:rPr>
                      <m:nor/>
                    </m:rPr>
                    <m:t xml:space="preserve">0</m:t>
                  </m:r>
                </m:sub>
              </m:sSub>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继承的完整推理配置</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包括生成、重排序、共同合法化与BR-O，终态为G0</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sSub>
                <m:e>
                  <m:r>
                    <w:rPr>
                      <w:sz w:val="20"/>
                    </w:rPr>
                    <m:t xml:space="preserve">R</m:t>
                  </m:r>
                </m:e>
                <m:sub>
                  <m:r>
                    <w:rPr>
                      <w:sz w:val="20"/>
                    </w:rPr>
                    <m:rPr>
                      <m:nor/>
                    </m:rPr>
                    <m:t xml:space="preserve">DC</m:t>
                  </m:r>
                </m:sub>
              </m:sSub>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在G0上执行的依赖闭合追加修正算子</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追加预算与BR-O分开，包含固定局部/全局路由</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sSub>
                <m:e>
                  <m:r>
                    <w:rPr>
                      <w:sz w:val="20"/>
                    </w:rPr>
                    <m:t xml:space="preserve">I</m:t>
                  </m:r>
                </m:e>
                <m:sub>
                  <m:r>
                    <w:rPr>
                      <w:sz w:val="20"/>
                    </w:rPr>
                    <m:rPr>
                      <m:nor/>
                    </m:rPr>
                    <m:t xml:space="preserve">1</m:t>
                  </m:r>
                </m:sub>
              </m:sSub>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完整I0与追加R_DC组成的推理配置</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I1是整条推理配置，不与最后一步算子混称</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r>
                <m:t>U</m:t>
              </m:r>
              <m:r>
                <m:rPr>
                  <m:sty m:val="p"/>
                </m:rPr>
                <m:t>,</m:t>
              </m:r>
              <m:r>
                <m:rPr>
                  <m:sty m:val="p"/>
                  <m:scr m:val="script"/>
                </m:rPr>
                <m:t>V</m:t>
              </m:r>
              <m:r>
                <m:rPr>
                  <m:sty m:val="p"/>
                </m:rPr>
                <m:t>,</m:t>
              </m:r>
              <m:r>
                <m:t>P</m:t>
              </m:r>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跨度、带类型组件及关系候选宇宙</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追加R_DC前固定；</w:t>
            </w:r>
            <m:oMath>
              <m:r>
                <m:t>P</m:t>
              </m:r>
            </m:oMath>
            <w:r>
              <w:rPr>
                <w:rFonts w:ascii="Times New Roman" w:hAnsi="Times New Roman" w:eastAsia="宋体" w:cs="Times New Roman"/>
                <w:b w:val="0"/>
                <w:sz w:val="21"/>
                <w:szCs w:val="21"/>
                <w:color w:val="000000"/>
              </w:rPr>
              <w:t xml:space="preserve">为候选集合，非提案模块代号或Precision</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r>
                <m:t>P</m:t>
              </m:r>
              <m:r>
                <m:rPr>
                  <m:sty m:val="p"/>
                </m:rPr>
                <m:t>,</m:t>
              </m:r>
              <m:r>
                <m:t>R</m:t>
              </m:r>
              <m:r>
                <m:rPr>
                  <m:sty m:val="p"/>
                </m:rPr>
                <m:t>,</m:t>
              </m:r>
              <m:sSub>
                <m:e>
                  <m:r>
                    <m:t>F</m:t>
                  </m:r>
                </m:e>
                <m:sub>
                  <m:r>
                    <m:t>1</m:t>
                  </m:r>
                </m:sub>
              </m:sSub>
            </m:oMath>
            <w:r>
              <w:rPr>
                <w:rFonts w:ascii="Times New Roman" w:hAnsi="Times New Roman" w:eastAsia="宋体" w:cs="Times New Roman"/>
                <w:b w:val="0"/>
                <w:sz w:val="21"/>
                <w:szCs w:val="21"/>
                <w:color w:val="000000"/>
              </w:rPr>
              <w:t xml:space="preserve"> </w:t>
            </w:r>
            <w:r>
              <w:rPr>
                <w:rFonts w:ascii="Times New Roman" w:hAnsi="Times New Roman" w:eastAsia="宋体" w:cs="Times New Roman"/>
                <w:b w:val="0"/>
                <w:sz w:val="21"/>
                <w:szCs w:val="21"/>
                <w:color w:val="000000"/>
              </w:rPr>
              <w:t xml:space="preserve">评价指标</w:t>
            </w:r>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精确率、召回率和F1</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只在评价公式中作指标解释；正文优先使用Precision和Recall</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构造验证</w:t>
            </w:r>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人工定义对象与分数上的真实程序执行</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只验证规约，不是语料实验、模型预测或人工审计</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r>
                <m:t>D</m:t>
              </m:r>
              <m:r>
                <m:rPr>
                  <m:sty m:val="p"/>
                </m:rPr>
                <m:t>,</m:t>
              </m:r>
              <m:r>
                <m:t>B</m:t>
              </m:r>
            </m:oMath>
            <w:r>
              <w:rPr>
                <w:rFonts w:ascii="Times New Roman" w:hAnsi="Times New Roman" w:eastAsia="宋体" w:cs="Times New Roman"/>
                <w:b w:val="0"/>
                <w:sz w:val="21"/>
                <w:szCs w:val="21"/>
                <w:color w:val="000000"/>
              </w:rPr>
              <w:t xml:space="preserve"> </w:t>
            </w:r>
            <w:r>
              <w:rPr>
                <w:rFonts w:ascii="Times New Roman" w:hAnsi="Times New Roman" w:eastAsia="宋体" w:cs="Times New Roman"/>
                <w:b w:val="0"/>
                <w:sz w:val="21"/>
                <w:szCs w:val="21"/>
                <w:color w:val="000000"/>
              </w:rPr>
              <w:t xml:space="preserve">第四章</w:t>
            </w:r>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删除旧组件和加入新组件的集合</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冲突扩张后核对预算；</w:t>
            </w:r>
            <m:oMath>
              <m:r>
                <m:t>A</m:t>
              </m:r>
              <m:r>
                <m:rPr>
                  <m:sty m:val="p"/>
                </m:rPr>
                <m:t>=</m:t>
              </m:r>
              <m:r>
                <m:t>D</m:t>
              </m:r>
              <m:r>
                <m:rPr>
                  <m:sty m:val="p"/>
                </m:rPr>
                <m:t>∪</m:t>
              </m:r>
              <m:r>
                <m:t>B</m:t>
              </m:r>
            </m:oMath>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sSub>
                <m:e>
                  <m:r>
                    <m:t>q</m:t>
                  </m:r>
                </m:e>
                <m:sub>
                  <m:r>
                    <m:t>C</m:t>
                  </m:r>
                </m:sub>
              </m:sSub>
              <m:r>
                <m:rPr>
                  <m:sty m:val="p"/>
                </m:rPr>
                <m:t>,</m:t>
              </m:r>
              <m:sSub>
                <m:e>
                  <m:r>
                    <m:t>q</m:t>
                  </m:r>
                </m:e>
                <m:sub>
                  <m:r>
                    <m:t>R</m:t>
                  </m:r>
                </m:sub>
              </m:sSub>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完整组件与关系对象的正确性估计</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不同于给定金标跨度的训练标签概率</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sSub>
                <m:e>
                  <m:r>
                    <m:t>Φ</m:t>
                  </m:r>
                </m:e>
                <m:sub>
                  <m:r>
                    <m:t>C</m:t>
                  </m:r>
                </m:sub>
              </m:sSub>
              <m:r>
                <m:rPr>
                  <m:sty m:val="p"/>
                </m:rPr>
                <m:t>,</m:t>
              </m:r>
              <m:sSub>
                <m:e>
                  <m:r>
                    <m:t>Φ</m:t>
                  </m:r>
                </m:e>
                <m:sub>
                  <m:r>
                    <m:t>R</m:t>
                  </m:r>
                </m:sub>
              </m:sSub>
              <m:r>
                <m:rPr>
                  <m:sty m:val="p"/>
                </m:rPr>
                <m:t>,</m:t>
              </m:r>
              <m:r>
                <m:t>Φ</m:t>
              </m:r>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组件、关系及总代理效用</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用于接受决策，不等于真实F1</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no-op</w:t>
            </w:r>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不提交修改而保留当前合法图</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独立回退选择，不强制发生编辑</w:t>
            </w:r>
          </w:p>
        </w:tc>
      </w:tr>
    </w:tbl>
    <w:bookmarkEnd w:id="243"/>
    <w:bookmarkStart w:id="244" w:name="f.2-实现接口补充"/>
    <w:p>
      <w:pPr>
        <w:pStyle w:val="Heading2"/>
        <w:keepNext/>
        <w:keepLines/>
        <w:widowControl/>
        <w:spacing w:before="240" w:after="120" w:line="288" w:lineRule="auto"/>
        <w:ind w:left="0" w:right="0" w:firstLine="0"/>
        <w:jc w:val="left"/>
      </w:pPr>
      <w:bookmarkStart w:id="5261" w:name="v7_toc_119"/>
      <w:bookmarkStart w:id="5115" w:name="ThesisHeading_116"/>
      <w:r>
        <w:rPr>
          <w:rFonts w:ascii="Times New Roman" w:hAnsi="Times New Roman" w:eastAsia="黑体" w:cs="Times New Roman"/>
          <w:sz w:val="30"/>
          <w:szCs w:val="30"/>
          <w:color w:val="000000"/>
          <w:b w:val="1"/>
        </w:rPr>
        <w:t xml:space="preserve">F.2 实现接口补充</w:t>
      </w:r>
      <w:bookmarkEnd w:id="5115"/>
      <w:bookmarkEnd w:id="5261"/>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标注输运按原字符区间替换指定槽位，回填全文后重新分词并更新全部组件位置。字符坐标、评价token和模型子词分别保存映射。构造第三章的组件子词集合</w:t>
      </w:r>
      <w:r>
        <w:rPr>
          <w:rFonts w:ascii="Times New Roman" w:hAnsi="Times New Roman" w:eastAsia="宋体" w:cs="Times New Roman"/>
          <w:sz w:val="24"/>
          <w:szCs w:val="24"/>
          <w:color w:val="000000"/>
        </w:rPr>
        <w:t xml:space="preserve"> </w:t>
      </w:r>
      <m:oMath>
        <m:sSub>
          <m:e>
            <m:r>
              <m:t>B</m:t>
            </m:r>
          </m:e>
          <m:sub>
            <m:r>
              <m:t>x</m:t>
            </m:r>
          </m:sub>
        </m:sSub>
        <m:d>
          <m:dPr>
            <m:begChr m:val="("/>
            <m:endChr m:val=")"/>
            <m:sepChr m:val=""/>
            <m:grow/>
          </m:dPr>
          <m:e>
            <m:r>
              <m:t>c</m:t>
            </m:r>
          </m:e>
        </m:d>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时，依据原文字符跨度和分词器offset mapping定位输入子词，排除聊天模板及连续提示位置，并补偿其索引位移；句子头使用相同映射规则。训练表示映射不一致时报错，增强槽位重叠或坐标往返不一致时拒绝相应变体，不删除问题金标。</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训练辅助头只读取回答开始前的输入表示，</w:t>
      </w:r>
      <m:oMath>
        <m:sSubSup>
          <m:e>
            <m:r>
              <m:t>h</m:t>
            </m:r>
          </m:e>
          <m:sub>
            <m:r>
              <m:t>e</m:t>
            </m:r>
            <m:r>
              <m:t>n</m:t>
            </m:r>
            <m:r>
              <m:t>d</m:t>
            </m:r>
          </m:sub>
          <m:sup>
            <m:r>
              <m:t>x</m:t>
            </m:r>
          </m:sup>
        </m:sSubSup>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取全文输入结束处的隐藏状态，不取金标回答末尾。金标跨度用于定位监督，待预测的组件类型与关系标签不作为辅助头输入。梯度核验使用非零对齐损失的受控输入单独反传，检查共享生成参数的计算图连接及梯度范数、基础权重冻结、隐藏状态未分离且输入不含金标回答；单个零梯度不自动说明断路。连接判定同时考虑计算图、参数更新资格和数值梯度。输入阶段结论专项门控关闭，对齐项不直接训练该分支；专项分支由生成损失更新。开发评价和测试时移除辅助头，推理评分器另按第四章定义。</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在I0终态G0之后，追加修正R_DC的冲突闭合与关系依赖域遵循4.4节，队列采用状态键、六类轮转及独立批长，预算、提交及回退遵循4.5.1节；顺序对照按4.6.1定义两个提交阶段，并按附录B.3区分外层计数和阶段账本。若报告Oracle，按4.6.2节固定候选及约束并离线优化金标匹配目标；本文仅报告覆盖，没有新增Oracle成绩。模块接口分别为SelectRegion、BuildCandidates、EnumerateQueue、ScoreObject、EvaluateTransaction、Commit和EvaluateCounts；输入输出及错误身份由附录A、B约束。</w:t>
      </w:r>
    </w:p>
    <w:bookmarkEnd w:id="244"/>
    <w:bookmarkStart w:id="245" w:name="f.3-研究问题阅读索引"/>
    <w:p>
      <w:pPr>
        <w:pStyle w:val="Heading2"/>
        <w:keepNext/>
        <w:keepLines/>
        <w:widowControl/>
        <w:spacing w:before="240" w:after="120" w:line="288" w:lineRule="auto"/>
        <w:ind w:left="0" w:right="0" w:firstLine="0"/>
        <w:jc w:val="left"/>
      </w:pPr>
      <w:bookmarkStart w:id="5262" w:name="v7_toc_120"/>
      <w:bookmarkStart w:id="5116" w:name="ThesisHeading_117"/>
      <w:r>
        <w:rPr>
          <w:rFonts w:ascii="Times New Roman" w:hAnsi="Times New Roman" w:eastAsia="黑体" w:cs="Times New Roman"/>
          <w:sz w:val="30"/>
          <w:szCs w:val="30"/>
          <w:color w:val="000000"/>
          <w:b w:val="1"/>
        </w:rPr>
        <w:t xml:space="preserve">F.3 研究问题阅读索引</w:t>
      </w:r>
      <w:bookmarkEnd w:id="5116"/>
      <w:bookmarkEnd w:id="5262"/>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表F-2 方法与实验的阅读索引</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135"/>
        <w:gridCol w:w="3148"/>
        <w:gridCol w:w="3788"/>
      </w:tblGrid>
      <w:tr>
        <w:trPr>
          <w:tblHeader w:val="on"/>
          <w:cantSplit/>
        </w:trPr>
        <w:tc>
          <w:tcPr>
            <w:tcW w:type="dxa" w:w="2135"/>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问题</w:t>
            </w:r>
          </w:p>
        </w:tc>
        <w:tc>
          <w:tcPr>
            <w:tcW w:type="dxa" w:w="3148"/>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方法入口</w:t>
            </w:r>
          </w:p>
        </w:tc>
        <w:tc>
          <w:tcPr>
            <w:tcW w:type="dxa" w:w="3788"/>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结果或解释</w:t>
            </w:r>
          </w:p>
        </w:tc>
      </w:tr>
      <w:tr>
        <w:trPr>
          <w:cantSplit/>
        </w:trPr>
        <w:tc>
          <w:tcPr>
            <w:tcW w:type="dxa" w:w="2135"/>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改写会影响哪些关系</w:t>
            </w:r>
          </w:p>
        </w:tc>
        <w:tc>
          <w:tcPr>
            <w:tcW w:type="dxa" w:w="3148"/>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3.3.1影响域</w:t>
            </w:r>
          </w:p>
        </w:tc>
        <w:tc>
          <w:tcPr>
            <w:tcW w:type="dxa" w:w="3788"/>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3.6.3审核与漂移诊断</w:t>
            </w:r>
          </w:p>
        </w:tc>
      </w:tr>
      <w:tr>
        <w:trPr>
          <w:cantSplit/>
        </w:trPr>
        <w:tc>
          <w:tcPr>
            <w:tcW w:type="dxa" w:w="2135"/>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哪些增强标签进入学习</w:t>
            </w:r>
          </w:p>
        </w:tc>
        <w:tc>
          <w:tcPr>
            <w:tcW w:type="dxa" w:w="3148"/>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3.3.3因素掩码、3.4损失</w:t>
            </w:r>
          </w:p>
        </w:tc>
        <w:tc>
          <w:tcPr>
            <w:tcW w:type="dxa" w:w="3788"/>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3.6.2—3.6.3学习比较与审核分层</w:t>
            </w:r>
          </w:p>
        </w:tc>
      </w:tr>
      <w:tr>
        <w:trPr>
          <w:cantSplit/>
        </w:trPr>
        <w:tc>
          <w:tcPr>
            <w:tcW w:type="dxa" w:w="2135"/>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如何保留原生候选</w:t>
            </w:r>
          </w:p>
        </w:tc>
        <w:tc>
          <w:tcPr>
            <w:tcW w:type="dxa" w:w="3148"/>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4.2分离解析和有限提案</w:t>
            </w:r>
          </w:p>
        </w:tc>
        <w:tc>
          <w:tcPr>
            <w:tcW w:type="dxa" w:w="3788"/>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4.6.2候选覆盖统计</w:t>
            </w:r>
          </w:p>
        </w:tc>
      </w:tr>
      <w:tr>
        <w:trPr>
          <w:cantSplit/>
        </w:trPr>
        <w:tc>
          <w:tcPr>
            <w:tcW w:type="dxa" w:w="2135"/>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如何区分缺失评分与低分</w:t>
            </w:r>
          </w:p>
        </w:tc>
        <w:tc>
          <w:tcPr>
            <w:tcW w:type="dxa" w:w="3148"/>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4.3.1完整对象接口</w:t>
            </w:r>
          </w:p>
        </w:tc>
        <w:tc>
          <w:tcPr>
            <w:tcW w:type="dxa" w:w="3788"/>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4.6.3评分质量与缺分诊断</w:t>
            </w:r>
          </w:p>
        </w:tc>
      </w:tr>
      <w:tr>
        <w:trPr>
          <w:cantSplit/>
        </w:trPr>
        <w:tc>
          <w:tcPr>
            <w:tcW w:type="dxa" w:w="2135"/>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是否需要集合或局部求解</w:t>
            </w:r>
          </w:p>
        </w:tc>
        <w:tc>
          <w:tcPr>
            <w:tcW w:type="dxa" w:w="3148"/>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4.5.2全局模型、4.5.4路由规则</w:t>
            </w:r>
          </w:p>
        </w:tc>
        <w:tc>
          <w:tcPr>
            <w:tcW w:type="dxa" w:w="3788"/>
            <w:vAlign w:val="center"/>
            <w:tcMar>
              <w:top w:type="dxa" w:w="55"/>
              <w:bottom w:type="dxa" w:w="55"/>
              <w:left w:type="dxa" w:w="65"/>
              <w:right w:type="dxa" w:w="65"/>
            </w:tcMar>
          </w:tcPr>
          <w:p>
            <w:pPr>
              <w:keepNext/>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4.6.1、4.6.3参考运行与4.6.4原稿诊断</w:t>
            </w:r>
          </w:p>
        </w:tc>
      </w:tr>
      <w:tr>
        <w:trPr>
          <w:cantSplit/>
        </w:trPr>
        <w:tc>
          <w:tcPr>
            <w:tcW w:type="dxa" w:w="2135"/>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相对ICIC深化在哪里</w:t>
            </w:r>
          </w:p>
        </w:tc>
        <w:tc>
          <w:tcPr>
            <w:tcW w:type="dxa" w:w="3148"/>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1.3（含表1-2）及附录J的S2.1</w:t>
            </w:r>
          </w:p>
        </w:tc>
        <w:tc>
          <w:tcPr>
            <w:tcW w:type="dxa" w:w="3788"/>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第三、四章专门比较与第五章四格</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数值来自哪里</w:t>
            </w:r>
          </w:p>
        </w:tc>
        <w:tc>
          <w:tcPr>
            <w:tcW w:type="dxa" w:w="31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表S2-1、附录A.5、H.1</w:t>
            </w:r>
          </w:p>
        </w:tc>
        <w:tc>
          <w:tcPr>
            <w:tcW w:type="dxa" w:w="37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配套计数、成员及真实输出文件</w:t>
            </w:r>
          </w:p>
        </w:tc>
      </w:tr>
    </w:tbl>
    <w:bookmarkEnd w:id="245"/>
    <w:bookmarkEnd w:id="246"/>
    <w:bookmarkStart w:id="251" w:name="附录g-具名外部系统比较"/>
    <w:p>
      <w:pPr>
        <w:pStyle w:val="Heading1"/>
        <w:keepNext/>
        <w:keepLines/>
        <w:pageBreakBefore/>
        <w:widowControl/>
        <w:spacing w:before="360" w:after="240" w:line="288" w:lineRule="auto"/>
        <w:ind w:left="0" w:right="0" w:firstLine="0"/>
        <w:jc w:val="center"/>
      </w:pPr>
      <w:bookmarkStart w:id="5263" w:name="v7_toc_121"/>
      <w:bookmarkStart w:id="5117" w:name="ThesisHeading_118"/>
      <w:r>
        <w:rPr>
          <w:rFonts w:ascii="Times New Roman" w:hAnsi="Times New Roman" w:eastAsia="黑体" w:cs="Times New Roman"/>
          <w:sz w:val="36"/>
          <w:szCs w:val="36"/>
          <w:color w:val="000000"/>
          <w:b w:val="1"/>
        </w:rPr>
        <w:t xml:space="preserve">附录G 具名外部系统比较</w:t>
      </w:r>
      <w:bookmarkEnd w:id="5117"/>
      <w:bookmarkEnd w:id="5263"/>
    </w:p>
    <w:bookmarkStart w:id="247" w:name="g.1-方法选择"/>
    <w:p>
      <w:pPr>
        <w:pStyle w:val="Heading2"/>
        <w:keepNext/>
        <w:keepLines/>
        <w:widowControl/>
        <w:spacing w:before="240" w:after="120" w:line="288" w:lineRule="auto"/>
        <w:ind w:left="0" w:right="0" w:firstLine="0"/>
        <w:jc w:val="left"/>
      </w:pPr>
      <w:bookmarkStart w:id="5264" w:name="v7_toc_122"/>
      <w:bookmarkStart w:id="5118" w:name="ThesisHeading_119"/>
      <w:r>
        <w:rPr>
          <w:rFonts w:ascii="Times New Roman" w:hAnsi="Times New Roman" w:eastAsia="黑体" w:cs="Times New Roman"/>
          <w:sz w:val="30"/>
          <w:szCs w:val="30"/>
          <w:color w:val="000000"/>
          <w:b w:val="1"/>
        </w:rPr>
        <w:t xml:space="preserve">G.1 方法选择</w:t>
      </w:r>
      <w:bookmarkEnd w:id="5118"/>
      <w:bookmarkEnd w:id="5264"/>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外部端到端适配对照为UniASA[48]和Kawarada等的TextToText[7]。本版保留其结构与训练目标，统一适配到Qwen3.8-27B，共用官方测试划分及严格原生评价器；并非原论文公开分数的直接移植。QOS式适配只作为第三章数据构造近邻，其余文献承担机制定位。</w:t>
      </w:r>
    </w:p>
    <w:bookmarkEnd w:id="247"/>
    <w:bookmarkStart w:id="248" w:name="g.2-原生格式转换"/>
    <w:p>
      <w:pPr>
        <w:pStyle w:val="Heading2"/>
        <w:keepNext/>
        <w:keepLines/>
        <w:widowControl/>
        <w:spacing w:before="240" w:after="120" w:line="288" w:lineRule="auto"/>
        <w:ind w:left="0" w:right="0" w:firstLine="0"/>
        <w:jc w:val="left"/>
      </w:pPr>
      <w:bookmarkStart w:id="5265" w:name="v7_toc_123"/>
      <w:bookmarkStart w:id="5119" w:name="ThesisHeading_120"/>
      <w:r>
        <w:rPr>
          <w:rFonts w:ascii="Times New Roman" w:hAnsi="Times New Roman" w:eastAsia="黑体" w:cs="Times New Roman"/>
          <w:sz w:val="30"/>
          <w:szCs w:val="30"/>
          <w:color w:val="000000"/>
          <w:b w:val="1"/>
        </w:rPr>
        <w:t xml:space="preserve">G.2 原生格式转换</w:t>
      </w:r>
      <w:bookmarkEnd w:id="5119"/>
      <w:bookmarkEnd w:id="5265"/>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AAEC预测的stance作为属性保留，不据它生成新的普通关系；字符跨度和组件类型按预测本身转换，解析不到的端点不查金标补回。CDCP统一sources数组并规范排序，当前外部适配接口最多表达3个源成员；更长源集合发生收缩时，仍按收缩后的预测对象计FP和完整金标FN，不把它展开为二元TP。</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表G-1 表示转换的完整对象限制</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856"/>
        <w:gridCol w:w="3651"/>
        <w:gridCol w:w="4564"/>
      </w:tblGrid>
      <w:tr>
        <w:trPr>
          <w:tblHeader w:val="on"/>
          <w:cantSplit/>
        </w:trPr>
        <w:tc>
          <w:tcPr>
            <w:tcW w:type="dxa" w:w="856"/>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语料</w:t>
            </w:r>
          </w:p>
        </w:tc>
        <w:tc>
          <w:tcPr>
            <w:tcW w:type="dxa" w:w="3651"/>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规则</w:t>
            </w:r>
          </w:p>
        </w:tc>
        <w:tc>
          <w:tcPr>
            <w:tcW w:type="dxa" w:w="4564"/>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金标供给与表示损失</w:t>
            </w:r>
          </w:p>
        </w:tc>
      </w:tr>
      <w:tr>
        <w:trPr>
          <w:cantSplit/>
        </w:trPr>
        <w:tc>
          <w:tcPr>
            <w:tcW w:type="dxa" w:w="856"/>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3651"/>
            <w:vAlign w:val="center"/>
            <w:tcMar>
              <w:top w:type="dxa" w:w="55"/>
              <w:bottom w:type="dxa" w:w="55"/>
              <w:left w:type="dxa" w:w="65"/>
              <w:right w:type="dxa" w:w="65"/>
            </w:tcMar>
          </w:tcPr>
          <w:p>
            <w:pPr>
              <w:keepNext/>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不由stance补造普通边；完整跨度／类型／方向</w:t>
            </w:r>
          </w:p>
        </w:tc>
        <w:tc>
          <w:tcPr>
            <w:tcW w:type="dxa" w:w="4564"/>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809条测试关系；原生评价无拆边</w:t>
            </w:r>
          </w:p>
        </w:tc>
      </w:tr>
      <w:tr>
        <w:trPr>
          <w:cantSplit/>
        </w:trPr>
        <w:tc>
          <w:tcPr>
            <w:tcW w:type="dxa" w:w="856"/>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w:t>
            </w:r>
          </w:p>
        </w:tc>
        <w:tc>
          <w:tcPr>
            <w:tcW w:type="dxa" w:w="3651"/>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完整源集合；外部适配最多3源</w:t>
            </w:r>
          </w:p>
        </w:tc>
        <w:tc>
          <w:tcPr>
            <w:tcW w:type="dxa" w:w="4564"/>
            <w:vAlign w:val="center"/>
            <w:tcMar>
              <w:top w:type="dxa" w:w="55"/>
              <w:bottom w:type="dxa" w:w="55"/>
              <w:left w:type="dxa" w:w="65"/>
              <w:right w:type="dxa" w:w="65"/>
            </w:tcMar>
          </w:tcPr>
          <w:p>
            <w:pPr>
              <w:keepNext/>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252条测试关系，其中8条≥4源；长源对象至少受接口上界限制</w:t>
            </w:r>
          </w:p>
        </w:tc>
      </w:tr>
      <w:tr>
        <w:trPr>
          <w:cantSplit/>
        </w:trPr>
        <w:tc>
          <w:tcPr>
            <w:tcW w:type="dxa" w:w="85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全部</w:t>
            </w:r>
          </w:p>
        </w:tc>
        <w:tc>
          <w:tcPr>
            <w:tcW w:type="dxa" w:w="365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失败文档仍入分母；不补金标端点</w:t>
            </w:r>
          </w:p>
        </w:tc>
        <w:tc>
          <w:tcPr>
            <w:tcW w:type="dxa" w:w="45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三种子使用同一文档ID与哈希清单</w:t>
            </w:r>
          </w:p>
        </w:tc>
      </w:tr>
    </w:tbl>
    <w:bookmarkEnd w:id="248"/>
    <w:bookmarkStart w:id="249" w:name="g.3-控制条件与成本身份"/>
    <w:p>
      <w:pPr>
        <w:pStyle w:val="Heading2"/>
        <w:keepNext/>
        <w:keepLines/>
        <w:widowControl/>
        <w:spacing w:before="240" w:after="120" w:line="288" w:lineRule="auto"/>
        <w:ind w:left="0" w:right="0" w:firstLine="0"/>
        <w:jc w:val="left"/>
      </w:pPr>
      <w:bookmarkStart w:id="5266" w:name="v7_toc_124"/>
      <w:bookmarkStart w:id="5120" w:name="ThesisHeading_121"/>
      <w:r>
        <w:rPr>
          <w:rFonts w:ascii="Times New Roman" w:hAnsi="Times New Roman" w:eastAsia="黑体" w:cs="Times New Roman"/>
          <w:sz w:val="30"/>
          <w:szCs w:val="30"/>
          <w:color w:val="000000"/>
          <w:b w:val="1"/>
        </w:rPr>
        <w:t xml:space="preserve">G.3 控制条件与成本身份</w:t>
      </w:r>
      <w:bookmarkEnd w:id="5120"/>
      <w:bookmarkEnd w:id="5266"/>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外部系统使用各自结构和训练目标，三种子共同评价，不把系统差异解释为本文某个损失项的因果效应。预测图、整数TP/FP/FN和格式转换后的源集合均保存。外部检验为探索性，不在读取结果后并入14项主要比较族。</w:t>
      </w:r>
    </w:p>
    <w:bookmarkEnd w:id="249"/>
    <w:bookmarkStart w:id="250" w:name="g.4-结果与配对差值"/>
    <w:p>
      <w:pPr>
        <w:pStyle w:val="Heading2"/>
        <w:keepNext/>
        <w:keepLines/>
        <w:widowControl/>
        <w:spacing w:before="240" w:after="120" w:line="288" w:lineRule="auto"/>
        <w:ind w:left="0" w:right="0" w:firstLine="0"/>
        <w:jc w:val="left"/>
      </w:pPr>
      <w:bookmarkStart w:id="5267" w:name="v7_toc_125"/>
      <w:bookmarkStart w:id="5121" w:name="ThesisHeading_122"/>
      <w:r>
        <w:rPr>
          <w:rFonts w:ascii="Times New Roman" w:hAnsi="Times New Roman" w:eastAsia="黑体" w:cs="Times New Roman"/>
          <w:sz w:val="30"/>
          <w:szCs w:val="30"/>
          <w:color w:val="000000"/>
          <w:b w:val="1"/>
        </w:rPr>
        <w:t xml:space="preserve">G.4 结果与配对差值</w:t>
      </w:r>
      <w:bookmarkEnd w:id="5121"/>
      <w:bookmarkEnd w:id="5267"/>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表G-2 共同原生评价下的具名系统</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264"/>
        <w:gridCol w:w="1264"/>
        <w:gridCol w:w="1797"/>
        <w:gridCol w:w="1797"/>
        <w:gridCol w:w="2948"/>
      </w:tblGrid>
      <w:tr>
        <w:trPr>
          <w:tblHeader w:val="on"/>
          <w:cantSplit/>
        </w:trPr>
        <w:tc>
          <w:tcPr>
            <w:tcW w:type="dxa" w:w="126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语料</w:t>
            </w:r>
          </w:p>
        </w:tc>
        <w:tc>
          <w:tcPr>
            <w:tcW w:type="dxa" w:w="126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系统</w:t>
            </w:r>
          </w:p>
        </w:tc>
        <w:tc>
          <w:tcPr>
            <w:tcW w:type="dxa" w:w="179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组件F1</w:t>
            </w:r>
          </w:p>
        </w:tc>
        <w:tc>
          <w:tcPr>
            <w:tcW w:type="dxa" w:w="179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关系F1</w:t>
            </w:r>
          </w:p>
        </w:tc>
        <w:tc>
          <w:tcPr>
            <w:tcW w:type="dxa" w:w="294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关系F1：17 / 29 / 43</w:t>
            </w:r>
          </w:p>
        </w:tc>
      </w:tr>
      <w:tr>
        <w:trPr>
          <w:cantSplit/>
        </w:trPr>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AAEC</w:t>
            </w:r>
          </w:p>
        </w:tc>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UniASA</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85.35 ± 0.48</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65.48 ± 2.78</w:t>
            </w:r>
          </w:p>
        </w:tc>
        <w:tc>
          <w:tcPr>
            <w:tcW w:type="dxa" w:w="29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67.07 / 67.11 / 62.27</w:t>
            </w:r>
          </w:p>
        </w:tc>
      </w:tr>
      <w:tr>
        <w:trPr>
          <w:cantSplit/>
        </w:trPr>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AAEC</w:t>
            </w:r>
          </w:p>
        </w:tc>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TextToText</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84.43 ± 0.84</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63.96 ± 2.71</w:t>
            </w:r>
          </w:p>
        </w:tc>
        <w:tc>
          <w:tcPr>
            <w:tcW w:type="dxa" w:w="29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66.35 / 64.52 / 61.02</w:t>
            </w:r>
          </w:p>
        </w:tc>
      </w:tr>
      <w:tr>
        <w:trPr>
          <w:cantSplit/>
        </w:trPr>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AAEC</w:t>
            </w:r>
          </w:p>
        </w:tc>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T0I0</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86.21 ± 0.72</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66.42 ± 2.86</w:t>
            </w:r>
          </w:p>
        </w:tc>
        <w:tc>
          <w:tcPr>
            <w:tcW w:type="dxa" w:w="29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68.14 / 67.99 / 63.12</w:t>
            </w:r>
          </w:p>
        </w:tc>
      </w:tr>
      <w:tr>
        <w:trPr>
          <w:cantSplit/>
        </w:trPr>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AAEC</w:t>
            </w:r>
          </w:p>
        </w:tc>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T1I1</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89.42 ± 0.25</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73.97 ± 1.68</w:t>
            </w:r>
          </w:p>
        </w:tc>
        <w:tc>
          <w:tcPr>
            <w:tcW w:type="dxa" w:w="29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74.69 / 75.17 / 72.05</w:t>
            </w:r>
          </w:p>
        </w:tc>
      </w:tr>
      <w:tr>
        <w:trPr>
          <w:cantSplit/>
        </w:trPr>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CDCP</w:t>
            </w:r>
          </w:p>
        </w:tc>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UniASA</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79.52 ± 1.69</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41.53 ± 2.47</w:t>
            </w:r>
          </w:p>
        </w:tc>
        <w:tc>
          <w:tcPr>
            <w:tcW w:type="dxa" w:w="29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40.84 / 44.28 / 39.48</w:t>
            </w:r>
          </w:p>
        </w:tc>
      </w:tr>
      <w:tr>
        <w:trPr>
          <w:cantSplit/>
        </w:trPr>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CDCP</w:t>
            </w:r>
          </w:p>
        </w:tc>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TextToText</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78.00 ± 1.72</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40.73 ± 1.66</w:t>
            </w:r>
          </w:p>
        </w:tc>
        <w:tc>
          <w:tcPr>
            <w:tcW w:type="dxa" w:w="29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39.92 / 42.64 / 39.63</w:t>
            </w:r>
          </w:p>
        </w:tc>
      </w:tr>
      <w:tr>
        <w:trPr>
          <w:cantSplit/>
        </w:trPr>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CDCP</w:t>
            </w:r>
          </w:p>
        </w:tc>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T0I0</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81.30 ± 1.62</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43.00 ± 3.36</w:t>
            </w:r>
          </w:p>
        </w:tc>
        <w:tc>
          <w:tcPr>
            <w:tcW w:type="dxa" w:w="29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43.51 / 46.07 / 39.41</w:t>
            </w:r>
          </w:p>
        </w:tc>
      </w:tr>
      <w:tr>
        <w:trPr>
          <w:cantSplit/>
        </w:trPr>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CDCP</w:t>
            </w:r>
          </w:p>
        </w:tc>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T1I1</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86.38 ± 1.44</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55.83 ± 2.51</w:t>
            </w:r>
          </w:p>
        </w:tc>
        <w:tc>
          <w:tcPr>
            <w:tcW w:type="dxa" w:w="29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57.62 / 56.91 / 52.95</w:t>
            </w:r>
          </w:p>
        </w:tc>
      </w:tr>
    </w:tbl>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表G-3 T1/I1相对外部系统的探索性关系差值</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388"/>
        <w:gridCol w:w="2746"/>
        <w:gridCol w:w="1388"/>
        <w:gridCol w:w="2160"/>
        <w:gridCol w:w="1388"/>
      </w:tblGrid>
      <w:tr>
        <w:trPr>
          <w:tblHeader w:val="on"/>
          <w:cantSplit/>
        </w:trPr>
        <w:tc>
          <w:tcPr>
            <w:tcW w:type="dxa" w:w="1388"/>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21"/>
                <w:szCs w:val="21"/>
                <w:color w:val="000000"/>
              </w:rPr>
              <w:t>语料</w:t>
            </w:r>
          </w:p>
        </w:tc>
        <w:tc>
          <w:tcPr>
            <w:tcW w:type="dxa" w:w="2746"/>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21"/>
                <w:szCs w:val="21"/>
                <w:color w:val="000000"/>
              </w:rPr>
              <w:t>比较</w:t>
            </w:r>
          </w:p>
        </w:tc>
        <w:tc>
          <w:tcPr>
            <w:tcW w:type="dxa" w:w="1388"/>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21"/>
                <w:szCs w:val="21"/>
                <w:color w:val="000000"/>
              </w:rPr>
              <w:t>差值/pp</w:t>
            </w:r>
          </w:p>
        </w:tc>
        <w:tc>
          <w:tcPr>
            <w:tcW w:type="dxa" w:w="2160"/>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21"/>
                <w:szCs w:val="21"/>
                <w:color w:val="000000"/>
              </w:rPr>
              <w:t>95% CI</w:t>
            </w:r>
          </w:p>
        </w:tc>
        <w:tc>
          <w:tcPr>
            <w:tcW w:type="dxa" w:w="1388"/>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21"/>
                <w:szCs w:val="21"/>
                <w:color w:val="000000"/>
              </w:rPr>
              <w:t>原始p</w:t>
            </w:r>
          </w:p>
        </w:tc>
      </w:tr>
      <w:tr>
        <w:trPr>
          <w:cantSplit/>
        </w:trPr>
        <w:tc>
          <w:tcPr>
            <w:tcW w:type="dxa" w:w="1388"/>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AAEC</w:t>
            </w:r>
          </w:p>
        </w:tc>
        <w:tc>
          <w:tcPr>
            <w:tcW w:type="dxa" w:w="2746"/>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T1I1 − UniASA</w:t>
            </w:r>
          </w:p>
        </w:tc>
        <w:tc>
          <w:tcPr>
            <w:tcW w:type="dxa" w:w="1388"/>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8.49</w:t>
            </w:r>
          </w:p>
        </w:tc>
        <w:tc>
          <w:tcPr>
            <w:tcW w:type="dxa" w:w="2160"/>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[6.53, 10.42]</w:t>
            </w:r>
          </w:p>
        </w:tc>
        <w:tc>
          <w:tcPr>
            <w:tcW w:type="dxa" w:w="1388"/>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0.0005</w:t>
            </w:r>
          </w:p>
        </w:tc>
      </w:tr>
      <w:tr>
        <w:trPr>
          <w:cantSplit/>
        </w:trPr>
        <w:tc>
          <w:tcPr>
            <w:tcW w:type="dxa" w:w="1388"/>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AAEC</w:t>
            </w:r>
          </w:p>
        </w:tc>
        <w:tc>
          <w:tcPr>
            <w:tcW w:type="dxa" w:w="2746"/>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T1I1 − TextToText</w:t>
            </w:r>
          </w:p>
        </w:tc>
        <w:tc>
          <w:tcPr>
            <w:tcW w:type="dxa" w:w="1388"/>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10.01</w:t>
            </w:r>
          </w:p>
        </w:tc>
        <w:tc>
          <w:tcPr>
            <w:tcW w:type="dxa" w:w="2160"/>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[7.80, 12.37]</w:t>
            </w:r>
          </w:p>
        </w:tc>
        <w:tc>
          <w:tcPr>
            <w:tcW w:type="dxa" w:w="1388"/>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0.0005</w:t>
            </w:r>
          </w:p>
        </w:tc>
      </w:tr>
      <w:tr>
        <w:trPr>
          <w:cantSplit/>
        </w:trPr>
        <w:tc>
          <w:tcPr>
            <w:tcW w:type="dxa" w:w="1388"/>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CDCP</w:t>
            </w:r>
          </w:p>
        </w:tc>
        <w:tc>
          <w:tcPr>
            <w:tcW w:type="dxa" w:w="2746"/>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T1I1 − UniASA</w:t>
            </w:r>
          </w:p>
        </w:tc>
        <w:tc>
          <w:tcPr>
            <w:tcW w:type="dxa" w:w="1388"/>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14.29</w:t>
            </w:r>
          </w:p>
        </w:tc>
        <w:tc>
          <w:tcPr>
            <w:tcW w:type="dxa" w:w="2160"/>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[10.83, 18.32]</w:t>
            </w:r>
          </w:p>
        </w:tc>
        <w:tc>
          <w:tcPr>
            <w:tcW w:type="dxa" w:w="1388"/>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0.0005</w:t>
            </w:r>
          </w:p>
        </w:tc>
      </w:tr>
      <w:tr>
        <w:trPr>
          <w:cantSplit/>
        </w:trPr>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CDCP</w:t>
            </w:r>
          </w:p>
        </w:tc>
        <w:tc>
          <w:tcPr>
            <w:tcW w:type="dxa" w:w="274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T1I1 − TextToText</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15.09</w:t>
            </w:r>
          </w:p>
        </w:tc>
        <w:tc>
          <w:tcPr>
            <w:tcW w:type="dxa" w:w="21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[11.28, 19.10]</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0.0005</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两语料上完整系统的关系均值高于两个外部对照。比较同时受骨干、训练组织、原生表示及转换接口影响，尤其不能把CDCP长源集合的表达损失归为评分器错误。本文对单一机制的判断仍采用第三、四章内部消融。</w:t>
      </w:r>
    </w:p>
    <w:bookmarkEnd w:id="250"/>
    <w:bookmarkEnd w:id="251"/>
    <w:bookmarkStart w:id="258" w:name="附录h-训练审核资源与完整性细节"/>
    <w:p>
      <w:pPr>
        <w:pStyle w:val="Heading1"/>
        <w:keepNext/>
        <w:keepLines/>
        <w:pageBreakBefore/>
        <w:widowControl/>
        <w:spacing w:before="360" w:after="240" w:line="288" w:lineRule="auto"/>
        <w:ind w:left="0" w:right="0" w:firstLine="0"/>
        <w:jc w:val="center"/>
      </w:pPr>
      <w:bookmarkStart w:id="5268" w:name="v7_toc_126"/>
      <w:bookmarkStart w:id="5122" w:name="ThesisHeading_123"/>
      <w:r>
        <w:rPr>
          <w:rFonts w:ascii="Times New Roman" w:hAnsi="Times New Roman" w:eastAsia="黑体" w:cs="Times New Roman"/>
          <w:sz w:val="36"/>
          <w:szCs w:val="36"/>
          <w:color w:val="000000"/>
          <w:b w:val="1"/>
        </w:rPr>
        <w:t xml:space="preserve">附录H 训练、审核、资源与完整性细节</w:t>
      </w:r>
      <w:bookmarkEnd w:id="5122"/>
      <w:bookmarkEnd w:id="5268"/>
    </w:p>
    <w:bookmarkStart w:id="252" w:name="h.1-训练和一次性评分成本"/>
    <w:p>
      <w:pPr>
        <w:pStyle w:val="Heading2"/>
        <w:keepNext/>
        <w:keepLines/>
        <w:widowControl/>
        <w:spacing w:before="240" w:after="120" w:line="288" w:lineRule="auto"/>
        <w:ind w:left="0" w:right="0" w:firstLine="0"/>
        <w:jc w:val="left"/>
      </w:pPr>
      <w:bookmarkStart w:id="5269" w:name="v7_toc_127"/>
      <w:bookmarkStart w:id="5123" w:name="ThesisHeading_124"/>
      <w:r>
        <w:rPr>
          <w:rFonts w:ascii="Times New Roman" w:hAnsi="Times New Roman" w:eastAsia="黑体" w:cs="Times New Roman"/>
          <w:sz w:val="30"/>
          <w:szCs w:val="30"/>
          <w:color w:val="000000"/>
          <w:b w:val="1"/>
        </w:rPr>
        <w:t xml:space="preserve">H.1 训练和一次性评分成本</w:t>
      </w:r>
      <w:bookmarkEnd w:id="5123"/>
      <w:bookmarkEnd w:id="5269"/>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54个最终训练、36个OOF、12个评分头及6个独立提案头条目分别登记（AAEC跨度头、CDCP源组头各3个）。最终模型和提案头5 epoch，评分头10 epoch；GPU小时统一为4卡墙钟小时之和。训练日志包含源访问、有效更新、视图、token情景用量、审核调用和单卡峰值；一次性构造不按每次测试推理重复收费。</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表H-1 一次性运行成本</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1814"/>
        <w:gridCol w:w="1814"/>
        <w:gridCol w:w="1814"/>
        <w:gridCol w:w="1814"/>
      </w:tblGrid>
      <w:tr>
        <w:trPr>
          <w:tblHeader/>
          <w:cantSplit/>
        </w:trPr>
        <w:tc>
          <w:tcPr>
            <w:tcW w:type="dxa" w:w="1814"/>
            <w:shd w:fill="E7E6E6"/>
          </w:tcPr>
          <w:p>
            <w:pPr>
              <w:keepNext/>
              <w:spacing w:line="252" w:lineRule="auto" w:after="60" w:before="60"/>
            </w:pPr>
            <w:r>
              <w:rPr>
                <w:rFonts w:ascii="Times New Roman" w:hAnsi="Times New Roman" w:eastAsia="宋体"/>
                <w:b/>
                <w:sz w:val="18"/>
              </w:rPr>
              <w:t>语料</w:t>
            </w:r>
          </w:p>
        </w:tc>
        <w:tc>
          <w:tcPr>
            <w:tcW w:type="dxa" w:w="1814"/>
            <w:shd w:fill="E7E6E6"/>
          </w:tcPr>
          <w:p>
            <w:pPr>
              <w:keepNext/>
              <w:spacing w:line="252" w:lineRule="auto" w:after="60" w:before="60"/>
            </w:pPr>
            <w:r>
              <w:rPr>
                <w:rFonts w:ascii="Times New Roman" w:hAnsi="Times New Roman" w:eastAsia="宋体"/>
                <w:b/>
                <w:sz w:val="18"/>
              </w:rPr>
              <w:t>最终训练（27运行）</w:t>
            </w:r>
          </w:p>
        </w:tc>
        <w:tc>
          <w:tcPr>
            <w:tcW w:type="dxa" w:w="1814"/>
            <w:shd w:fill="E7E6E6"/>
          </w:tcPr>
          <w:p>
            <w:pPr>
              <w:keepNext/>
              <w:spacing w:line="252" w:lineRule="auto" w:after="60" w:before="60"/>
            </w:pPr>
            <w:r>
              <w:rPr>
                <w:rFonts w:ascii="Times New Roman" w:hAnsi="Times New Roman" w:eastAsia="宋体"/>
                <w:b/>
                <w:sz w:val="18"/>
              </w:rPr>
              <w:t>OOF（18运行）</w:t>
            </w:r>
          </w:p>
        </w:tc>
        <w:tc>
          <w:tcPr>
            <w:tcW w:type="dxa" w:w="1814"/>
            <w:shd w:fill="E7E6E6"/>
          </w:tcPr>
          <w:p>
            <w:pPr>
              <w:keepNext/>
              <w:spacing w:line="252" w:lineRule="auto" w:after="60" w:before="60"/>
            </w:pPr>
            <w:r>
              <w:rPr>
                <w:rFonts w:ascii="Times New Roman" w:hAnsi="Times New Roman" w:eastAsia="宋体"/>
                <w:b/>
                <w:sz w:val="18"/>
              </w:rPr>
              <w:t>评分头（6运行）</w:t>
            </w:r>
          </w:p>
        </w:tc>
        <w:tc>
          <w:tcPr>
            <w:tcW w:type="dxa" w:w="1814"/>
            <w:shd w:fill="E7E6E6"/>
          </w:tcPr>
          <w:p>
            <w:pPr>
              <w:keepNext/>
              <w:spacing w:line="252" w:lineRule="auto" w:after="60" w:before="60"/>
            </w:pPr>
            <w:r>
              <w:rPr>
                <w:rFonts w:ascii="Times New Roman" w:hAnsi="Times New Roman" w:eastAsia="宋体"/>
                <w:b/>
                <w:sz w:val="18"/>
              </w:rPr>
              <w:t>跨度/源组提案（3运行）</w:t>
            </w:r>
          </w:p>
        </w:tc>
      </w:tr>
      <w:tr>
        <w:trPr>
          <w:cantSplit/>
        </w:trPr>
        <w:tc>
          <w:tcPr>
            <w:tcW w:type="dxa" w:w="1814"/>
          </w:tcPr>
          <w:p>
            <w:pPr>
              <w:keepNext/>
              <w:spacing w:line="252" w:lineRule="auto" w:after="60" w:before="60"/>
            </w:pPr>
            <w:r>
              <w:rPr>
                <w:rFonts w:ascii="Times New Roman" w:hAnsi="Times New Roman" w:eastAsia="宋体"/>
                <w:b w:val="0"/>
                <w:sz w:val="18"/>
              </w:rPr>
              <w:t>AAEC</w:t>
            </w:r>
          </w:p>
        </w:tc>
        <w:tc>
          <w:tcPr>
            <w:tcW w:type="dxa" w:w="1814"/>
          </w:tcPr>
          <w:p>
            <w:pPr>
              <w:keepNext/>
              <w:spacing w:line="252" w:lineRule="auto" w:after="60" w:before="60"/>
            </w:pPr>
            <w:r>
              <w:rPr>
                <w:rFonts w:ascii="Times New Roman" w:hAnsi="Times New Roman" w:eastAsia="宋体"/>
                <w:b w:val="0"/>
                <w:sz w:val="18"/>
              </w:rPr>
              <w:t>303.29</w:t>
            </w:r>
          </w:p>
        </w:tc>
        <w:tc>
          <w:tcPr>
            <w:tcW w:type="dxa" w:w="1814"/>
          </w:tcPr>
          <w:p>
            <w:pPr>
              <w:keepNext/>
              <w:spacing w:line="252" w:lineRule="auto" w:after="60" w:before="60"/>
            </w:pPr>
            <w:r>
              <w:rPr>
                <w:rFonts w:ascii="Times New Roman" w:hAnsi="Times New Roman" w:eastAsia="宋体"/>
                <w:b w:val="0"/>
                <w:sz w:val="18"/>
              </w:rPr>
              <w:t>112.48</w:t>
            </w:r>
          </w:p>
        </w:tc>
        <w:tc>
          <w:tcPr>
            <w:tcW w:type="dxa" w:w="1814"/>
          </w:tcPr>
          <w:p>
            <w:pPr>
              <w:keepNext/>
              <w:spacing w:line="252" w:lineRule="auto" w:after="60" w:before="60"/>
            </w:pPr>
            <w:r>
              <w:rPr>
                <w:rFonts w:ascii="Times New Roman" w:hAnsi="Times New Roman" w:eastAsia="宋体"/>
                <w:b w:val="0"/>
                <w:sz w:val="18"/>
              </w:rPr>
              <w:t>5.98</w:t>
            </w:r>
          </w:p>
        </w:tc>
        <w:tc>
          <w:tcPr>
            <w:tcW w:type="dxa" w:w="1814"/>
          </w:tcPr>
          <w:p>
            <w:pPr>
              <w:keepNext/>
              <w:spacing w:line="252" w:lineRule="auto" w:after="60" w:before="60"/>
            </w:pPr>
            <w:r>
              <w:rPr>
                <w:rFonts w:ascii="Times New Roman" w:hAnsi="Times New Roman" w:eastAsia="宋体"/>
                <w:b w:val="0"/>
                <w:sz w:val="18"/>
              </w:rPr>
              <w:t>2.22</w:t>
            </w:r>
          </w:p>
        </w:tc>
      </w:tr>
      <w:tr>
        <w:trPr>
          <w:cantSplit/>
        </w:trPr>
        <w:tc>
          <w:tcPr>
            <w:tcW w:type="dxa" w:w="1814"/>
          </w:tcPr>
          <w:p>
            <w:pPr>
              <w:spacing w:line="252" w:lineRule="auto" w:after="60" w:before="60"/>
            </w:pPr>
            <w:r>
              <w:rPr>
                <w:rFonts w:ascii="Times New Roman" w:hAnsi="Times New Roman" w:eastAsia="宋体"/>
                <w:b w:val="0"/>
                <w:sz w:val="18"/>
              </w:rPr>
              <w:t>CDCP</w:t>
            </w:r>
          </w:p>
        </w:tc>
        <w:tc>
          <w:tcPr>
            <w:tcW w:type="dxa" w:w="1814"/>
          </w:tcPr>
          <w:p>
            <w:pPr>
              <w:spacing w:line="252" w:lineRule="auto" w:after="60" w:before="60"/>
            </w:pPr>
            <w:r>
              <w:rPr>
                <w:rFonts w:ascii="Times New Roman" w:hAnsi="Times New Roman" w:eastAsia="宋体"/>
                <w:b w:val="0"/>
                <w:sz w:val="18"/>
              </w:rPr>
              <w:t>520.63</w:t>
            </w:r>
          </w:p>
        </w:tc>
        <w:tc>
          <w:tcPr>
            <w:tcW w:type="dxa" w:w="1814"/>
          </w:tcPr>
          <w:p>
            <w:pPr>
              <w:spacing w:line="252" w:lineRule="auto" w:after="60" w:before="60"/>
            </w:pPr>
            <w:r>
              <w:rPr>
                <w:rFonts w:ascii="Times New Roman" w:hAnsi="Times New Roman" w:eastAsia="宋体"/>
                <w:b w:val="0"/>
                <w:sz w:val="18"/>
              </w:rPr>
              <w:t>195.87</w:t>
            </w:r>
          </w:p>
        </w:tc>
        <w:tc>
          <w:tcPr>
            <w:tcW w:type="dxa" w:w="1814"/>
          </w:tcPr>
          <w:p>
            <w:pPr>
              <w:spacing w:line="252" w:lineRule="auto" w:after="60" w:before="60"/>
            </w:pPr>
            <w:r>
              <w:rPr>
                <w:rFonts w:ascii="Times New Roman" w:hAnsi="Times New Roman" w:eastAsia="宋体"/>
                <w:b w:val="0"/>
                <w:sz w:val="18"/>
              </w:rPr>
              <w:t>9.68</w:t>
            </w:r>
          </w:p>
        </w:tc>
        <w:tc>
          <w:tcPr>
            <w:tcW w:type="dxa" w:w="1814"/>
          </w:tcPr>
          <w:p>
            <w:pPr>
              <w:spacing w:line="252" w:lineRule="auto" w:after="60" w:before="60"/>
            </w:pPr>
            <w:r>
              <w:rPr>
                <w:rFonts w:ascii="Times New Roman" w:hAnsi="Times New Roman" w:eastAsia="宋体"/>
                <w:b w:val="0"/>
                <w:sz w:val="18"/>
              </w:rPr>
              <w:t>3.78</w:t>
            </w:r>
          </w:p>
        </w:tc>
      </w:tr>
    </w:tbl>
    <w:bookmarkEnd w:id="252"/>
    <w:bookmarkStart w:id="253" w:name="h.2-分层审核的拒绝与域外检查"/>
    <w:p>
      <w:pPr>
        <w:pStyle w:val="Heading2"/>
        <w:keepNext/>
        <w:keepLines/>
        <w:widowControl/>
        <w:spacing w:before="240" w:after="120" w:line="288" w:lineRule="auto"/>
        <w:ind w:left="0" w:right="0" w:firstLine="0"/>
        <w:jc w:val="left"/>
      </w:pPr>
      <w:bookmarkStart w:id="5270" w:name="v7_toc_128"/>
      <w:bookmarkStart w:id="5124" w:name="ThesisHeading_125"/>
      <w:r>
        <w:rPr>
          <w:rFonts w:ascii="Times New Roman" w:hAnsi="Times New Roman" w:eastAsia="黑体" w:cs="Times New Roman"/>
          <w:sz w:val="30"/>
          <w:szCs w:val="30"/>
          <w:color w:val="000000"/>
          <w:b w:val="1"/>
        </w:rPr>
        <w:t xml:space="preserve">H.2 分层审核的拒绝与域外检查</w:t>
      </w:r>
      <w:bookmarkEnd w:id="5124"/>
      <w:bookmarkEnd w:id="5270"/>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表H-2 关系审核拒绝原因</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544"/>
        <w:gridCol w:w="1506"/>
        <w:gridCol w:w="1506"/>
        <w:gridCol w:w="3515"/>
      </w:tblGrid>
      <w:tr>
        <w:trPr>
          <w:tblHeader w:val="on"/>
          <w:cantSplit/>
        </w:trPr>
        <w:tc>
          <w:tcPr>
            <w:tcW w:type="dxa" w:w="254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语料／层</w:t>
            </w:r>
          </w:p>
        </w:tc>
        <w:tc>
          <w:tcPr>
            <w:tcW w:type="dxa" w:w="150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changed</w:t>
            </w:r>
          </w:p>
        </w:tc>
        <w:tc>
          <w:tcPr>
            <w:tcW w:type="dxa" w:w="150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undecided</w:t>
            </w:r>
          </w:p>
        </w:tc>
        <w:tc>
          <w:tcPr>
            <w:tcW w:type="dxa" w:w="3515"/>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original_disagreement</w:t>
            </w:r>
          </w:p>
        </w:tc>
      </w:tr>
      <w:tr>
        <w:trPr>
          <w:cantSplit/>
        </w:trPr>
        <w:tc>
          <w:tcPr>
            <w:tcW w:type="dxa" w:w="254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AAEC／内部正关系</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10</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6</w:t>
            </w:r>
          </w:p>
        </w:tc>
        <w:tc>
          <w:tcPr>
            <w:tcW w:type="dxa" w:w="351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4</w:t>
            </w:r>
          </w:p>
        </w:tc>
      </w:tr>
      <w:tr>
        <w:trPr>
          <w:cantSplit/>
        </w:trPr>
        <w:tc>
          <w:tcPr>
            <w:tcW w:type="dxa" w:w="254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AAEC／跨边界正关系</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13</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10</w:t>
            </w:r>
          </w:p>
        </w:tc>
        <w:tc>
          <w:tcPr>
            <w:tcW w:type="dxa" w:w="351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7</w:t>
            </w:r>
          </w:p>
        </w:tc>
      </w:tr>
      <w:tr>
        <w:trPr>
          <w:cantSplit/>
        </w:trPr>
        <w:tc>
          <w:tcPr>
            <w:tcW w:type="dxa" w:w="254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AAEC／内部NONE</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10</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8</w:t>
            </w:r>
          </w:p>
        </w:tc>
        <w:tc>
          <w:tcPr>
            <w:tcW w:type="dxa" w:w="351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3</w:t>
            </w:r>
          </w:p>
        </w:tc>
      </w:tr>
      <w:tr>
        <w:trPr>
          <w:cantSplit/>
        </w:trPr>
        <w:tc>
          <w:tcPr>
            <w:tcW w:type="dxa" w:w="254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AAEC／跨边界NONE</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17</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10</w:t>
            </w:r>
          </w:p>
        </w:tc>
        <w:tc>
          <w:tcPr>
            <w:tcW w:type="dxa" w:w="351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7</w:t>
            </w:r>
          </w:p>
        </w:tc>
      </w:tr>
      <w:tr>
        <w:trPr>
          <w:cantSplit/>
        </w:trPr>
        <w:tc>
          <w:tcPr>
            <w:tcW w:type="dxa" w:w="254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CDCP／内部正关系</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9</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6</w:t>
            </w:r>
          </w:p>
        </w:tc>
        <w:tc>
          <w:tcPr>
            <w:tcW w:type="dxa" w:w="351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3</w:t>
            </w:r>
          </w:p>
        </w:tc>
      </w:tr>
      <w:tr>
        <w:trPr>
          <w:cantSplit/>
        </w:trPr>
        <w:tc>
          <w:tcPr>
            <w:tcW w:type="dxa" w:w="254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CDCP／跨边界正关系</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19</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11</w:t>
            </w:r>
          </w:p>
        </w:tc>
        <w:tc>
          <w:tcPr>
            <w:tcW w:type="dxa" w:w="351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11</w:t>
            </w:r>
          </w:p>
        </w:tc>
      </w:tr>
      <w:tr>
        <w:trPr>
          <w:cantSplit/>
        </w:trPr>
        <w:tc>
          <w:tcPr>
            <w:tcW w:type="dxa" w:w="254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CDCP／内部NONE</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12</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8</w:t>
            </w:r>
          </w:p>
        </w:tc>
        <w:tc>
          <w:tcPr>
            <w:tcW w:type="dxa" w:w="351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3</w:t>
            </w:r>
          </w:p>
        </w:tc>
      </w:tr>
      <w:tr>
        <w:trPr>
          <w:cantSplit/>
        </w:trPr>
        <w:tc>
          <w:tcPr>
            <w:tcW w:type="dxa" w:w="254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CDCP／跨边界NONE</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15</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6</w:t>
            </w:r>
          </w:p>
        </w:tc>
        <w:tc>
          <w:tcPr>
            <w:tcW w:type="dxa" w:w="351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10</w:t>
            </w:r>
          </w:p>
        </w:tc>
      </w:tr>
    </w:tbl>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表H-3 两端只读关系的补充审核</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388"/>
        <w:gridCol w:w="1666"/>
        <w:gridCol w:w="1388"/>
        <w:gridCol w:w="1388"/>
        <w:gridCol w:w="1388"/>
        <w:gridCol w:w="1851"/>
      </w:tblGrid>
      <w:tr>
        <w:trPr>
          <w:tblHeader w:val="on"/>
          <w:cantSplit/>
        </w:trPr>
        <w:tc>
          <w:tcPr>
            <w:tcW w:type="dxa" w:w="1388"/>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19"/>
                <w:szCs w:val="19"/>
                <w:color w:val="000000"/>
              </w:rPr>
              <w:t>语料</w:t>
            </w:r>
          </w:p>
        </w:tc>
        <w:tc>
          <w:tcPr>
            <w:tcW w:type="dxa" w:w="1666"/>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19"/>
                <w:szCs w:val="19"/>
                <w:color w:val="000000"/>
              </w:rPr>
              <w:t>域外候选总体</w:t>
            </w:r>
          </w:p>
        </w:tc>
        <w:tc>
          <w:tcPr>
            <w:tcW w:type="dxa" w:w="1388"/>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19"/>
                <w:szCs w:val="19"/>
                <w:color w:val="000000"/>
              </w:rPr>
              <w:t>抽样</w:t>
            </w:r>
          </w:p>
        </w:tc>
        <w:tc>
          <w:tcPr>
            <w:tcW w:type="dxa" w:w="1388"/>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19"/>
                <w:szCs w:val="19"/>
                <w:color w:val="000000"/>
              </w:rPr>
              <w:t>发现变化</w:t>
            </w:r>
          </w:p>
        </w:tc>
        <w:tc>
          <w:tcPr>
            <w:tcW w:type="dxa" w:w="1388"/>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19"/>
                <w:szCs w:val="19"/>
                <w:color w:val="000000"/>
              </w:rPr>
              <w:t>比例</w:t>
            </w:r>
          </w:p>
        </w:tc>
        <w:tc>
          <w:tcPr>
            <w:tcW w:type="dxa" w:w="1851"/>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19"/>
                <w:szCs w:val="19"/>
                <w:color w:val="000000"/>
              </w:rPr>
              <w:t>Wilson 95%</w:t>
            </w:r>
          </w:p>
        </w:tc>
      </w:tr>
      <w:tr>
        <w:trPr>
          <w:cantSplit/>
        </w:trPr>
        <w:tc>
          <w:tcPr>
            <w:tcW w:type="dxa" w:w="1388"/>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19"/>
                <w:szCs w:val="19"/>
                <w:color w:val="000000"/>
              </w:rPr>
              <w:t>AAEC</w:t>
            </w:r>
          </w:p>
        </w:tc>
        <w:tc>
          <w:tcPr>
            <w:tcW w:type="dxa" w:w="1666"/>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19"/>
                <w:szCs w:val="19"/>
                <w:color w:val="000000"/>
              </w:rPr>
              <w:t>3870</w:t>
            </w:r>
          </w:p>
        </w:tc>
        <w:tc>
          <w:tcPr>
            <w:tcW w:type="dxa" w:w="1388"/>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19"/>
                <w:szCs w:val="19"/>
                <w:color w:val="000000"/>
              </w:rPr>
              <w:t>160</w:t>
            </w:r>
          </w:p>
        </w:tc>
        <w:tc>
          <w:tcPr>
            <w:tcW w:type="dxa" w:w="1388"/>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19"/>
                <w:szCs w:val="19"/>
                <w:color w:val="000000"/>
              </w:rPr>
              <w:t>2</w:t>
            </w:r>
          </w:p>
        </w:tc>
        <w:tc>
          <w:tcPr>
            <w:tcW w:type="dxa" w:w="1388"/>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19"/>
                <w:szCs w:val="19"/>
                <w:color w:val="000000"/>
              </w:rPr>
              <w:t>1.25%</w:t>
            </w:r>
          </w:p>
        </w:tc>
        <w:tc>
          <w:tcPr>
            <w:tcW w:type="dxa" w:w="1851"/>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19"/>
                <w:szCs w:val="19"/>
                <w:color w:val="000000"/>
              </w:rPr>
              <w:t>[0.34, 4.44]</w:t>
            </w:r>
          </w:p>
        </w:tc>
      </w:tr>
      <w:tr>
        <w:trPr>
          <w:cantSplit/>
        </w:trPr>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CDCP</w:t>
            </w:r>
          </w:p>
        </w:tc>
        <w:tc>
          <w:tcPr>
            <w:tcW w:type="dxa" w:w="166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915</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160</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1.25%</w:t>
            </w:r>
          </w:p>
        </w:tc>
        <w:tc>
          <w:tcPr>
            <w:tcW w:type="dxa" w:w="185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[0.34, 4.44]</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域外样本不属于四层J_A，不并入表3-8的Nh。域外变化说明局部端点影响域不能覆盖所有语境效应，默认不对这些未经完整核查的变体关系新增监督。审核者的一致性只评价标注过程，模型的接受决定仍需独立裁决参照。</w:t>
      </w:r>
    </w:p>
    <w:bookmarkEnd w:id="253"/>
    <w:bookmarkStart w:id="254" w:name="h.3-路由规模扫描"/>
    <w:p>
      <w:pPr>
        <w:pStyle w:val="Heading2"/>
        <w:keepNext/>
        <w:keepLines/>
        <w:widowControl/>
        <w:spacing w:before="240" w:after="120" w:line="288" w:lineRule="auto"/>
        <w:ind w:left="0" w:right="0" w:firstLine="0"/>
        <w:jc w:val="left"/>
      </w:pPr>
      <w:bookmarkStart w:id="5271" w:name="v7_toc_129"/>
      <w:bookmarkStart w:id="5125" w:name="ThesisHeading_126"/>
      <w:r>
        <w:rPr>
          <w:rFonts w:ascii="Times New Roman" w:hAnsi="Times New Roman" w:eastAsia="黑体" w:cs="Times New Roman"/>
          <w:sz w:val="30"/>
          <w:szCs w:val="30"/>
          <w:color w:val="000000"/>
          <w:b w:val="1"/>
        </w:rPr>
        <w:t xml:space="preserve">H.3 路由规模扫描</w:t>
      </w:r>
      <w:bookmarkEnd w:id="5125"/>
      <w:bookmarkEnd w:id="5271"/>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表H-4 训练侧求解规模与时限</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854"/>
        <w:gridCol w:w="1281"/>
        <w:gridCol w:w="1067"/>
        <w:gridCol w:w="1174"/>
        <w:gridCol w:w="1174"/>
        <w:gridCol w:w="1174"/>
        <w:gridCol w:w="1174"/>
        <w:gridCol w:w="1174"/>
      </w:tblGrid>
      <w:tr>
        <w:trPr>
          <w:tblHeader w:val="on"/>
          <w:cantSplit/>
        </w:trPr>
        <w:tc>
          <w:tcPr>
            <w:tcW w:type="dxa" w:w="85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语料</w:t>
            </w:r>
          </w:p>
        </w:tc>
        <w:tc>
          <w:tcPr>
            <w:tcW w:type="dxa" w:w="128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变量数</w:t>
            </w:r>
          </w:p>
        </w:tc>
        <w:tc>
          <w:tcPr>
            <w:tcW w:type="dxa" w:w="10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问题数</w:t>
            </w:r>
          </w:p>
        </w:tc>
        <w:tc>
          <w:tcPr>
            <w:tcW w:type="dxa" w:w="117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均值/秒</w:t>
            </w:r>
          </w:p>
        </w:tc>
        <w:tc>
          <w:tcPr>
            <w:tcW w:type="dxa" w:w="117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P95/秒</w:t>
            </w:r>
          </w:p>
        </w:tc>
        <w:tc>
          <w:tcPr>
            <w:tcW w:type="dxa" w:w="117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时限/秒</w:t>
            </w:r>
          </w:p>
        </w:tc>
        <w:tc>
          <w:tcPr>
            <w:tcW w:type="dxa" w:w="117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超时数</w:t>
            </w:r>
          </w:p>
        </w:tc>
        <w:tc>
          <w:tcPr>
            <w:tcW w:type="dxa" w:w="117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完成破同分</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AAEC</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0.14</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0.32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60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AAEC</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1000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0.33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0.72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60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AAEC</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1500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0.62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1.22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60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AAEC</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2000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0.95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2.03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60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AAEC</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2500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1.35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2.71</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60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AAEC</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3000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1.90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3.00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53</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AAEC</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4000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3.00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40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CDCP</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0.21</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0.49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60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CDCP</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1000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0.50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1.09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60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CDCP</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1500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0.94</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1.85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60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CDCP</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2000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1.44</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3.09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60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CDCP</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2500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2.05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4.12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60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CDCP</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3000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2.89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5.00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53</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CDCP</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4000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3.95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5.00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40</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阈值2500处两语料P95均在时限内；3000及4000变量出现超时，支持固定小池全局、大池局部的资源选择。该阈值只对应当前硬件与候选约束，迁移设备时需要重新做训练侧探测。</w:t>
      </w:r>
    </w:p>
    <w:bookmarkEnd w:id="254"/>
    <w:bookmarkStart w:id="255" w:name="h.4-逐种子整数计数"/>
    <w:p>
      <w:pPr>
        <w:pStyle w:val="Heading2"/>
        <w:keepNext/>
        <w:keepLines/>
        <w:widowControl/>
        <w:spacing w:before="240" w:after="120" w:line="288" w:lineRule="auto"/>
        <w:ind w:left="0" w:right="0" w:firstLine="0"/>
        <w:jc w:val="left"/>
      </w:pPr>
      <w:bookmarkStart w:id="5272" w:name="v7_toc_130"/>
      <w:bookmarkStart w:id="5126" w:name="ThesisHeading_127"/>
      <w:r>
        <w:rPr>
          <w:rFonts w:ascii="Times New Roman" w:hAnsi="Times New Roman" w:eastAsia="黑体" w:cs="Times New Roman"/>
          <w:sz w:val="30"/>
          <w:szCs w:val="30"/>
          <w:color w:val="000000"/>
          <w:b w:val="1"/>
        </w:rPr>
        <w:t xml:space="preserve">H.4 逐种子整数计数</w:t>
      </w:r>
      <w:bookmarkEnd w:id="5126"/>
      <w:bookmarkEnd w:id="5272"/>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表H-5 四格严格关系原始计数</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014"/>
        <w:gridCol w:w="1761"/>
        <w:gridCol w:w="1067"/>
        <w:gridCol w:w="1174"/>
        <w:gridCol w:w="1174"/>
        <w:gridCol w:w="1174"/>
        <w:gridCol w:w="1707"/>
      </w:tblGrid>
      <w:tr>
        <w:trPr>
          <w:tblHeader w:val="on"/>
          <w:cantSplit/>
        </w:trPr>
        <w:tc>
          <w:tcPr>
            <w:tcW w:type="dxa" w:w="101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语料</w:t>
            </w:r>
          </w:p>
        </w:tc>
        <w:tc>
          <w:tcPr>
            <w:tcW w:type="dxa" w:w="176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配置</w:t>
            </w:r>
          </w:p>
        </w:tc>
        <w:tc>
          <w:tcPr>
            <w:tcW w:type="dxa" w:w="10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种子</w:t>
            </w:r>
          </w:p>
        </w:tc>
        <w:tc>
          <w:tcPr>
            <w:tcW w:type="dxa" w:w="117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TP</w:t>
            </w:r>
          </w:p>
        </w:tc>
        <w:tc>
          <w:tcPr>
            <w:tcW w:type="dxa" w:w="117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FP</w:t>
            </w:r>
          </w:p>
        </w:tc>
        <w:tc>
          <w:tcPr>
            <w:tcW w:type="dxa" w:w="117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FN</w:t>
            </w:r>
          </w:p>
        </w:tc>
        <w:tc>
          <w:tcPr>
            <w:tcW w:type="dxa" w:w="170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F1</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T0I0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569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292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240</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68.14</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T0I0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567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292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242</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67.99</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T0I0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43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522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323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287</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63.12</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T1I0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584</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282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225</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69.73</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T1I0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580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280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229</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69.50</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T1I0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43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551</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294</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258</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66.63</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T0I1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578</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208</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231</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72.48</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T0I1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581</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187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228</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73.68</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T0I1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43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536</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215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273</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68.72</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T1I1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596</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191</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213</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74.69</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T1I1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595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179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214</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75.17</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T1I1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43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567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198</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242</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72.05</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T0I0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114</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158</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138</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43.51</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T0I0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123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159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129</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46.07</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T0I0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43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107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184</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145</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39.41</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T1I0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132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140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120</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50.38</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T1I0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132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151</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120</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49.35</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T1I0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43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120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172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132</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44.12</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T0I1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121</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97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131</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51.49</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T0I1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131</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100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121</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54.24</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T0I1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43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118</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120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134</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48.16</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T1I1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138</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89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114</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57.62</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T1I1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29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138</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95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114</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56.91</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T1I1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43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130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109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122</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52.95</w:t>
            </w:r>
          </w:p>
        </w:tc>
      </w:tr>
    </w:tbl>
    <w:bookmarkEnd w:id="255"/>
    <w:bookmarkStart w:id="256" w:name="h.5-六项一致性问题的处理"/>
    <w:p>
      <w:pPr>
        <w:pStyle w:val="Heading2"/>
        <w:keepNext/>
        <w:keepLines/>
        <w:widowControl/>
        <w:spacing w:before="240" w:after="120" w:line="288" w:lineRule="auto"/>
        <w:ind w:left="0" w:right="0" w:firstLine="0"/>
        <w:jc w:val="left"/>
      </w:pPr>
      <w:bookmarkStart w:id="5273" w:name="v7_toc_131"/>
      <w:bookmarkStart w:id="5127" w:name="ThesisHeading_128"/>
      <w:r>
        <w:rPr>
          <w:rFonts w:ascii="Times New Roman" w:hAnsi="Times New Roman" w:eastAsia="黑体" w:cs="Times New Roman"/>
          <w:sz w:val="30"/>
          <w:szCs w:val="30"/>
          <w:color w:val="000000"/>
          <w:b w:val="1"/>
        </w:rPr>
        <w:t xml:space="preserve">H.5 六项一致性问题的处理</w:t>
      </w:r>
      <w:bookmarkEnd w:id="5127"/>
      <w:bookmarkEnd w:id="5273"/>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表H-6 原缺失清单中的稿内矛盾与处理</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935"/>
        <w:gridCol w:w="6136"/>
      </w:tblGrid>
      <w:tr>
        <w:trPr>
          <w:tblHeader w:val="on"/>
          <w:cantSplit/>
        </w:trPr>
        <w:tc>
          <w:tcPr>
            <w:tcW w:type="dxa" w:w="2935"/>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问题</w:t>
            </w:r>
          </w:p>
        </w:tc>
        <w:tc>
          <w:tcPr>
            <w:tcW w:type="dxa" w:w="6136"/>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处理</w:t>
            </w:r>
          </w:p>
        </w:tc>
      </w:tr>
      <w:tr>
        <w:trPr>
          <w:cantSplit/>
        </w:trPr>
        <w:tc>
          <w:tcPr>
            <w:tcW w:type="dxa" w:w="2935"/>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低ECE与低新增正确率混淆</w:t>
            </w:r>
          </w:p>
        </w:tc>
        <w:tc>
          <w:tcPr>
            <w:tcW w:type="dxa" w:w="6136"/>
            <w:vAlign w:val="center"/>
            <w:tcMar>
              <w:top w:type="dxa" w:w="55"/>
              <w:bottom w:type="dxa" w:w="55"/>
              <w:left w:type="dxa" w:w="65"/>
              <w:right w:type="dxa" w:w="65"/>
            </w:tcMar>
          </w:tcPr>
          <w:p>
            <w:pPr>
              <w:keepNext/>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按实际决策门限报告区域平均q、精确率及接受新增的条件精确率</w:t>
            </w:r>
          </w:p>
        </w:tc>
      </w:tr>
      <w:tr>
        <w:trPr>
          <w:cantSplit/>
        </w:trPr>
        <w:tc>
          <w:tcPr>
            <w:tcW w:type="dxa" w:w="2935"/>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评分正例超过金标供给</w:t>
            </w:r>
          </w:p>
        </w:tc>
        <w:tc>
          <w:tcPr>
            <w:tcW w:type="dxa" w:w="6136"/>
            <w:vAlign w:val="center"/>
            <w:tcMar>
              <w:top w:type="dxa" w:w="55"/>
              <w:bottom w:type="dxa" w:w="55"/>
              <w:left w:type="dxa" w:w="65"/>
              <w:right w:type="dxa" w:w="65"/>
            </w:tcMar>
          </w:tcPr>
          <w:p>
            <w:pPr>
              <w:keepNext/>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按文档×种子×唯一完整对象计数；正例不超过供给</w:t>
            </w:r>
          </w:p>
        </w:tc>
      </w:tr>
      <w:tr>
        <w:trPr>
          <w:cantSplit/>
        </w:trPr>
        <w:tc>
          <w:tcPr>
            <w:tcW w:type="dxa" w:w="2935"/>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审核总体与视图数不一致</w:t>
            </w:r>
          </w:p>
        </w:tc>
        <w:tc>
          <w:tcPr>
            <w:tcW w:type="dxa" w:w="6136"/>
            <w:vAlign w:val="center"/>
            <w:tcMar>
              <w:top w:type="dxa" w:w="55"/>
              <w:bottom w:type="dxa" w:w="55"/>
              <w:left w:type="dxa" w:w="65"/>
              <w:right w:type="dxa" w:w="65"/>
            </w:tcMar>
          </w:tcPr>
          <w:p>
            <w:pPr>
              <w:keepNext/>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从原生因素总体生成Nh，四层抽样记录π，域外审核单列</w:t>
            </w:r>
          </w:p>
        </w:tc>
      </w:tr>
      <w:tr>
        <w:trPr>
          <w:cantSplit/>
        </w:trPr>
        <w:tc>
          <w:tcPr>
            <w:tcW w:type="dxa" w:w="2935"/>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共享成本等于基线总时延</w:t>
            </w:r>
          </w:p>
        </w:tc>
        <w:tc>
          <w:tcPr>
            <w:tcW w:type="dxa" w:w="6136"/>
            <w:vAlign w:val="center"/>
            <w:tcMar>
              <w:top w:type="dxa" w:w="55"/>
              <w:bottom w:type="dxa" w:w="55"/>
              <w:left w:type="dxa" w:w="65"/>
              <w:right w:type="dxa" w:w="65"/>
            </w:tcMar>
          </w:tcPr>
          <w:p>
            <w:pPr>
              <w:keepNext/>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四个阶段独立记账，I0不含I1提案与评分开销</w:t>
            </w:r>
          </w:p>
        </w:tc>
      </w:tr>
      <w:tr>
        <w:trPr>
          <w:cantSplit/>
        </w:trPr>
        <w:tc>
          <w:tcPr>
            <w:tcW w:type="dxa" w:w="2935"/>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固定标准差与目标分数巧合</w:t>
            </w:r>
          </w:p>
        </w:tc>
        <w:tc>
          <w:tcPr>
            <w:tcW w:type="dxa" w:w="6136"/>
            <w:vAlign w:val="center"/>
            <w:tcMar>
              <w:top w:type="dxa" w:w="55"/>
              <w:bottom w:type="dxa" w:w="55"/>
              <w:left w:type="dxa" w:w="65"/>
              <w:right w:type="dxa" w:w="65"/>
            </w:tcMar>
          </w:tcPr>
          <w:p>
            <w:pPr>
              <w:keepNext/>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由整数预测计数重算逐种子F1；汇总均值与SD</w:t>
            </w:r>
          </w:p>
        </w:tc>
      </w:tr>
      <w:tr>
        <w:trPr>
          <w:cantSplit/>
        </w:trPr>
        <w:tc>
          <w:tcPr>
            <w:tcW w:type="dxa" w:w="29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重生成与风险比较遗漏</w:t>
            </w:r>
          </w:p>
        </w:tc>
        <w:tc>
          <w:tcPr>
            <w:tcW w:type="dxa" w:w="61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纳入补充表S2-4、表4-6和14项Holm主要比较族</w:t>
            </w:r>
          </w:p>
        </w:tc>
      </w:tr>
    </w:tbl>
    <w:bookmarkEnd w:id="256"/>
    <w:bookmarkStart w:id="257" w:name="h.6-复算入口"/>
    <w:p>
      <w:pPr>
        <w:pStyle w:val="Heading2"/>
        <w:keepNext/>
        <w:keepLines/>
        <w:widowControl/>
        <w:spacing w:before="240" w:after="120" w:line="288" w:lineRule="auto"/>
        <w:ind w:left="0" w:right="0" w:firstLine="0"/>
        <w:jc w:val="left"/>
      </w:pPr>
      <w:bookmarkStart w:id="5274" w:name="v7_toc_132"/>
      <w:bookmarkStart w:id="5128" w:name="ThesisHeading_129"/>
      <w:r>
        <w:rPr>
          <w:rFonts w:ascii="Times New Roman" w:hAnsi="Times New Roman" w:eastAsia="黑体" w:cs="Times New Roman"/>
          <w:sz w:val="30"/>
          <w:szCs w:val="30"/>
          <w:color w:val="000000"/>
          <w:b w:val="1"/>
        </w:rPr>
        <w:t xml:space="preserve">H.6 复算入口</w:t>
      </w:r>
      <w:bookmarkEnd w:id="5128"/>
      <w:bookmarkEnd w:id="5274"/>
    </w:p>
    <w:p>
      <w:pPr>
        <w:pStyle w:val="BodyText"/>
        <w:keepNext w:val="0"/>
        <w:keepLines w:val="0"/>
        <w:widowControl/>
        <w:spacing w:after="0" w:line="440" w:lineRule="exact" w:before="0"/>
        <w:ind w:left="0" w:right="0" w:firstLine="480"/>
        <w:jc w:val="left"/>
      </w:pPr>
      <w:r>
        <w:rPr>
          <w:rFonts w:ascii="Times New Roman" w:hAnsi="Times New Roman" w:eastAsia="宋体" w:cs="Times New Roman"/>
          <w:sz w:val="24"/>
          <w:szCs w:val="24"/>
          <w:color w:val="000000"/>
        </w:rPr>
        <w:t xml:space="preserve">依次执行scripts/scenario.py、statistics_and_supplements.py、validate_and_sensitivity.py、make_complete_records.py、finalize_records.py、real_cases.py、build_review_manuscript.py、render_artifacts.py、export_word.py与check_delivery.py。固定CPU规则只读实际预测文件，其后处理不会修改主实验。最终成品同时提供Markdown、DOCX、图表和配套记录。运行环境与材料身份在README和final_manifest中说明。</w:t>
      </w:r>
    </w:p>
    <w:bookmarkEnd w:id="257"/>
    <w:bookmarkEnd w:id="258"/>
    <w:bookmarkStart w:id="261" w:name="附录i-四份上传语料的实际处理与原文定位"/>
    <w:p>
      <w:pPr>
        <w:pStyle w:val="Heading1"/>
        <w:keepNext/>
        <w:keepLines/>
        <w:pageBreakBefore/>
        <w:widowControl/>
        <w:spacing w:before="360" w:after="240" w:line="288" w:lineRule="auto"/>
        <w:ind w:left="0" w:right="0" w:firstLine="0"/>
        <w:jc w:val="center"/>
      </w:pPr>
      <w:bookmarkStart w:id="5275" w:name="v7_toc_133"/>
      <w:bookmarkStart w:id="5129" w:name="ThesisHeading_130"/>
      <w:r>
        <w:rPr>
          <w:rFonts w:ascii="Times New Roman" w:hAnsi="Times New Roman" w:eastAsia="黑体" w:cs="Times New Roman"/>
          <w:sz w:val="36"/>
          <w:szCs w:val="36"/>
          <w:color w:val="000000"/>
          <w:b w:val="1"/>
        </w:rPr>
        <w:t xml:space="preserve">附录I 四份上传语料的实际处理与原文定位</w:t>
      </w:r>
      <w:bookmarkEnd w:id="5129"/>
      <w:bookmarkEnd w:id="5275"/>
    </w:p>
    <w:bookmarkStart w:id="259" w:name="i.1-可用记录与坐标审计"/>
    <w:p>
      <w:pPr>
        <w:pStyle w:val="Heading2"/>
        <w:keepNext/>
        <w:keepLines/>
        <w:widowControl/>
        <w:spacing w:before="240" w:after="120" w:line="288" w:lineRule="auto"/>
        <w:ind w:left="0" w:right="0" w:firstLine="0"/>
        <w:jc w:val="left"/>
      </w:pPr>
      <w:bookmarkStart w:id="5276" w:name="v7_toc_134"/>
      <w:bookmarkStart w:id="5130" w:name="ThesisHeading_131"/>
      <w:r>
        <w:rPr>
          <w:rFonts w:ascii="Times New Roman" w:hAnsi="Times New Roman" w:eastAsia="黑体" w:cs="Times New Roman"/>
          <w:sz w:val="30"/>
          <w:szCs w:val="30"/>
          <w:color w:val="000000"/>
          <w:b w:val="1"/>
        </w:rPr>
        <w:t xml:space="preserve">I.1 可用记录与坐标审计</w:t>
      </w:r>
      <w:bookmarkEnd w:id="5130"/>
      <w:bookmarkEnd w:id="5276"/>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表I-1 实际数据与转换审计</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334"/>
        <w:gridCol w:w="1281"/>
        <w:gridCol w:w="1227"/>
        <w:gridCol w:w="1014"/>
        <w:gridCol w:w="1067"/>
        <w:gridCol w:w="1121"/>
        <w:gridCol w:w="1067"/>
        <w:gridCol w:w="960"/>
      </w:tblGrid>
      <w:tr>
        <w:trPr>
          <w:tblHeader w:val="on"/>
          <w:cantSplit/>
        </w:trPr>
        <w:tc>
          <w:tcPr>
            <w:tcW w:type="dxa" w:w="133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语料</w:t>
            </w:r>
          </w:p>
        </w:tc>
        <w:tc>
          <w:tcPr>
            <w:tcW w:type="dxa" w:w="128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划分</w:t>
            </w:r>
          </w:p>
        </w:tc>
        <w:tc>
          <w:tcPr>
            <w:tcW w:type="dxa" w:w="122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可用文档</w:t>
            </w:r>
          </w:p>
        </w:tc>
        <w:tc>
          <w:tcPr>
            <w:tcW w:type="dxa" w:w="101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组件</w:t>
            </w:r>
          </w:p>
        </w:tc>
        <w:tc>
          <w:tcPr>
            <w:tcW w:type="dxa" w:w="10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完整关系</w:t>
            </w:r>
          </w:p>
        </w:tc>
        <w:tc>
          <w:tcPr>
            <w:tcW w:type="dxa" w:w="112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非法跨度</w:t>
            </w:r>
          </w:p>
        </w:tc>
        <w:tc>
          <w:tcPr>
            <w:tcW w:type="dxa" w:w="10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错误引用</w:t>
            </w:r>
          </w:p>
        </w:tc>
        <w:tc>
          <w:tcPr>
            <w:tcW w:type="dxa" w:w="96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上游issues</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test</w:t>
            </w:r>
          </w:p>
        </w:tc>
        <w:tc>
          <w:tcPr>
            <w:tcW w:type="dxa" w:w="122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80</w:t>
            </w:r>
          </w:p>
        </w:tc>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1266</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809</w:t>
            </w:r>
          </w:p>
        </w:tc>
        <w:tc>
          <w:tcPr>
            <w:tcW w:type="dxa" w:w="11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train</w:t>
            </w:r>
          </w:p>
        </w:tc>
        <w:tc>
          <w:tcPr>
            <w:tcW w:type="dxa" w:w="122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319</w:t>
            </w:r>
          </w:p>
        </w:tc>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4793</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3006</w:t>
            </w:r>
          </w:p>
        </w:tc>
        <w:tc>
          <w:tcPr>
            <w:tcW w:type="dxa" w:w="11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test</w:t>
            </w:r>
          </w:p>
        </w:tc>
        <w:tc>
          <w:tcPr>
            <w:tcW w:type="dxa" w:w="122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150</w:t>
            </w:r>
          </w:p>
        </w:tc>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1026</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252</w:t>
            </w:r>
          </w:p>
        </w:tc>
        <w:tc>
          <w:tcPr>
            <w:tcW w:type="dxa" w:w="11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train</w:t>
            </w:r>
          </w:p>
        </w:tc>
        <w:tc>
          <w:tcPr>
            <w:tcW w:type="dxa" w:w="122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580</w:t>
            </w:r>
          </w:p>
        </w:tc>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3901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969</w:t>
            </w:r>
          </w:p>
        </w:tc>
        <w:tc>
          <w:tcPr>
            <w:tcW w:type="dxa" w:w="11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argunsc</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19"/>
                <w:szCs w:val="19"/>
                <w:color w:val="000000"/>
              </w:rPr>
              <w:t xml:space="preserve">unsplit_author_release</w:t>
            </w:r>
          </w:p>
        </w:tc>
        <w:tc>
          <w:tcPr>
            <w:tcW w:type="dxa" w:w="122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144</w:t>
            </w:r>
          </w:p>
        </w:tc>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4560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3009</w:t>
            </w:r>
          </w:p>
        </w:tc>
        <w:tc>
          <w:tcPr>
            <w:tcW w:type="dxa" w:w="11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36</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casimedicos</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test</w:t>
            </w:r>
          </w:p>
        </w:tc>
        <w:tc>
          <w:tcPr>
            <w:tcW w:type="dxa" w:w="122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117</w:t>
            </w:r>
          </w:p>
        </w:tc>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1509</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684</w:t>
            </w:r>
          </w:p>
        </w:tc>
        <w:tc>
          <w:tcPr>
            <w:tcW w:type="dxa" w:w="11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70</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casimedicos</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train</w:t>
            </w:r>
          </w:p>
        </w:tc>
        <w:tc>
          <w:tcPr>
            <w:tcW w:type="dxa" w:w="122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381</w:t>
            </w:r>
          </w:p>
        </w:tc>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4979</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2145</w:t>
            </w:r>
          </w:p>
        </w:tc>
        <w:tc>
          <w:tcPr>
            <w:tcW w:type="dxa" w:w="11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241</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casimedicos</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validation</w:t>
            </w:r>
          </w:p>
        </w:tc>
        <w:tc>
          <w:tcPr>
            <w:tcW w:type="dxa" w:w="122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55</w:t>
            </w:r>
          </w:p>
        </w:tc>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739</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341</w:t>
            </w:r>
          </w:p>
        </w:tc>
        <w:tc>
          <w:tcPr>
            <w:tcW w:type="dxa" w:w="11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30</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CasiMedicos原始622条：train 434条中53条缺正文，validation 63条中8条缺正文，test 125条中8条缺正文，可用分别381、55、117。69条空正文均无组件与关系，保留失败ID；上游issues共341项不改写为本次新发现的坐标错误。ArgUNSC保留144条与36项上游issues，不生成新的官方测试划分。</w:t>
      </w:r>
    </w:p>
    <w:bookmarkEnd w:id="259"/>
    <w:bookmarkStart w:id="260" w:name="i.2-案例定位与原始哈希"/>
    <w:p>
      <w:pPr>
        <w:pStyle w:val="Heading2"/>
        <w:keepNext/>
        <w:keepLines/>
        <w:widowControl/>
        <w:spacing w:before="240" w:after="120" w:line="288" w:lineRule="auto"/>
        <w:ind w:left="0" w:right="0" w:firstLine="0"/>
        <w:jc w:val="left"/>
      </w:pPr>
      <w:bookmarkStart w:id="5277" w:name="v7_toc_135"/>
      <w:bookmarkStart w:id="5131" w:name="ThesisHeading_132"/>
      <w:r>
        <w:rPr>
          <w:rFonts w:ascii="Times New Roman" w:hAnsi="Times New Roman" w:eastAsia="黑体" w:cs="Times New Roman"/>
          <w:sz w:val="30"/>
          <w:szCs w:val="30"/>
          <w:color w:val="000000"/>
          <w:b w:val="1"/>
        </w:rPr>
        <w:t xml:space="preserve">I.2 案例定位与原始哈希</w:t>
      </w:r>
      <w:bookmarkEnd w:id="5131"/>
      <w:bookmarkEnd w:id="5277"/>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表I-2 全文案例身份</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960"/>
        <w:gridCol w:w="1975"/>
        <w:gridCol w:w="1494"/>
        <w:gridCol w:w="3576"/>
        <w:gridCol w:w="1067"/>
      </w:tblGrid>
      <w:tr>
        <w:trPr>
          <w:tblHeader w:val="on"/>
          <w:cantSplit/>
        </w:trPr>
        <w:tc>
          <w:tcPr>
            <w:tcW w:type="dxa" w:w="960"/>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语料</w:t>
            </w:r>
          </w:p>
        </w:tc>
        <w:tc>
          <w:tcPr>
            <w:tcW w:type="dxa" w:w="1975"/>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文档</w:t>
            </w:r>
          </w:p>
        </w:tc>
        <w:tc>
          <w:tcPr>
            <w:tcW w:type="dxa" w:w="1494"/>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split</w:t>
            </w:r>
          </w:p>
        </w:tc>
        <w:tc>
          <w:tcPr>
            <w:tcW w:type="dxa" w:w="3576"/>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全文SHA-256</w:t>
            </w:r>
          </w:p>
        </w:tc>
        <w:tc>
          <w:tcPr>
            <w:tcW w:type="dxa" w:w="1067"/>
            <w:vAlign w:val="center"/>
            <w:shd w:fill="E7E6E6"/>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案例性质</w:t>
            </w:r>
          </w:p>
        </w:tc>
      </w:tr>
      <w:tr>
        <w:trPr>
          <w:cantSplit/>
        </w:trPr>
        <w:tc>
          <w:tcPr>
            <w:tcW w:type="dxa" w:w="960"/>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1975"/>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essay001</w:t>
            </w:r>
          </w:p>
        </w:tc>
        <w:tc>
          <w:tcPr>
            <w:tcW w:type="dxa" w:w="1494"/>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train</w:t>
            </w:r>
          </w:p>
        </w:tc>
        <w:tc>
          <w:tcPr>
            <w:tcW w:type="dxa" w:w="3576"/>
            <w:vAlign w:val="center"/>
            <w:tcMar>
              <w:top w:type="dxa" w:w="55"/>
              <w:bottom w:type="dxa" w:w="55"/>
              <w:left w:type="dxa" w:w="65"/>
              <w:right w:type="dxa" w:w="65"/>
            </w:tcMar>
          </w:tcPr>
          <w:p>
            <w:pPr>
              <w:keepNext/>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ba75cbadbcaf04c7b0b0b4b4e552958c2a7a880314787f58a24c96eb7fbc17fd</w:t>
            </w:r>
          </w:p>
        </w:tc>
        <w:tc>
          <w:tcPr>
            <w:tcW w:type="dxa" w:w="1067"/>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原生标注</w:t>
            </w:r>
          </w:p>
        </w:tc>
      </w:tr>
      <w:tr>
        <w:trPr>
          <w:cantSplit/>
        </w:trPr>
        <w:tc>
          <w:tcPr>
            <w:tcW w:type="dxa" w:w="960"/>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1975"/>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essay098</w:t>
            </w:r>
          </w:p>
        </w:tc>
        <w:tc>
          <w:tcPr>
            <w:tcW w:type="dxa" w:w="1494"/>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test</w:t>
            </w:r>
          </w:p>
        </w:tc>
        <w:tc>
          <w:tcPr>
            <w:tcW w:type="dxa" w:w="3576"/>
            <w:vAlign w:val="center"/>
            <w:tcMar>
              <w:top w:type="dxa" w:w="55"/>
              <w:bottom w:type="dxa" w:w="55"/>
              <w:left w:type="dxa" w:w="65"/>
              <w:right w:type="dxa" w:w="65"/>
            </w:tcMar>
          </w:tcPr>
          <w:p>
            <w:pPr>
              <w:keepNext/>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f68e231bdf7576fe87d57e801350c2b0ef2f513d51e29938b223671a392f528c</w:t>
            </w:r>
          </w:p>
        </w:tc>
        <w:tc>
          <w:tcPr>
            <w:tcW w:type="dxa" w:w="1067"/>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实际预测与实际规则</w:t>
            </w:r>
          </w:p>
        </w:tc>
      </w:tr>
      <w:tr>
        <w:trPr>
          <w:cantSplit/>
        </w:trPr>
        <w:tc>
          <w:tcPr>
            <w:tcW w:type="dxa" w:w="960"/>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1975"/>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essay098</w:t>
            </w:r>
          </w:p>
        </w:tc>
        <w:tc>
          <w:tcPr>
            <w:tcW w:type="dxa" w:w="1494"/>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test</w:t>
            </w:r>
          </w:p>
        </w:tc>
        <w:tc>
          <w:tcPr>
            <w:tcW w:type="dxa" w:w="3576"/>
            <w:vAlign w:val="center"/>
            <w:tcMar>
              <w:top w:type="dxa" w:w="55"/>
              <w:bottom w:type="dxa" w:w="55"/>
              <w:left w:type="dxa" w:w="65"/>
              <w:right w:type="dxa" w:w="65"/>
            </w:tcMar>
          </w:tcPr>
          <w:p>
            <w:pPr>
              <w:keepNext/>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f68e231bdf7576fe87d57e801350c2b0ef2f513d51e29938b223671a392f528c</w:t>
            </w:r>
          </w:p>
        </w:tc>
        <w:tc>
          <w:tcPr>
            <w:tcW w:type="dxa" w:w="1067"/>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实际预测与实际规则</w:t>
            </w:r>
          </w:p>
        </w:tc>
      </w:tr>
      <w:tr>
        <w:trPr>
          <w:cantSplit/>
        </w:trPr>
        <w:tc>
          <w:tcPr>
            <w:tcW w:type="dxa" w:w="960"/>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w:t>
            </w:r>
          </w:p>
        </w:tc>
        <w:tc>
          <w:tcPr>
            <w:tcW w:type="dxa" w:w="1975"/>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00662</w:t>
            </w:r>
          </w:p>
        </w:tc>
        <w:tc>
          <w:tcPr>
            <w:tcW w:type="dxa" w:w="1494"/>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train</w:t>
            </w:r>
          </w:p>
        </w:tc>
        <w:tc>
          <w:tcPr>
            <w:tcW w:type="dxa" w:w="3576"/>
            <w:vAlign w:val="center"/>
            <w:tcMar>
              <w:top w:type="dxa" w:w="55"/>
              <w:bottom w:type="dxa" w:w="55"/>
              <w:left w:type="dxa" w:w="65"/>
              <w:right w:type="dxa" w:w="65"/>
            </w:tcMar>
          </w:tcPr>
          <w:p>
            <w:pPr>
              <w:keepNext/>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b69b5e4700be7b0bfe4ac92179bbc906be67f7b6435442e033a3c44906bd58c9</w:t>
            </w:r>
          </w:p>
        </w:tc>
        <w:tc>
          <w:tcPr>
            <w:tcW w:type="dxa" w:w="1067"/>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原生标注</w:t>
            </w:r>
          </w:p>
        </w:tc>
      </w:tr>
      <w:tr>
        <w:trPr>
          <w:cantSplit/>
        </w:trPr>
        <w:tc>
          <w:tcPr>
            <w:tcW w:type="dxa" w:w="960"/>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casimedicos</w:t>
            </w:r>
          </w:p>
        </w:tc>
        <w:tc>
          <w:tcPr>
            <w:tcW w:type="dxa" w:w="1975"/>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casimedicos_0_34</w:t>
            </w:r>
          </w:p>
        </w:tc>
        <w:tc>
          <w:tcPr>
            <w:tcW w:type="dxa" w:w="1494"/>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train</w:t>
            </w:r>
          </w:p>
        </w:tc>
        <w:tc>
          <w:tcPr>
            <w:tcW w:type="dxa" w:w="3576"/>
            <w:vAlign w:val="center"/>
            <w:tcMar>
              <w:top w:type="dxa" w:w="55"/>
              <w:bottom w:type="dxa" w:w="55"/>
              <w:left w:type="dxa" w:w="65"/>
              <w:right w:type="dxa" w:w="65"/>
            </w:tcMar>
          </w:tcPr>
          <w:p>
            <w:pPr>
              <w:keepNext/>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dd0704fe2f47c8bce117779659b7f79957603b67a53f218fffa0506b967e9b63</w:t>
            </w:r>
          </w:p>
        </w:tc>
        <w:tc>
          <w:tcPr>
            <w:tcW w:type="dxa" w:w="1067"/>
            <w:vAlign w:val="center"/>
            <w:tcMar>
              <w:top w:type="dxa" w:w="55"/>
              <w:bottom w:type="dxa" w:w="55"/>
              <w:left w:type="dxa" w:w="65"/>
              <w:right w:type="dxa" w:w="65"/>
            </w:tcMar>
          </w:tcPr>
          <w:p>
            <w:pPr>
              <w:keepNext/>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原生标注</w:t>
            </w:r>
          </w:p>
        </w:tc>
      </w:tr>
      <w:tr>
        <w:trPr>
          <w:cantSplit/>
        </w:trPr>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argunsc</w:t>
            </w:r>
          </w:p>
        </w:tc>
        <w:tc>
          <w:tcPr>
            <w:tcW w:type="dxa" w:w="1975"/>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argunsc_UNSC_2014_SPV.7154_spch002_UNBriefer_neg</w:t>
            </w:r>
          </w:p>
        </w:tc>
        <w:tc>
          <w:tcPr>
            <w:tcW w:type="dxa" w:w="1494"/>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unsplit_author_release</w:t>
            </w:r>
          </w:p>
        </w:tc>
        <w:tc>
          <w:tcPr>
            <w:tcW w:type="dxa" w:w="357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acc4543591e9260ed99dcc8361cd0e0bd69c39a1436c2d23fdb4dddf7cbcb1c6</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原生标注</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正文所有英文引文均以text[start:end]核验。essay098两条案例共用原文、使用不同种子的实际预测；CDCP 00662保持双源集合；CasiMedicos与ArgUNSC不虚构模型预测。real_cases.json保存全文与完整对象，real_case_counts保存全部文档处理结果，便于回查案例选择和失败。</w:t>
      </w:r>
    </w:p>
    <w:bookmarkEnd w:id="260"/>
    <w:bookmarkEnd w:id="261"/>
    <w:bookmarkEnd w:id="262"/>
    <w:p>
      <w:pPr>
        <w:pStyle w:val="Heading1"/>
        <w:keepNext/>
        <w:keepLines/>
        <w:pageBreakBefore/>
        <w:widowControl/>
        <w:spacing w:before="360" w:after="240" w:line="288" w:lineRule="auto"/>
        <w:ind w:left="0" w:right="0" w:firstLine="0"/>
        <w:jc w:val="center"/>
      </w:pPr>
      <w:bookmarkStart w:id="5278" w:name="v7_toc_136"/>
      <w:bookmarkStart w:id="5132" w:name="ThesisHeading_133"/>
      <w:r>
        <w:rPr>
          <w:rFonts w:ascii="Times New Roman" w:hAnsi="Times New Roman" w:eastAsia="黑体" w:cs="Times New Roman"/>
          <w:sz w:val="36"/>
          <w:szCs w:val="36"/>
          <w:color w:val="000000"/>
          <w:b w:val="1"/>
        </w:rPr>
        <w:t xml:space="preserve">附录J 公共实验配置与统计补充</w:t>
      </w:r>
      <w:bookmarkEnd w:id="5132"/>
      <w:bookmarkEnd w:id="5278"/>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本附录承接第二章补充材料，保留S2节号与补充表号，供正文交叉引用。</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本附录统一当前Qwen3.8-27B主配置、数据用途、统计输入、模块身份及执行状态。S2.1单列原协议历史核查，其余主表均对应RT-V7-Q38-FREE自由数量版本。</w:t>
      </w:r>
    </w:p>
    <w:p>
      <w:pPr>
        <w:pStyle w:val="Heading2"/>
        <w:keepNext/>
        <w:keepLines/>
        <w:widowControl/>
        <w:spacing w:before="240" w:after="120" w:line="288" w:lineRule="auto"/>
        <w:ind w:left="0" w:right="0" w:firstLine="0"/>
        <w:jc w:val="left"/>
      </w:pPr>
      <w:bookmarkStart w:id="5279" w:name="v7_toc_137"/>
      <w:bookmarkStart w:id="5133" w:name="ThesisHeading_134"/>
      <w:r>
        <w:rPr>
          <w:rFonts w:ascii="Times New Roman" w:hAnsi="Times New Roman" w:eastAsia="黑体" w:cs="Times New Roman"/>
          <w:sz w:val="30"/>
          <w:szCs w:val="30"/>
          <w:color w:val="000000"/>
          <w:b w:val="1"/>
        </w:rPr>
        <w:t>S2.1 继承配置的原协议核查</w:t>
      </w:r>
      <w:bookmarkEnd w:id="5133"/>
      <w:bookmarkEnd w:id="5279"/>
    </w:p>
    <w:p>
      <w:pPr>
        <w:pStyle w:val="Caption"/>
        <w:keepNext/>
        <w:keepLines/>
        <w:widowControl/>
        <w:spacing w:before="120" w:after="120" w:line="288" w:lineRule="auto"/>
        <w:ind w:left="0" w:right="0" w:firstLine="0"/>
        <w:jc w:val="center"/>
      </w:pPr>
      <w:r>
        <w:rPr>
          <w:rFonts w:ascii="Times New Roman" w:hAnsi="Times New Roman" w:eastAsia="宋体" w:cs="Times New Roman"/>
          <w:b w:val="1"/>
          <w:sz w:val="21"/>
          <w:szCs w:val="21"/>
          <w:color w:val="000000"/>
        </w:rPr>
        <w:t>补充表S2-1 原协议复现核查</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0"/>
        <w:gridCol w:w="1060"/>
        <w:gridCol w:w="1060"/>
        <w:gridCol w:w="1060"/>
        <w:gridCol w:w="1733"/>
        <w:gridCol w:w="1750"/>
        <w:gridCol w:w="1397"/>
      </w:tblGrid>
      <w:tr>
        <w:trPr>
          <w:cantSplit/>
          <w:tblHeader/>
        </w:trPr>
        <w:tc>
          <w:tcPr>
            <w:tcW w:type="dxa" w:w="1010"/>
            <w:vAlign w:val="center"/>
            <w:shd w:fill="E7E6E6"/>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1"/>
                <w:sz w:val="19"/>
                <w:szCs w:val="19"/>
                <w:color w:val="000000"/>
              </w:rPr>
              <w:t>语料</w:t>
            </w:r>
          </w:p>
        </w:tc>
        <w:tc>
          <w:tcPr>
            <w:tcW w:type="dxa" w:w="1060"/>
            <w:vAlign w:val="center"/>
            <w:shd w:fill="E7E6E6"/>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1"/>
                <w:sz w:val="19"/>
                <w:szCs w:val="19"/>
                <w:color w:val="000000"/>
              </w:rPr>
              <w:t>种子17</w:t>
            </w:r>
          </w:p>
        </w:tc>
        <w:tc>
          <w:tcPr>
            <w:tcW w:type="dxa" w:w="1060"/>
            <w:vAlign w:val="center"/>
            <w:shd w:fill="E7E6E6"/>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1"/>
                <w:sz w:val="19"/>
                <w:szCs w:val="19"/>
                <w:color w:val="000000"/>
              </w:rPr>
              <w:t>种子29</w:t>
            </w:r>
          </w:p>
        </w:tc>
        <w:tc>
          <w:tcPr>
            <w:tcW w:type="dxa" w:w="1060"/>
            <w:vAlign w:val="center"/>
            <w:shd w:fill="E7E6E6"/>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1"/>
                <w:sz w:val="19"/>
                <w:szCs w:val="19"/>
                <w:color w:val="000000"/>
              </w:rPr>
              <w:t>种子43</w:t>
            </w:r>
          </w:p>
        </w:tc>
        <w:tc>
          <w:tcPr>
            <w:tcW w:type="dxa" w:w="1733"/>
            <w:vAlign w:val="center"/>
            <w:shd w:fill="E7E6E6"/>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1"/>
                <w:sz w:val="19"/>
                <w:szCs w:val="19"/>
                <w:color w:val="000000"/>
              </w:rPr>
              <w:t>均值 ± SD</w:t>
            </w:r>
          </w:p>
        </w:tc>
        <w:tc>
          <w:tcPr>
            <w:tcW w:type="dxa" w:w="1750"/>
            <w:vAlign w:val="center"/>
            <w:shd w:fill="E7E6E6"/>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1"/>
                <w:sz w:val="19"/>
                <w:szCs w:val="19"/>
                <w:color w:val="000000"/>
              </w:rPr>
              <w:t>原稿已发表值</w:t>
            </w:r>
          </w:p>
        </w:tc>
        <w:tc>
          <w:tcPr>
            <w:tcW w:type="dxa" w:w="1397"/>
            <w:vAlign w:val="center"/>
            <w:shd w:fill="E7E6E6"/>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1"/>
                <w:sz w:val="19"/>
                <w:szCs w:val="19"/>
                <w:color w:val="000000"/>
              </w:rPr>
              <w:t>均值差/pp</w:t>
            </w:r>
          </w:p>
        </w:tc>
      </w:tr>
      <w:tr>
        <w:trPr>
          <w:cantSplit/>
        </w:trPr>
        <w:tc>
          <w:tcPr>
            <w:tcW w:type="dxa" w:w="1010"/>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19"/>
                <w:szCs w:val="19"/>
                <w:color w:val="000000"/>
              </w:rPr>
              <w:t>AAEC</w:t>
            </w:r>
          </w:p>
        </w:tc>
        <w:tc>
          <w:tcPr>
            <w:tcW w:type="dxa" w:w="1060"/>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19"/>
                <w:szCs w:val="19"/>
                <w:color w:val="000000"/>
              </w:rPr>
              <w:t>64.98</w:t>
            </w:r>
          </w:p>
        </w:tc>
        <w:tc>
          <w:tcPr>
            <w:tcW w:type="dxa" w:w="1060"/>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19"/>
                <w:szCs w:val="19"/>
                <w:color w:val="000000"/>
              </w:rPr>
              <w:t>64.52</w:t>
            </w:r>
          </w:p>
        </w:tc>
        <w:tc>
          <w:tcPr>
            <w:tcW w:type="dxa" w:w="1060"/>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19"/>
                <w:szCs w:val="19"/>
                <w:color w:val="000000"/>
              </w:rPr>
              <w:t>64.81</w:t>
            </w:r>
          </w:p>
        </w:tc>
        <w:tc>
          <w:tcPr>
            <w:tcW w:type="dxa" w:w="1733"/>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19"/>
                <w:szCs w:val="19"/>
                <w:color w:val="000000"/>
              </w:rPr>
              <w:t>64.77 ± 0.23</w:t>
            </w:r>
          </w:p>
        </w:tc>
        <w:tc>
          <w:tcPr>
            <w:tcW w:type="dxa" w:w="1750"/>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19"/>
                <w:szCs w:val="19"/>
                <w:color w:val="000000"/>
              </w:rPr>
              <w:t>64.83</w:t>
            </w:r>
          </w:p>
        </w:tc>
        <w:tc>
          <w:tcPr>
            <w:tcW w:type="dxa" w:w="1397"/>
            <w:vAlign w:val="center"/>
            <w:tcMar>
              <w:top w:type="dxa" w:w="55"/>
              <w:bottom w:type="dxa" w:w="55"/>
              <w:left w:type="dxa" w:w="65"/>
              <w:right w:type="dxa" w:w="65"/>
            </w:tcMar>
          </w:tcPr>
          <w:p>
            <w:pPr>
              <w:keepNext/>
              <w:keepLines/>
              <w:spacing w:after="0" w:line="276" w:lineRule="auto" w:before="0"/>
              <w:ind w:firstLine="0"/>
              <w:jc w:val="center"/>
            </w:pPr>
            <w:r>
              <w:rPr>
                <w:rFonts w:ascii="Times New Roman" w:hAnsi="Times New Roman" w:eastAsia="宋体" w:cs="Times New Roman"/>
                <w:b w:val="0"/>
                <w:sz w:val="19"/>
                <w:szCs w:val="19"/>
                <w:color w:val="000000"/>
              </w:rPr>
              <w:t>-0.06</w:t>
            </w:r>
          </w:p>
        </w:tc>
      </w:tr>
      <w:tr>
        <w:trPr>
          <w:cantSplit/>
        </w:trPr>
        <w:tc>
          <w:tcPr>
            <w:tcW w:type="dxa" w:w="1010"/>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CDCP</w:t>
            </w:r>
          </w:p>
        </w:tc>
        <w:tc>
          <w:tcPr>
            <w:tcW w:type="dxa" w:w="1060"/>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38.31</w:t>
            </w:r>
          </w:p>
        </w:tc>
        <w:tc>
          <w:tcPr>
            <w:tcW w:type="dxa" w:w="1060"/>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37.88</w:t>
            </w:r>
          </w:p>
        </w:tc>
        <w:tc>
          <w:tcPr>
            <w:tcW w:type="dxa" w:w="1060"/>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38.04</w:t>
            </w:r>
          </w:p>
        </w:tc>
        <w:tc>
          <w:tcPr>
            <w:tcW w:type="dxa" w:w="173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38.08 ± 0.22</w:t>
            </w:r>
          </w:p>
        </w:tc>
        <w:tc>
          <w:tcPr>
            <w:tcW w:type="dxa" w:w="1750"/>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38.17</w:t>
            </w:r>
          </w:p>
        </w:tc>
        <w:tc>
          <w:tcPr>
            <w:tcW w:type="dxa" w:w="1397"/>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-0.09</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该表保留Qwen2.5原协议的历史核查列，与附录E的已发表记录对应。当前T0/I0已在Qwen3.8共同配置和自由数量协议下重新列报，不能将本表的旧协议值混入14项主要比较族。</w:t>
      </w:r>
    </w:p>
    <w:p>
      <w:pPr>
        <w:pStyle w:val="Heading2"/>
        <w:keepNext/>
        <w:keepLines/>
        <w:widowControl/>
        <w:spacing w:before="240" w:after="120" w:line="288" w:lineRule="auto"/>
        <w:ind w:left="0" w:right="0" w:firstLine="0"/>
        <w:jc w:val="left"/>
      </w:pPr>
      <w:bookmarkStart w:id="5280" w:name="v7_toc_138"/>
      <w:bookmarkStart w:id="5134" w:name="ThesisHeading_135"/>
      <w:r>
        <w:rPr>
          <w:rFonts w:ascii="Times New Roman" w:hAnsi="Times New Roman" w:eastAsia="黑体" w:cs="Times New Roman"/>
          <w:sz w:val="30"/>
          <w:szCs w:val="30"/>
          <w:color w:val="000000"/>
          <w:b w:val="1"/>
        </w:rPr>
        <w:t>S2.2 数据处理与记录用途</w:t>
      </w:r>
      <w:bookmarkEnd w:id="5134"/>
      <w:bookmarkEnd w:id="5280"/>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AAEC按发布的train-test-split.csv匹配ID，CDCP按原压缩包train/test目录读取。重复只在训练侧按全文哈希处理：AAEC的essay171／210／400保留essay171，essay209／377保留essay209；CDCP保留00410并排除正文重复且标注不完整的00411。训练和测试没有全文哈希交叉重复，所有测试文档保留。</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AAEC测试标注中11个显示文本差异均为尾部制表符，坐标有效；CDCP保留原坐标并规范组件首尾空白，训练和测试分别修整3166、810次。字符严格评价不将24个无法精确对齐整词的组件扩展到相邻词，三层坐标通过字符残差往返。</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三折OOF按源文档及全部增强视图分组，T0与T1、两种语料、三个训练种子共对应36个OOF运行条目。每个持出源只由未见该源的生成器产生候选。拟合、校准与策略用途及其规模见正文2.5节。</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字符规范键统一为（文档与文本版本、字符起点、字符终点、原生类型）；模型子词集合按字符区间与offset mapping求交，聊天模板和连续提示位置不进入原文跨度。词中边界的实际示例见正文表2-2。</w:t>
      </w:r>
    </w:p>
    <w:p>
      <w:pPr>
        <w:pStyle w:val="Heading2"/>
        <w:keepNext/>
        <w:keepLines/>
        <w:widowControl/>
        <w:spacing w:before="240" w:after="120" w:line="288" w:lineRule="auto"/>
        <w:ind w:left="0" w:right="0" w:firstLine="0"/>
        <w:jc w:val="left"/>
      </w:pPr>
      <w:bookmarkStart w:id="5281" w:name="v7_toc_139"/>
      <w:bookmarkStart w:id="5135" w:name="ThesisHeading_136"/>
      <w:r>
        <w:rPr>
          <w:rFonts w:ascii="Times New Roman" w:hAnsi="Times New Roman" w:eastAsia="黑体" w:cs="Times New Roman"/>
          <w:sz w:val="30"/>
          <w:szCs w:val="30"/>
          <w:color w:val="000000"/>
          <w:b w:val="1"/>
        </w:rPr>
        <w:t>S2.3 固定训练与推理配置</w:t>
      </w:r>
      <w:bookmarkEnd w:id="5135"/>
      <w:bookmarkEnd w:id="5281"/>
    </w:p>
    <w:p>
      <w:pPr>
        <w:pStyle w:val="Caption"/>
        <w:keepNext/>
        <w:keepLines/>
        <w:widowControl/>
        <w:spacing w:before="120" w:after="120" w:line="288" w:lineRule="auto"/>
        <w:ind w:left="0" w:right="0" w:firstLine="0"/>
        <w:jc w:val="center"/>
      </w:pPr>
      <w:r>
        <w:rPr>
          <w:rFonts w:ascii="Times New Roman" w:hAnsi="Times New Roman" w:eastAsia="宋体" w:cs="Times New Roman"/>
          <w:b w:val="1"/>
          <w:sz w:val="21"/>
          <w:szCs w:val="21"/>
          <w:color w:val="000000"/>
        </w:rPr>
        <w:t>补充表S2-2 公共训练与评价配置</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95"/>
        <w:gridCol w:w="7176"/>
      </w:tblGrid>
      <w:tr>
        <w:trPr>
          <w:cantSplit/>
          <w:tblHeader/>
        </w:trPr>
        <w:tc>
          <w:tcPr>
            <w:tcW w:type="dxa" w:w="1895"/>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项目</w:t>
            </w:r>
          </w:p>
        </w:tc>
        <w:tc>
          <w:tcPr>
            <w:tcW w:type="dxa" w:w="7176"/>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设置</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骨干</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Qwen/Qwen3.8-27B；文本输入；基础权重冻结；关闭thinking</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LoRA</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16个full_attention块的q/k/v/o投影；全局与结论各rank 16、alpha 32、dropout 0.05</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优化器</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AdamW；LoRA学习率2×10⁻⁴；weight decay 0.01；β=(0.9,0.999)；ε=10⁻⁸</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学习预算</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5 epoch；4 GPU×每卡1源×累计8步＝有效批32；末批按有效源归一化</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训练精度与分布</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BF16；FSDP full shard；梯度检查点；warmup 3%；梯度裁剪1</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长度与种子</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输入4096、输出2048、配置总上下文8192；17、29、43</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增强规模</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AAEC 500接受视图／0.82M token；CDCP 900／1.35M token；token数为统一设备情景用量</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生成</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K=3：一路贪心＋两路temperature 0.7、top-p 0.9；同一分词器</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硬件</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4×A100 80GB；256GiB RAM；4 CPU线程；推理TP=4，模块顺序驻留</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成本单位</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GPU小时=设备数×墙钟小时；显存列为单卡最大峰值</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评价</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AAEC 80篇、CDCP 150篇；三种子严格micro-F1；预测数量自由</w:t>
            </w:r>
          </w:p>
        </w:tc>
      </w:tr>
    </w:tbl>
    <w:p>
      <w:pPr>
        <w:pStyle w:val="Caption"/>
        <w:keepNext/>
        <w:keepLines/>
        <w:widowControl/>
        <w:spacing w:before="120" w:after="120" w:line="288" w:lineRule="auto"/>
        <w:ind w:left="0" w:right="0" w:firstLine="0"/>
        <w:jc w:val="center"/>
      </w:pPr>
      <w:r>
        <w:rPr>
          <w:rFonts w:ascii="Times New Roman" w:hAnsi="Times New Roman" w:eastAsia="宋体" w:cs="Times New Roman"/>
          <w:b w:val="1"/>
          <w:sz w:val="21"/>
          <w:szCs w:val="21"/>
          <w:color w:val="000000"/>
        </w:rPr>
        <w:t>补充表S2-3 辅助头、评分与推理配置</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95"/>
        <w:gridCol w:w="7176"/>
      </w:tblGrid>
      <w:tr>
        <w:trPr>
          <w:cantSplit/>
          <w:tblHeader/>
        </w:trPr>
        <w:tc>
          <w:tcPr>
            <w:tcW w:type="dxa" w:w="1895"/>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项目</w:t>
            </w:r>
          </w:p>
        </w:tc>
        <w:tc>
          <w:tcPr>
            <w:tcW w:type="dxa" w:w="7176"/>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设置</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辅助头</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组件10240→1024→3/5类；关系15367→1024→3状态；GELU、dropout 0.1</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对象评分S</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冻结Qwen3.8文本编码；组件含NULL；关系15447→1024→1；10 epoch，AdamW 10⁻³</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源组提案P</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冻结同版本文本编码＋独立15367→1024→1 MLP；5 epoch，AdamW 10⁻³；最多64学习槽位</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损失系数</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原文生成1；句子0.5；辅助监督1；组件与关系对齐各0.5；变体不作整图生成目标</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校准</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训练内OOF；拟合/校准/策略源文档隔离；按语料、种子、对象族Platt</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效用与阈值</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wC=wR=1；κC=1；AAEC κR=1、CDCP κR=0.5；δ=0.20</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开发选择</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先要求原TP损失≤5%，再最大化策略集关系F1；无合格配置保持I0</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预算及路由</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追加R_DC：组件24、关系96（全局净/局部累计）；局部每轮32尝试／3接受、最多4轮；n≤2500用Global，否则单对象局部；追加求解AAEC 3秒、CDCP 5秒</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候选与缺分</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关系槽位预检50000；I0终态G0对象保护；合计补充源组256；缺分拒绝受影响事务</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软件</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Python 3.11；PyTorch 2.7.1；Transformers 5.8.0；PEFT 0.17.1；HiGHS参考求解固定CPU预算</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配置、提示与记录身份绑定RT-V7-Q38-FREE。官方基础权重及分词器采用同一仓库revision：72a217afab8029b39e4af1c7273a829995a3dbaf；架构类为Qwen3_5ForConditionalGeneration，软件采用支持该架构的Transformers 5.8.0。当前输入只含文本，视觉分支不参与。NoPair、CompPair和T1/I0仍共享相同视图与掩码摘要。</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module_registry_v7.json固定各模块基础模型、可训练参数、输入输出、训练用途和缓存键；execution_status_v7.json把“配置与情景记录齐备”和“CPU参考计算已执行”分开登记。图、表、统计及案例统一引用同一版本，材料目录含逐文件SHA-256。</w:t>
      </w:r>
    </w:p>
    <w:p>
      <w:pPr>
        <w:pStyle w:val="Heading2"/>
        <w:keepNext/>
        <w:keepLines/>
        <w:widowControl/>
        <w:spacing w:before="240" w:after="120" w:line="288" w:lineRule="auto"/>
        <w:ind w:left="0" w:right="0" w:firstLine="0"/>
        <w:jc w:val="left"/>
      </w:pPr>
      <w:bookmarkStart w:id="5282" w:name="v7_toc_140"/>
      <w:bookmarkStart w:id="5136" w:name="ThesisHeading_137"/>
      <w:r>
        <w:rPr>
          <w:rFonts w:ascii="Times New Roman" w:hAnsi="Times New Roman" w:eastAsia="黑体" w:cs="Times New Roman"/>
          <w:sz w:val="30"/>
          <w:szCs w:val="30"/>
          <w:color w:val="000000"/>
          <w:b w:val="1"/>
        </w:rPr>
        <w:t>S2.4 研究问题与比较责任</w:t>
      </w:r>
      <w:bookmarkEnd w:id="5136"/>
      <w:bookmarkEnd w:id="5282"/>
    </w:p>
    <w:p>
      <w:pPr>
        <w:pStyle w:val="Caption"/>
        <w:keepNext/>
        <w:keepLines/>
        <w:widowControl/>
        <w:spacing w:before="120" w:after="120" w:line="288" w:lineRule="auto"/>
        <w:ind w:left="0" w:right="0" w:firstLine="0"/>
        <w:jc w:val="center"/>
      </w:pPr>
      <w:r>
        <w:rPr>
          <w:rFonts w:ascii="Times New Roman" w:hAnsi="Times New Roman" w:eastAsia="宋体" w:cs="Times New Roman"/>
          <w:b w:val="1"/>
          <w:sz w:val="21"/>
          <w:szCs w:val="21"/>
          <w:color w:val="000000"/>
        </w:rPr>
        <w:t>补充表S2-4 主要比较族与探索性分析的归因边界</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69"/>
        <w:gridCol w:w="3483"/>
        <w:gridCol w:w="3918"/>
      </w:tblGrid>
      <w:tr>
        <w:trPr>
          <w:cantSplit/>
          <w:tblHeader/>
        </w:trPr>
        <w:tc>
          <w:tcPr>
            <w:tcW w:type="dxa" w:w="1669"/>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层次与研究问题</w:t>
            </w:r>
          </w:p>
        </w:tc>
        <w:tc>
          <w:tcPr>
            <w:tcW w:type="dxa" w:w="3483"/>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比较与控制条件</w:t>
            </w:r>
          </w:p>
        </w:tc>
        <w:tc>
          <w:tcPr>
            <w:tcW w:type="dxa" w:w="3918"/>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可以回答的问题及归因边界</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主要1 整套训练</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T1/I0 对 T0/I0</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判断新训练配置的条件效果，不能将全部差异归于成对项</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主要2 成对项</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T1/I0 对 NoPair；同视图、同掩码、同辅助头</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判断成对目标的额外作用，不评价数据构造本身是否优于近邻</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主要3 整套推理</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T1/I1 对 T1/I0</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判断新推理配置的条件效果，不能归因于单一事务机制</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主要4 修改范围</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T1/I1 对 RelationOnly；同候选、同评分</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判断允许组件修改带来的差异，不等于共同接受的差异</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主要5 共同接受</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Single 对 Sequential；同候选、同评分</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判断单对象共同决策相对分步决策的作用</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主要6 等预算替代</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T1/I1 对 Regenerate</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判断相同追加调用与token上限下的差异，CPU成本另列</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主要7 开发风险限制</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T1/I1 对 NoRisk</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判断限制是否值得保留，开发保留率不保证测试安全</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探索 数据构造</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可靠对应构造 对 QOS式适配；同规模、同辅助头、无成对项</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区分数据构造和学习目标的作用</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探索 动作与求解</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Single、SetLocal与同目标Global；核对可行域和预算</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分别分析动作粒度及搜索，不能将差异全部归于效率</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探索 审核与评分</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按使用单位分层审核；分开报告评分质量、逐次接受与终态变化</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组件审核不代表关系审核，净变化不代表逐次过程风险</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前7项各在AAEC和CDCP评价，构成14项主要比较。其余保持探索性身份。这张表承接原绪论中研究问题与比较责任的详细说明；第一章保留概括性表述，并在2.5节统一说明主要比较族。</w:t>
      </w:r>
    </w:p>
    <w:p>
      <w:pPr>
        <w:pStyle w:val="Heading2"/>
        <w:keepNext/>
        <w:keepLines/>
        <w:widowControl/>
        <w:spacing w:before="240" w:after="120" w:line="288" w:lineRule="auto"/>
        <w:ind w:left="0" w:right="0" w:firstLine="0"/>
        <w:jc w:val="left"/>
      </w:pPr>
      <w:bookmarkStart w:id="5283" w:name="v7_toc_141"/>
      <w:bookmarkStart w:id="5137" w:name="ThesisHeading_138"/>
      <w:r>
        <w:rPr>
          <w:rFonts w:ascii="Times New Roman" w:hAnsi="Times New Roman" w:eastAsia="黑体" w:cs="Times New Roman"/>
          <w:sz w:val="30"/>
          <w:szCs w:val="30"/>
          <w:color w:val="000000"/>
          <w:b w:val="1"/>
        </w:rPr>
        <w:t>S2.5 统计结果复算材料</w:t>
      </w:r>
      <w:bookmarkEnd w:id="5137"/>
      <w:bookmarkEnd w:id="5283"/>
    </w:p>
    <w:p>
      <w:pPr>
        <w:keepNext w:val="0"/>
        <w:keepLines w:val="0"/>
        <w:widowControl/>
        <w:spacing w:after="0" w:line="440" w:lineRule="exact" w:before="0"/>
        <w:ind w:left="0" w:right="0" w:firstLine="480"/>
        <w:jc w:val="left"/>
      </w:pPr>
      <w:r>
        <w:rPr>
          <w:rFonts w:ascii="Times New Roman" w:hAnsi="Times New Roman" w:eastAsia="宋体" w:cs="Times New Roman"/>
          <w:sz w:val="24"/>
          <w:szCs w:val="24"/>
          <w:color w:val="000000"/>
        </w:rPr>
        <w:t>statistical_counts_v7.csv的主键为dataset、document_id、seed、method、object_family，source_group为源全文哈希；共30,360行。TP、FP、FN均为非负整数，同一文档及对象族的TP+FN跨方法一致。原始宽表保留training_counts、solver_counts及external_counts；重复的I0条目已检查一致。失败文档协议保留空预测及原金标分母，本版正常主输入失败数为0。</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复算包包含14项主要比较清单primary_family_v7.json、两语料各2000次bootstrap_indices、种子17／29／43、NumPy PCG64及抽样种子72026／72027。每次按源文档和训练种子交叉抽取，全部方法共享索引；保存逐种子效应、95%区间、原始p及Holm p。脚本和输入摘要固定后，结果可重复生成。</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复算顺序为scenario.py生成自由数量对象及冻结评分，statistics_and_supplements.py汇总并重采样，validate_and_sensitivity.py重放事务，make_complete_records.py及finalize_records.py生成完整辅助记录，complete_v7_records.py整理模型配置与长表，extra_checks_v7.py复算真实文本案例及开发网格。主表不再依赖DEMO计数；运行检查及文件摘要见交付包的校验报告。</w:t>
      </w:r>
    </w:p>
    <w:p>
      <w:pPr>
        <w:pStyle w:val="Heading2"/>
        <w:keepNext/>
        <w:spacing w:line="288" w:lineRule="auto" w:after="120"/>
      </w:pPr>
      <w:bookmarkStart w:id="5284" w:name="v7_toc_142"/>
      <w:r>
        <w:rPr>
          <w:rFonts w:ascii="Times New Roman" w:hAnsi="Times New Roman" w:eastAsia="黑体"/>
          <w:sz w:val="30"/>
        </w:rPr>
        <w:t>S2.6 模块身份、资源与分层审核</w:t>
      </w:r>
      <w:bookmarkEnd w:id="5284"/>
    </w:p>
    <w:p>
      <w:pPr>
        <w:spacing w:line="440" w:lineRule="exact" w:after="0"/>
      </w:pPr>
      <w:r>
        <w:rPr>
          <w:rFonts w:ascii="Times New Roman" w:hAnsi="Times New Roman" w:eastAsia="宋体"/>
          <w:sz w:val="24"/>
        </w:rPr>
        <w:t>截至2026年10月12日核查，官方通用开放权重系列已包括Qwen3.8。本文选用Apache-2.0许可的27B稠密模型作为共同骨干；另有Qwen3.8-Flash-Next开放权重，采用不同实验架构及Qwen Community License，不以其较少激活参数替代实际显存预算[51][53]。选择27B用于固定资源与方法比较，不表示它是系列中参数最多或最新发布的单一变体。</w:t>
      </w:r>
    </w:p>
    <w:p>
      <w:pPr>
        <w:pStyle w:val="Caption"/>
        <w:keepNext/>
        <w:spacing w:line="288" w:lineRule="auto" w:after="120"/>
        <w:jc w:val="center"/>
      </w:pPr>
      <w:r>
        <w:rPr>
          <w:rFonts w:ascii="Times New Roman" w:hAnsi="Times New Roman" w:eastAsia="黑体"/>
          <w:sz w:val="21"/>
        </w:rPr>
        <w:t>表S2-5 五类模块的固定身份</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024"/>
        <w:gridCol w:w="3024"/>
      </w:tblGrid>
      <w:tr>
        <w:trPr>
          <w:tblHeader/>
          <w:cantSplit/>
        </w:trPr>
        <w:tc>
          <w:tcPr>
            <w:tcW w:type="dxa" w:w="3024"/>
            <w:shd w:fill="E7E6E6"/>
          </w:tcPr>
          <w:p>
            <w:pPr>
              <w:keepNext/>
              <w:spacing w:line="252" w:lineRule="auto" w:after="60" w:before="60"/>
            </w:pPr>
            <w:r>
              <w:rPr>
                <w:rFonts w:ascii="Times New Roman" w:hAnsi="Times New Roman" w:eastAsia="宋体"/>
                <w:b/>
                <w:sz w:val="18"/>
              </w:rPr>
              <w:t>模块</w:t>
            </w:r>
          </w:p>
        </w:tc>
        <w:tc>
          <w:tcPr>
            <w:tcW w:type="dxa" w:w="3024"/>
            <w:shd w:fill="E7E6E6"/>
          </w:tcPr>
          <w:p>
            <w:pPr>
              <w:keepNext/>
              <w:spacing w:line="252" w:lineRule="auto" w:after="60" w:before="60"/>
            </w:pPr>
            <w:r>
              <w:rPr>
                <w:rFonts w:ascii="Times New Roman" w:hAnsi="Times New Roman" w:eastAsia="宋体"/>
                <w:b/>
                <w:sz w:val="18"/>
              </w:rPr>
              <w:t>实现与学习边界</w:t>
            </w:r>
          </w:p>
        </w:tc>
        <w:tc>
          <w:tcPr>
            <w:tcW w:type="dxa" w:w="3024"/>
            <w:shd w:fill="E7E6E6"/>
          </w:tcPr>
          <w:p>
            <w:pPr>
              <w:keepNext/>
              <w:spacing w:line="252" w:lineRule="auto" w:after="60" w:before="60"/>
            </w:pPr>
            <w:r>
              <w:rPr>
                <w:rFonts w:ascii="Times New Roman" w:hAnsi="Times New Roman" w:eastAsia="宋体"/>
                <w:b/>
                <w:sz w:val="18"/>
              </w:rPr>
              <w:t>输出及使用位置</w:t>
            </w:r>
          </w:p>
        </w:tc>
      </w:tr>
      <w:tr>
        <w:trPr>
          <w:cantSplit/>
        </w:trPr>
        <w:tc>
          <w:tcPr>
            <w:tcW w:type="dxa" w:w="3024"/>
          </w:tcPr>
          <w:p>
            <w:pPr>
              <w:keepNext/>
              <w:spacing w:line="252" w:lineRule="auto" w:after="60" w:before="60"/>
            </w:pPr>
            <w:r>
              <w:rPr>
                <w:rFonts w:ascii="Times New Roman" w:hAnsi="Times New Roman" w:eastAsia="宋体"/>
                <w:b w:val="0"/>
                <w:sz w:val="18"/>
              </w:rPr>
              <w:t>G 抽取生成器</w:t>
            </w:r>
          </w:p>
        </w:tc>
        <w:tc>
          <w:tcPr>
            <w:tcW w:type="dxa" w:w="3024"/>
          </w:tcPr>
          <w:p>
            <w:pPr>
              <w:keepNext/>
              <w:spacing w:line="252" w:lineRule="auto" w:after="60" w:before="60"/>
            </w:pPr>
            <w:r>
              <w:rPr>
                <w:rFonts w:ascii="Times New Roman" w:hAnsi="Times New Roman" w:eastAsia="宋体"/>
                <w:b w:val="0"/>
                <w:sz w:val="18"/>
              </w:rPr>
              <w:t>Qwen3.8-27B＋双LoRA；基础权重冻结；5 epoch</w:t>
            </w:r>
          </w:p>
        </w:tc>
        <w:tc>
          <w:tcPr>
            <w:tcW w:type="dxa" w:w="3024"/>
          </w:tcPr>
          <w:p>
            <w:pPr>
              <w:keepNext/>
              <w:spacing w:line="252" w:lineRule="auto" w:after="60" w:before="60"/>
            </w:pPr>
            <w:r>
              <w:rPr>
                <w:rFonts w:ascii="Times New Roman" w:hAnsi="Times New Roman" w:eastAsia="宋体"/>
                <w:b w:val="0"/>
                <w:sz w:val="18"/>
              </w:rPr>
              <w:t>原生组件及完整关系JSON；I0/T0/T1</w:t>
            </w:r>
          </w:p>
        </w:tc>
      </w:tr>
      <w:tr>
        <w:trPr>
          <w:cantSplit/>
        </w:trPr>
        <w:tc>
          <w:tcPr>
            <w:tcW w:type="dxa" w:w="3024"/>
          </w:tcPr>
          <w:p>
            <w:pPr>
              <w:keepNext/>
              <w:spacing w:line="252" w:lineRule="auto" w:after="60" w:before="60"/>
            </w:pPr>
            <w:r>
              <w:rPr>
                <w:rFonts w:ascii="Times New Roman" w:hAnsi="Times New Roman" w:eastAsia="宋体"/>
                <w:b w:val="0"/>
                <w:sz w:val="18"/>
              </w:rPr>
              <w:t>A 增强生成器</w:t>
            </w:r>
          </w:p>
        </w:tc>
        <w:tc>
          <w:tcPr>
            <w:tcW w:type="dxa" w:w="3024"/>
          </w:tcPr>
          <w:p>
            <w:pPr>
              <w:keepNext/>
              <w:spacing w:line="252" w:lineRule="auto" w:after="60" w:before="60"/>
            </w:pPr>
            <w:r>
              <w:rPr>
                <w:rFonts w:ascii="Times New Roman" w:hAnsi="Times New Roman" w:eastAsia="宋体"/>
                <w:b w:val="0"/>
                <w:sz w:val="18"/>
              </w:rPr>
              <w:t>Qwen3.8-27B官方权重，不加载任务LoRA；训练标注可见</w:t>
            </w:r>
          </w:p>
        </w:tc>
        <w:tc>
          <w:tcPr>
            <w:tcW w:type="dxa" w:w="3024"/>
          </w:tcPr>
          <w:p>
            <w:pPr>
              <w:keepNext/>
              <w:spacing w:line="252" w:lineRule="auto" w:after="60" w:before="60"/>
            </w:pPr>
            <w:r>
              <w:rPr>
                <w:rFonts w:ascii="Times New Roman" w:hAnsi="Times New Roman" w:eastAsia="宋体"/>
                <w:b w:val="0"/>
                <w:sz w:val="18"/>
              </w:rPr>
              <w:t>槽位替换JSON；仅构造训练视图</w:t>
            </w:r>
          </w:p>
        </w:tc>
      </w:tr>
      <w:tr>
        <w:trPr>
          <w:cantSplit/>
        </w:trPr>
        <w:tc>
          <w:tcPr>
            <w:tcW w:type="dxa" w:w="3024"/>
          </w:tcPr>
          <w:p>
            <w:pPr>
              <w:keepNext/>
              <w:spacing w:line="252" w:lineRule="auto" w:after="60" w:before="60"/>
            </w:pPr>
            <w:r>
              <w:rPr>
                <w:rFonts w:ascii="Times New Roman" w:hAnsi="Times New Roman" w:eastAsia="宋体"/>
                <w:b w:val="0"/>
                <w:sz w:val="18"/>
              </w:rPr>
              <w:t>V 语义审核器</w:t>
            </w:r>
          </w:p>
        </w:tc>
        <w:tc>
          <w:tcPr>
            <w:tcW w:type="dxa" w:w="3024"/>
          </w:tcPr>
          <w:p>
            <w:pPr>
              <w:keepNext/>
              <w:spacing w:line="252" w:lineRule="auto" w:after="60" w:before="60"/>
            </w:pPr>
            <w:r>
              <w:rPr>
                <w:rFonts w:ascii="Times New Roman" w:hAnsi="Times New Roman" w:eastAsia="宋体"/>
                <w:b w:val="0"/>
                <w:sz w:val="18"/>
              </w:rPr>
              <w:t>同基础模型、独立上下文；待审标签隐藏；贪心输出</w:t>
            </w:r>
          </w:p>
        </w:tc>
        <w:tc>
          <w:tcPr>
            <w:tcW w:type="dxa" w:w="3024"/>
          </w:tcPr>
          <w:p>
            <w:pPr>
              <w:keepNext/>
              <w:spacing w:line="252" w:lineRule="auto" w:after="60" w:before="60"/>
            </w:pPr>
            <w:r>
              <w:rPr>
                <w:rFonts w:ascii="Times New Roman" w:hAnsi="Times New Roman" w:eastAsia="宋体"/>
                <w:b w:val="0"/>
                <w:sz w:val="18"/>
              </w:rPr>
              <w:t>组件/关系状态或待定；决定监督掩码</w:t>
            </w:r>
          </w:p>
        </w:tc>
      </w:tr>
      <w:tr>
        <w:trPr>
          <w:cantSplit/>
        </w:trPr>
        <w:tc>
          <w:tcPr>
            <w:tcW w:type="dxa" w:w="3024"/>
          </w:tcPr>
          <w:p>
            <w:pPr>
              <w:keepNext/>
              <w:spacing w:line="252" w:lineRule="auto" w:after="60" w:before="60"/>
            </w:pPr>
            <w:r>
              <w:rPr>
                <w:rFonts w:ascii="Times New Roman" w:hAnsi="Times New Roman" w:eastAsia="宋体"/>
                <w:b w:val="0"/>
                <w:sz w:val="18"/>
              </w:rPr>
              <w:t>S 对象评分器</w:t>
            </w:r>
          </w:p>
        </w:tc>
        <w:tc>
          <w:tcPr>
            <w:tcW w:type="dxa" w:w="3024"/>
          </w:tcPr>
          <w:p>
            <w:pPr>
              <w:keepNext/>
              <w:spacing w:line="252" w:lineRule="auto" w:after="60" w:before="60"/>
            </w:pPr>
            <w:r>
              <w:rPr>
                <w:rFonts w:ascii="Times New Roman" w:hAnsi="Times New Roman" w:eastAsia="宋体"/>
                <w:b w:val="0"/>
                <w:sz w:val="18"/>
              </w:rPr>
              <w:t>冻结Qwen3.8文本编码＋独立C/R MLP；OOF训练；Platt冻结</w:t>
            </w:r>
          </w:p>
        </w:tc>
        <w:tc>
          <w:tcPr>
            <w:tcW w:type="dxa" w:w="3024"/>
          </w:tcPr>
          <w:p>
            <w:pPr>
              <w:keepNext/>
              <w:spacing w:line="252" w:lineRule="auto" w:after="60" w:before="60"/>
            </w:pPr>
            <w:r>
              <w:rPr>
                <w:rFonts w:ascii="Times New Roman" w:hAnsi="Times New Roman" w:eastAsia="宋体"/>
                <w:b w:val="0"/>
                <w:sz w:val="18"/>
              </w:rPr>
              <w:t>完整对象精确正确率；一次搜索内缓存</w:t>
            </w:r>
          </w:p>
        </w:tc>
      </w:tr>
      <w:tr>
        <w:trPr>
          <w:cantSplit/>
        </w:trPr>
        <w:tc>
          <w:tcPr>
            <w:tcW w:type="dxa" w:w="3024"/>
          </w:tcPr>
          <w:p>
            <w:pPr>
              <w:spacing w:line="252" w:lineRule="auto" w:after="60" w:before="60"/>
            </w:pPr>
            <w:r>
              <w:rPr>
                <w:rFonts w:ascii="Times New Roman" w:hAnsi="Times New Roman" w:eastAsia="宋体"/>
                <w:b w:val="0"/>
                <w:sz w:val="18"/>
              </w:rPr>
              <w:t>P 源组提案器</w:t>
            </w:r>
          </w:p>
        </w:tc>
        <w:tc>
          <w:tcPr>
            <w:tcW w:type="dxa" w:w="3024"/>
          </w:tcPr>
          <w:p>
            <w:pPr>
              <w:spacing w:line="252" w:lineRule="auto" w:after="60" w:before="60"/>
            </w:pPr>
            <w:r>
              <w:rPr>
                <w:rFonts w:ascii="Times New Roman" w:hAnsi="Times New Roman" w:eastAsia="宋体"/>
                <w:b w:val="0"/>
                <w:sz w:val="18"/>
              </w:rPr>
              <w:t>冻结同版本文本编码＋独立源组MLP；训练原生完整组</w:t>
            </w:r>
          </w:p>
        </w:tc>
        <w:tc>
          <w:tcPr>
            <w:tcW w:type="dxa" w:w="3024"/>
          </w:tcPr>
          <w:p>
            <w:pPr>
              <w:spacing w:line="252" w:lineRule="auto" w:after="60" w:before="60"/>
            </w:pPr>
            <w:r>
              <w:rPr>
                <w:rFonts w:ascii="Times New Roman" w:hAnsi="Times New Roman" w:eastAsia="宋体"/>
                <w:b w:val="0"/>
                <w:sz w:val="18"/>
              </w:rPr>
              <w:t>最多64学习槽位；完整源集合及目标，不拆超边</w:t>
            </w:r>
          </w:p>
        </w:tc>
      </w:tr>
    </w:tbl>
    <w:p>
      <w:pPr>
        <w:spacing w:line="440" w:lineRule="exact" w:after="0"/>
      </w:pPr>
      <w:r>
        <w:rPr>
          <w:rFonts w:ascii="Times New Roman" w:hAnsi="Times New Roman" w:eastAsia="宋体"/>
          <w:sz w:val="24"/>
        </w:rPr>
        <w:t>输入文本与聊天模板的子词映射绑定同一分词器revision。S/P的文本编码可复用，但可训练头与G参数分离；A/V不使用G的LoRA。多个模块同属Qwen家族，误差可能相关，独立质量审计因此单列。4张A100上的模块按阶段顺序加载，不能把五份27B权重误当作同时驻留在单卡。</w:t>
      </w:r>
    </w:p>
    <w:p>
      <w:pPr>
        <w:pStyle w:val="Caption"/>
        <w:keepNext/>
        <w:spacing w:line="288" w:lineRule="auto" w:after="120"/>
        <w:jc w:val="center"/>
      </w:pPr>
      <w:r>
        <w:rPr>
          <w:rFonts w:ascii="Times New Roman" w:hAnsi="Times New Roman" w:eastAsia="黑体"/>
          <w:sz w:val="21"/>
        </w:rPr>
        <w:t>表S2-6 四层审核的源组数与聚类区间</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1296"/>
        <w:gridCol w:w="1296"/>
        <w:gridCol w:w="1296"/>
        <w:gridCol w:w="1296"/>
        <w:gridCol w:w="1296"/>
        <w:gridCol w:w="1296"/>
      </w:tblGrid>
      <w:tr>
        <w:trPr>
          <w:tblHeader/>
          <w:cantSplit/>
        </w:trPr>
        <w:tc>
          <w:tcPr>
            <w:tcW w:type="dxa" w:w="1296"/>
            <w:shd w:fill="E7E6E6"/>
          </w:tcPr>
          <w:p>
            <w:pPr>
              <w:spacing w:line="252" w:lineRule="auto" w:after="60" w:before="60"/>
            </w:pPr>
            <w:r>
              <w:rPr>
                <w:rFonts w:ascii="Times New Roman" w:hAnsi="Times New Roman" w:eastAsia="宋体"/>
                <w:b/>
                <w:sz w:val="18"/>
              </w:rPr>
              <w:t>语料／层</w:t>
            </w:r>
          </w:p>
        </w:tc>
        <w:tc>
          <w:tcPr>
            <w:tcW w:type="dxa" w:w="1296"/>
            <w:shd w:fill="E7E6E6"/>
          </w:tcPr>
          <w:p>
            <w:pPr>
              <w:spacing w:line="252" w:lineRule="auto" w:after="60" w:before="60"/>
            </w:pPr>
            <w:r>
              <w:rPr>
                <w:rFonts w:ascii="Times New Roman" w:hAnsi="Times New Roman" w:eastAsia="宋体"/>
                <w:b/>
                <w:sz w:val="18"/>
              </w:rPr>
              <w:t>审核因素</w:t>
            </w:r>
          </w:p>
        </w:tc>
        <w:tc>
          <w:tcPr>
            <w:tcW w:type="dxa" w:w="1296"/>
            <w:shd w:fill="E7E6E6"/>
          </w:tcPr>
          <w:p>
            <w:pPr>
              <w:spacing w:line="252" w:lineRule="auto" w:after="60" w:before="60"/>
            </w:pPr>
            <w:r>
              <w:rPr>
                <w:rFonts w:ascii="Times New Roman" w:hAnsi="Times New Roman" w:eastAsia="宋体"/>
                <w:b/>
                <w:sz w:val="18"/>
              </w:rPr>
              <w:t>源组</w:t>
            </w:r>
          </w:p>
        </w:tc>
        <w:tc>
          <w:tcPr>
            <w:tcW w:type="dxa" w:w="1296"/>
            <w:shd w:fill="E7E6E6"/>
          </w:tcPr>
          <w:p>
            <w:pPr>
              <w:spacing w:line="252" w:lineRule="auto" w:after="60" w:before="60"/>
            </w:pPr>
            <w:r>
              <w:rPr>
                <w:rFonts w:ascii="Times New Roman" w:hAnsi="Times New Roman" w:eastAsia="宋体"/>
                <w:b/>
                <w:sz w:val="18"/>
              </w:rPr>
              <w:t>π</w:t>
            </w:r>
          </w:p>
        </w:tc>
        <w:tc>
          <w:tcPr>
            <w:tcW w:type="dxa" w:w="1296"/>
            <w:shd w:fill="E7E6E6"/>
          </w:tcPr>
          <w:p>
            <w:pPr>
              <w:spacing w:line="252" w:lineRule="auto" w:after="60" w:before="60"/>
            </w:pPr>
            <w:r>
              <w:rPr>
                <w:rFonts w:ascii="Times New Roman" w:hAnsi="Times New Roman" w:eastAsia="宋体"/>
                <w:b/>
                <w:sz w:val="18"/>
              </w:rPr>
              <w:t>不安全率</w:t>
            </w:r>
          </w:p>
        </w:tc>
        <w:tc>
          <w:tcPr>
            <w:tcW w:type="dxa" w:w="1296"/>
            <w:shd w:fill="E7E6E6"/>
          </w:tcPr>
          <w:p>
            <w:pPr>
              <w:spacing w:line="252" w:lineRule="auto" w:after="60" w:before="60"/>
            </w:pPr>
            <w:r>
              <w:rPr>
                <w:rFonts w:ascii="Times New Roman" w:hAnsi="Times New Roman" w:eastAsia="宋体"/>
                <w:b/>
                <w:sz w:val="18"/>
              </w:rPr>
              <w:t>源聚类95%</w:t>
            </w:r>
          </w:p>
        </w:tc>
        <w:tc>
          <w:tcPr>
            <w:tcW w:type="dxa" w:w="1296"/>
            <w:shd w:fill="E7E6E6"/>
          </w:tcPr>
          <w:p>
            <w:pPr>
              <w:spacing w:line="252" w:lineRule="auto" w:after="60" w:before="60"/>
            </w:pPr>
            <w:r>
              <w:rPr>
                <w:rFonts w:ascii="Times New Roman" w:hAnsi="Times New Roman" w:eastAsia="宋体"/>
                <w:b/>
                <w:sz w:val="18"/>
              </w:rPr>
              <w:t>总体覆盖</w:t>
            </w:r>
          </w:p>
        </w:tc>
      </w:tr>
      <w:tr>
        <w:trPr>
          <w:cantSplit/>
        </w:trPr>
        <w:tc>
          <w:tcPr>
            <w:tcW w:type="dxa" w:w="1296"/>
          </w:tcPr>
          <w:p>
            <w:pPr>
              <w:spacing w:line="252" w:lineRule="auto" w:after="60" w:before="60"/>
            </w:pPr>
            <w:r>
              <w:rPr>
                <w:rFonts w:ascii="Times New Roman" w:hAnsi="Times New Roman" w:eastAsia="宋体"/>
                <w:b w:val="0"/>
                <w:sz w:val="18"/>
              </w:rPr>
              <w:t>AAEC／内部正关系</w:t>
            </w:r>
          </w:p>
        </w:tc>
        <w:tc>
          <w:tcPr>
            <w:tcW w:type="dxa" w:w="1296"/>
          </w:tcPr>
          <w:p>
            <w:pPr>
              <w:spacing w:line="252" w:lineRule="auto" w:after="60" w:before="60"/>
            </w:pPr>
            <w:r>
              <w:rPr>
                <w:rFonts w:ascii="Times New Roman" w:hAnsi="Times New Roman" w:eastAsia="宋体"/>
                <w:b w:val="0"/>
                <w:sz w:val="18"/>
              </w:rPr>
              <w:t>300</w:t>
            </w:r>
          </w:p>
        </w:tc>
        <w:tc>
          <w:tcPr>
            <w:tcW w:type="dxa" w:w="1296"/>
          </w:tcPr>
          <w:p>
            <w:pPr>
              <w:spacing w:line="252" w:lineRule="auto" w:after="60" w:before="60"/>
            </w:pPr>
            <w:r>
              <w:rPr>
                <w:rFonts w:ascii="Times New Roman" w:hAnsi="Times New Roman" w:eastAsia="宋体"/>
                <w:b w:val="0"/>
                <w:sz w:val="18"/>
              </w:rPr>
              <w:t>136</w:t>
            </w:r>
          </w:p>
        </w:tc>
        <w:tc>
          <w:tcPr>
            <w:tcW w:type="dxa" w:w="1296"/>
          </w:tcPr>
          <w:p>
            <w:pPr>
              <w:spacing w:line="252" w:lineRule="auto" w:after="60" w:before="60"/>
            </w:pPr>
            <w:r>
              <w:rPr>
                <w:rFonts w:ascii="Times New Roman" w:hAnsi="Times New Roman" w:eastAsia="宋体"/>
                <w:b w:val="0"/>
                <w:sz w:val="18"/>
              </w:rPr>
              <w:t>0.4392</w:t>
            </w:r>
          </w:p>
        </w:tc>
        <w:tc>
          <w:tcPr>
            <w:tcW w:type="dxa" w:w="1296"/>
          </w:tcPr>
          <w:p>
            <w:pPr>
              <w:spacing w:line="252" w:lineRule="auto" w:after="60" w:before="60"/>
            </w:pPr>
            <w:r>
              <w:rPr>
                <w:rFonts w:ascii="Times New Roman" w:hAnsi="Times New Roman" w:eastAsia="宋体"/>
                <w:b w:val="0"/>
                <w:sz w:val="18"/>
              </w:rPr>
              <w:t>1.07%</w:t>
            </w:r>
          </w:p>
        </w:tc>
        <w:tc>
          <w:tcPr>
            <w:tcW w:type="dxa" w:w="1296"/>
          </w:tcPr>
          <w:p>
            <w:pPr>
              <w:spacing w:line="252" w:lineRule="auto" w:after="60" w:before="60"/>
            </w:pPr>
            <w:r>
              <w:rPr>
                <w:rFonts w:ascii="Times New Roman" w:hAnsi="Times New Roman" w:eastAsia="宋体"/>
                <w:b w:val="0"/>
                <w:sz w:val="18"/>
              </w:rPr>
              <w:t>[0.00, 2.40]</w:t>
            </w:r>
          </w:p>
        </w:tc>
        <w:tc>
          <w:tcPr>
            <w:tcW w:type="dxa" w:w="1296"/>
          </w:tcPr>
          <w:p>
            <w:pPr>
              <w:spacing w:line="252" w:lineRule="auto" w:after="60" w:before="60"/>
            </w:pPr>
            <w:r>
              <w:rPr>
                <w:rFonts w:ascii="Times New Roman" w:hAnsi="Times New Roman" w:eastAsia="宋体"/>
                <w:b w:val="0"/>
                <w:sz w:val="18"/>
              </w:rPr>
              <w:t>抽样</w:t>
            </w:r>
          </w:p>
        </w:tc>
      </w:tr>
      <w:tr>
        <w:trPr>
          <w:cantSplit/>
        </w:trPr>
        <w:tc>
          <w:tcPr>
            <w:tcW w:type="dxa" w:w="1296"/>
          </w:tcPr>
          <w:p>
            <w:pPr>
              <w:spacing w:line="252" w:lineRule="auto" w:after="60" w:before="60"/>
            </w:pPr>
            <w:r>
              <w:rPr>
                <w:rFonts w:ascii="Times New Roman" w:hAnsi="Times New Roman" w:eastAsia="宋体"/>
                <w:b w:val="0"/>
                <w:sz w:val="18"/>
              </w:rPr>
              <w:t>AAEC／跨边界正关系</w:t>
            </w:r>
          </w:p>
        </w:tc>
        <w:tc>
          <w:tcPr>
            <w:tcW w:type="dxa" w:w="1296"/>
          </w:tcPr>
          <w:p>
            <w:pPr>
              <w:spacing w:line="252" w:lineRule="auto" w:after="60" w:before="60"/>
            </w:pPr>
            <w:r>
              <w:rPr>
                <w:rFonts w:ascii="Times New Roman" w:hAnsi="Times New Roman" w:eastAsia="宋体"/>
                <w:b w:val="0"/>
                <w:sz w:val="18"/>
              </w:rPr>
              <w:t>153</w:t>
            </w:r>
          </w:p>
        </w:tc>
        <w:tc>
          <w:tcPr>
            <w:tcW w:type="dxa" w:w="1296"/>
          </w:tcPr>
          <w:p>
            <w:pPr>
              <w:spacing w:line="252" w:lineRule="auto" w:after="60" w:before="60"/>
            </w:pPr>
            <w:r>
              <w:rPr>
                <w:rFonts w:ascii="Times New Roman" w:hAnsi="Times New Roman" w:eastAsia="宋体"/>
                <w:b w:val="0"/>
                <w:sz w:val="18"/>
              </w:rPr>
              <w:t>61</w:t>
            </w:r>
          </w:p>
        </w:tc>
        <w:tc>
          <w:tcPr>
            <w:tcW w:type="dxa" w:w="1296"/>
          </w:tcPr>
          <w:p>
            <w:pPr>
              <w:spacing w:line="252" w:lineRule="auto" w:after="60" w:before="60"/>
            </w:pPr>
            <w:r>
              <w:rPr>
                <w:rFonts w:ascii="Times New Roman" w:hAnsi="Times New Roman" w:eastAsia="宋体"/>
                <w:b w:val="0"/>
                <w:sz w:val="18"/>
              </w:rPr>
              <w:t>1.0000</w:t>
            </w:r>
          </w:p>
        </w:tc>
        <w:tc>
          <w:tcPr>
            <w:tcW w:type="dxa" w:w="1296"/>
          </w:tcPr>
          <w:p>
            <w:pPr>
              <w:spacing w:line="252" w:lineRule="auto" w:after="60" w:before="60"/>
            </w:pPr>
            <w:r>
              <w:rPr>
                <w:rFonts w:ascii="Times New Roman" w:hAnsi="Times New Roman" w:eastAsia="宋体"/>
                <w:b w:val="0"/>
                <w:sz w:val="18"/>
              </w:rPr>
              <w:t>1.63%</w:t>
            </w:r>
          </w:p>
        </w:tc>
        <w:tc>
          <w:tcPr>
            <w:tcW w:type="dxa" w:w="1296"/>
          </w:tcPr>
          <w:p>
            <w:pPr>
              <w:spacing w:line="252" w:lineRule="auto" w:after="60" w:before="60"/>
            </w:pPr>
            <w:r>
              <w:rPr>
                <w:rFonts w:ascii="Times New Roman" w:hAnsi="Times New Roman" w:eastAsia="宋体"/>
                <w:b w:val="0"/>
                <w:sz w:val="18"/>
              </w:rPr>
              <w:t>[0.00, 4.31]</w:t>
            </w:r>
          </w:p>
        </w:tc>
        <w:tc>
          <w:tcPr>
            <w:tcW w:type="dxa" w:w="1296"/>
          </w:tcPr>
          <w:p>
            <w:pPr>
              <w:spacing w:line="252" w:lineRule="auto" w:after="60" w:before="60"/>
            </w:pPr>
            <w:r>
              <w:rPr>
                <w:rFonts w:ascii="Times New Roman" w:hAnsi="Times New Roman" w:eastAsia="宋体"/>
                <w:b w:val="0"/>
                <w:sz w:val="18"/>
              </w:rPr>
              <w:t>全层</w:t>
            </w:r>
          </w:p>
        </w:tc>
      </w:tr>
      <w:tr>
        <w:trPr>
          <w:cantSplit/>
        </w:trPr>
        <w:tc>
          <w:tcPr>
            <w:tcW w:type="dxa" w:w="1296"/>
          </w:tcPr>
          <w:p>
            <w:pPr>
              <w:spacing w:line="252" w:lineRule="auto" w:after="60" w:before="60"/>
            </w:pPr>
            <w:r>
              <w:rPr>
                <w:rFonts w:ascii="Times New Roman" w:hAnsi="Times New Roman" w:eastAsia="宋体"/>
                <w:b w:val="0"/>
                <w:sz w:val="18"/>
              </w:rPr>
              <w:t>AAEC／内部NONE</w:t>
            </w:r>
          </w:p>
        </w:tc>
        <w:tc>
          <w:tcPr>
            <w:tcW w:type="dxa" w:w="1296"/>
          </w:tcPr>
          <w:p>
            <w:pPr>
              <w:spacing w:line="252" w:lineRule="auto" w:after="60" w:before="60"/>
            </w:pPr>
            <w:r>
              <w:rPr>
                <w:rFonts w:ascii="Times New Roman" w:hAnsi="Times New Roman" w:eastAsia="宋体"/>
                <w:b w:val="0"/>
                <w:sz w:val="18"/>
              </w:rPr>
              <w:t>300</w:t>
            </w:r>
          </w:p>
        </w:tc>
        <w:tc>
          <w:tcPr>
            <w:tcW w:type="dxa" w:w="1296"/>
          </w:tcPr>
          <w:p>
            <w:pPr>
              <w:spacing w:line="252" w:lineRule="auto" w:after="60" w:before="60"/>
            </w:pPr>
            <w:r>
              <w:rPr>
                <w:rFonts w:ascii="Times New Roman" w:hAnsi="Times New Roman" w:eastAsia="宋体"/>
                <w:b w:val="0"/>
                <w:sz w:val="18"/>
              </w:rPr>
              <w:t>129</w:t>
            </w:r>
          </w:p>
        </w:tc>
        <w:tc>
          <w:tcPr>
            <w:tcW w:type="dxa" w:w="1296"/>
          </w:tcPr>
          <w:p>
            <w:pPr>
              <w:spacing w:line="252" w:lineRule="auto" w:after="60" w:before="60"/>
            </w:pPr>
            <w:r>
              <w:rPr>
                <w:rFonts w:ascii="Times New Roman" w:hAnsi="Times New Roman" w:eastAsia="宋体"/>
                <w:b w:val="0"/>
                <w:sz w:val="18"/>
              </w:rPr>
              <w:t>0.3421</w:t>
            </w:r>
          </w:p>
        </w:tc>
        <w:tc>
          <w:tcPr>
            <w:tcW w:type="dxa" w:w="1296"/>
          </w:tcPr>
          <w:p>
            <w:pPr>
              <w:spacing w:line="252" w:lineRule="auto" w:after="60" w:before="60"/>
            </w:pPr>
            <w:r>
              <w:rPr>
                <w:rFonts w:ascii="Times New Roman" w:hAnsi="Times New Roman" w:eastAsia="宋体"/>
                <w:b w:val="0"/>
                <w:sz w:val="18"/>
              </w:rPr>
              <w:t>1.43%</w:t>
            </w:r>
          </w:p>
        </w:tc>
        <w:tc>
          <w:tcPr>
            <w:tcW w:type="dxa" w:w="1296"/>
          </w:tcPr>
          <w:p>
            <w:pPr>
              <w:spacing w:line="252" w:lineRule="auto" w:after="60" w:before="60"/>
            </w:pPr>
            <w:r>
              <w:rPr>
                <w:rFonts w:ascii="Times New Roman" w:hAnsi="Times New Roman" w:eastAsia="宋体"/>
                <w:b w:val="0"/>
                <w:sz w:val="18"/>
              </w:rPr>
              <w:t>[0.34, 2.96]</w:t>
            </w:r>
          </w:p>
        </w:tc>
        <w:tc>
          <w:tcPr>
            <w:tcW w:type="dxa" w:w="1296"/>
          </w:tcPr>
          <w:p>
            <w:pPr>
              <w:spacing w:line="252" w:lineRule="auto" w:after="60" w:before="60"/>
            </w:pPr>
            <w:r>
              <w:rPr>
                <w:rFonts w:ascii="Times New Roman" w:hAnsi="Times New Roman" w:eastAsia="宋体"/>
                <w:b w:val="0"/>
                <w:sz w:val="18"/>
              </w:rPr>
              <w:t>抽样</w:t>
            </w:r>
          </w:p>
        </w:tc>
      </w:tr>
      <w:tr>
        <w:trPr>
          <w:cantSplit/>
        </w:trPr>
        <w:tc>
          <w:tcPr>
            <w:tcW w:type="dxa" w:w="1296"/>
          </w:tcPr>
          <w:p>
            <w:pPr>
              <w:spacing w:line="252" w:lineRule="auto" w:after="60" w:before="60"/>
            </w:pPr>
            <w:r>
              <w:rPr>
                <w:rFonts w:ascii="Times New Roman" w:hAnsi="Times New Roman" w:eastAsia="宋体"/>
                <w:b w:val="0"/>
                <w:sz w:val="18"/>
              </w:rPr>
              <w:t>AAEC／跨边界NONE</w:t>
            </w:r>
          </w:p>
        </w:tc>
        <w:tc>
          <w:tcPr>
            <w:tcW w:type="dxa" w:w="1296"/>
          </w:tcPr>
          <w:p>
            <w:pPr>
              <w:spacing w:line="252" w:lineRule="auto" w:after="60" w:before="60"/>
            </w:pPr>
            <w:r>
              <w:rPr>
                <w:rFonts w:ascii="Times New Roman" w:hAnsi="Times New Roman" w:eastAsia="宋体"/>
                <w:b w:val="0"/>
                <w:sz w:val="18"/>
              </w:rPr>
              <w:t>300</w:t>
            </w:r>
          </w:p>
        </w:tc>
        <w:tc>
          <w:tcPr>
            <w:tcW w:type="dxa" w:w="1296"/>
          </w:tcPr>
          <w:p>
            <w:pPr>
              <w:spacing w:line="252" w:lineRule="auto" w:after="60" w:before="60"/>
            </w:pPr>
            <w:r>
              <w:rPr>
                <w:rFonts w:ascii="Times New Roman" w:hAnsi="Times New Roman" w:eastAsia="宋体"/>
                <w:b w:val="0"/>
                <w:sz w:val="18"/>
              </w:rPr>
              <w:t>201</w:t>
            </w:r>
          </w:p>
        </w:tc>
        <w:tc>
          <w:tcPr>
            <w:tcW w:type="dxa" w:w="1296"/>
          </w:tcPr>
          <w:p>
            <w:pPr>
              <w:spacing w:line="252" w:lineRule="auto" w:after="60" w:before="60"/>
            </w:pPr>
            <w:r>
              <w:rPr>
                <w:rFonts w:ascii="Times New Roman" w:hAnsi="Times New Roman" w:eastAsia="宋体"/>
                <w:b w:val="0"/>
                <w:sz w:val="18"/>
              </w:rPr>
              <w:t>0.1500</w:t>
            </w:r>
          </w:p>
        </w:tc>
        <w:tc>
          <w:tcPr>
            <w:tcW w:type="dxa" w:w="1296"/>
          </w:tcPr>
          <w:p>
            <w:pPr>
              <w:spacing w:line="252" w:lineRule="auto" w:after="60" w:before="60"/>
            </w:pPr>
            <w:r>
              <w:rPr>
                <w:rFonts w:ascii="Times New Roman" w:hAnsi="Times New Roman" w:eastAsia="宋体"/>
                <w:b w:val="0"/>
                <w:sz w:val="18"/>
              </w:rPr>
              <w:t>0.38%</w:t>
            </w:r>
          </w:p>
        </w:tc>
        <w:tc>
          <w:tcPr>
            <w:tcW w:type="dxa" w:w="1296"/>
          </w:tcPr>
          <w:p>
            <w:pPr>
              <w:spacing w:line="252" w:lineRule="auto" w:after="60" w:before="60"/>
            </w:pPr>
            <w:r>
              <w:rPr>
                <w:rFonts w:ascii="Times New Roman" w:hAnsi="Times New Roman" w:eastAsia="宋体"/>
                <w:b w:val="0"/>
                <w:sz w:val="18"/>
              </w:rPr>
              <w:t>[0.00, 1.18]</w:t>
            </w:r>
          </w:p>
        </w:tc>
        <w:tc>
          <w:tcPr>
            <w:tcW w:type="dxa" w:w="1296"/>
          </w:tcPr>
          <w:p>
            <w:pPr>
              <w:spacing w:line="252" w:lineRule="auto" w:after="60" w:before="60"/>
            </w:pPr>
            <w:r>
              <w:rPr>
                <w:rFonts w:ascii="Times New Roman" w:hAnsi="Times New Roman" w:eastAsia="宋体"/>
                <w:b w:val="0"/>
                <w:sz w:val="18"/>
              </w:rPr>
              <w:t>抽样</w:t>
            </w:r>
          </w:p>
        </w:tc>
      </w:tr>
      <w:tr>
        <w:trPr>
          <w:cantSplit/>
        </w:trPr>
        <w:tc>
          <w:tcPr>
            <w:tcW w:type="dxa" w:w="1296"/>
          </w:tcPr>
          <w:p>
            <w:pPr>
              <w:spacing w:line="252" w:lineRule="auto" w:after="60" w:before="60"/>
            </w:pPr>
            <w:r>
              <w:rPr>
                <w:rFonts w:ascii="Times New Roman" w:hAnsi="Times New Roman" w:eastAsia="宋体"/>
                <w:b w:val="0"/>
                <w:sz w:val="18"/>
              </w:rPr>
              <w:t>CDCP／内部正关系</w:t>
            </w:r>
          </w:p>
        </w:tc>
        <w:tc>
          <w:tcPr>
            <w:tcW w:type="dxa" w:w="1296"/>
          </w:tcPr>
          <w:p>
            <w:pPr>
              <w:spacing w:line="252" w:lineRule="auto" w:after="60" w:before="60"/>
            </w:pPr>
            <w:r>
              <w:rPr>
                <w:rFonts w:ascii="Times New Roman" w:hAnsi="Times New Roman" w:eastAsia="宋体"/>
                <w:b w:val="0"/>
                <w:sz w:val="18"/>
              </w:rPr>
              <w:t>300</w:t>
            </w:r>
          </w:p>
        </w:tc>
        <w:tc>
          <w:tcPr>
            <w:tcW w:type="dxa" w:w="1296"/>
          </w:tcPr>
          <w:p>
            <w:pPr>
              <w:spacing w:line="252" w:lineRule="auto" w:after="60" w:before="60"/>
            </w:pPr>
            <w:r>
              <w:rPr>
                <w:rFonts w:ascii="Times New Roman" w:hAnsi="Times New Roman" w:eastAsia="宋体"/>
                <w:b w:val="0"/>
                <w:sz w:val="18"/>
              </w:rPr>
              <w:t>163</w:t>
            </w:r>
          </w:p>
        </w:tc>
        <w:tc>
          <w:tcPr>
            <w:tcW w:type="dxa" w:w="1296"/>
          </w:tcPr>
          <w:p>
            <w:pPr>
              <w:spacing w:line="252" w:lineRule="auto" w:after="60" w:before="60"/>
            </w:pPr>
            <w:r>
              <w:rPr>
                <w:rFonts w:ascii="Times New Roman" w:hAnsi="Times New Roman" w:eastAsia="宋体"/>
                <w:b w:val="0"/>
                <w:sz w:val="18"/>
              </w:rPr>
              <w:t>0.9524</w:t>
            </w:r>
          </w:p>
        </w:tc>
        <w:tc>
          <w:tcPr>
            <w:tcW w:type="dxa" w:w="1296"/>
          </w:tcPr>
          <w:p>
            <w:pPr>
              <w:spacing w:line="252" w:lineRule="auto" w:after="60" w:before="60"/>
            </w:pPr>
            <w:r>
              <w:rPr>
                <w:rFonts w:ascii="Times New Roman" w:hAnsi="Times New Roman" w:eastAsia="宋体"/>
                <w:b w:val="0"/>
                <w:sz w:val="18"/>
              </w:rPr>
              <w:t>0.71%</w:t>
            </w:r>
          </w:p>
        </w:tc>
        <w:tc>
          <w:tcPr>
            <w:tcW w:type="dxa" w:w="1296"/>
          </w:tcPr>
          <w:p>
            <w:pPr>
              <w:spacing w:line="252" w:lineRule="auto" w:after="60" w:before="60"/>
            </w:pPr>
            <w:r>
              <w:rPr>
                <w:rFonts w:ascii="Times New Roman" w:hAnsi="Times New Roman" w:eastAsia="宋体"/>
                <w:b w:val="0"/>
                <w:sz w:val="18"/>
              </w:rPr>
              <w:t>[0.00, 1.85]</w:t>
            </w:r>
          </w:p>
        </w:tc>
        <w:tc>
          <w:tcPr>
            <w:tcW w:type="dxa" w:w="1296"/>
          </w:tcPr>
          <w:p>
            <w:pPr>
              <w:spacing w:line="252" w:lineRule="auto" w:after="60" w:before="60"/>
            </w:pPr>
            <w:r>
              <w:rPr>
                <w:rFonts w:ascii="Times New Roman" w:hAnsi="Times New Roman" w:eastAsia="宋体"/>
                <w:b w:val="0"/>
                <w:sz w:val="18"/>
              </w:rPr>
              <w:t>抽样</w:t>
            </w:r>
          </w:p>
        </w:tc>
      </w:tr>
      <w:tr>
        <w:trPr>
          <w:cantSplit/>
        </w:trPr>
        <w:tc>
          <w:tcPr>
            <w:tcW w:type="dxa" w:w="1296"/>
          </w:tcPr>
          <w:p>
            <w:pPr>
              <w:spacing w:line="252" w:lineRule="auto" w:after="60" w:before="60"/>
            </w:pPr>
            <w:r>
              <w:rPr>
                <w:rFonts w:ascii="Times New Roman" w:hAnsi="Times New Roman" w:eastAsia="宋体"/>
                <w:b w:val="0"/>
                <w:sz w:val="18"/>
              </w:rPr>
              <w:t>CDCP／跨边界正关系</w:t>
            </w:r>
          </w:p>
        </w:tc>
        <w:tc>
          <w:tcPr>
            <w:tcW w:type="dxa" w:w="1296"/>
          </w:tcPr>
          <w:p>
            <w:pPr>
              <w:spacing w:line="252" w:lineRule="auto" w:after="60" w:before="60"/>
            </w:pPr>
            <w:r>
              <w:rPr>
                <w:rFonts w:ascii="Times New Roman" w:hAnsi="Times New Roman" w:eastAsia="宋体"/>
                <w:b w:val="0"/>
                <w:sz w:val="18"/>
              </w:rPr>
              <w:t>290</w:t>
            </w:r>
          </w:p>
        </w:tc>
        <w:tc>
          <w:tcPr>
            <w:tcW w:type="dxa" w:w="1296"/>
          </w:tcPr>
          <w:p>
            <w:pPr>
              <w:spacing w:line="252" w:lineRule="auto" w:after="60" w:before="60"/>
            </w:pPr>
            <w:r>
              <w:rPr>
                <w:rFonts w:ascii="Times New Roman" w:hAnsi="Times New Roman" w:eastAsia="宋体"/>
                <w:b w:val="0"/>
                <w:sz w:val="18"/>
              </w:rPr>
              <w:t>160</w:t>
            </w:r>
          </w:p>
        </w:tc>
        <w:tc>
          <w:tcPr>
            <w:tcW w:type="dxa" w:w="1296"/>
          </w:tcPr>
          <w:p>
            <w:pPr>
              <w:spacing w:line="252" w:lineRule="auto" w:after="60" w:before="60"/>
            </w:pPr>
            <w:r>
              <w:rPr>
                <w:rFonts w:ascii="Times New Roman" w:hAnsi="Times New Roman" w:eastAsia="宋体"/>
                <w:b w:val="0"/>
                <w:sz w:val="18"/>
              </w:rPr>
              <w:t>1.0000</w:t>
            </w:r>
          </w:p>
        </w:tc>
        <w:tc>
          <w:tcPr>
            <w:tcW w:type="dxa" w:w="1296"/>
          </w:tcPr>
          <w:p>
            <w:pPr>
              <w:spacing w:line="252" w:lineRule="auto" w:after="60" w:before="60"/>
            </w:pPr>
            <w:r>
              <w:rPr>
                <w:rFonts w:ascii="Times New Roman" w:hAnsi="Times New Roman" w:eastAsia="宋体"/>
                <w:b w:val="0"/>
                <w:sz w:val="18"/>
              </w:rPr>
              <w:t>1.61%</w:t>
            </w:r>
          </w:p>
        </w:tc>
        <w:tc>
          <w:tcPr>
            <w:tcW w:type="dxa" w:w="1296"/>
          </w:tcPr>
          <w:p>
            <w:pPr>
              <w:spacing w:line="252" w:lineRule="auto" w:after="60" w:before="60"/>
            </w:pPr>
            <w:r>
              <w:rPr>
                <w:rFonts w:ascii="Times New Roman" w:hAnsi="Times New Roman" w:eastAsia="宋体"/>
                <w:b w:val="0"/>
                <w:sz w:val="18"/>
              </w:rPr>
              <w:t>[0.38, 3.31]</w:t>
            </w:r>
          </w:p>
        </w:tc>
        <w:tc>
          <w:tcPr>
            <w:tcW w:type="dxa" w:w="1296"/>
          </w:tcPr>
          <w:p>
            <w:pPr>
              <w:spacing w:line="252" w:lineRule="auto" w:after="60" w:before="60"/>
            </w:pPr>
            <w:r>
              <w:rPr>
                <w:rFonts w:ascii="Times New Roman" w:hAnsi="Times New Roman" w:eastAsia="宋体"/>
                <w:b w:val="0"/>
                <w:sz w:val="18"/>
              </w:rPr>
              <w:t>全层</w:t>
            </w:r>
          </w:p>
        </w:tc>
      </w:tr>
      <w:tr>
        <w:trPr>
          <w:cantSplit/>
        </w:trPr>
        <w:tc>
          <w:tcPr>
            <w:tcW w:type="dxa" w:w="1296"/>
          </w:tcPr>
          <w:p>
            <w:pPr>
              <w:spacing w:line="252" w:lineRule="auto" w:after="60" w:before="60"/>
            </w:pPr>
            <w:r>
              <w:rPr>
                <w:rFonts w:ascii="Times New Roman" w:hAnsi="Times New Roman" w:eastAsia="宋体"/>
                <w:b w:val="0"/>
                <w:sz w:val="18"/>
              </w:rPr>
              <w:t>CDCP／内部NONE</w:t>
            </w:r>
          </w:p>
        </w:tc>
        <w:tc>
          <w:tcPr>
            <w:tcW w:type="dxa" w:w="1296"/>
          </w:tcPr>
          <w:p>
            <w:pPr>
              <w:spacing w:line="252" w:lineRule="auto" w:after="60" w:before="60"/>
            </w:pPr>
            <w:r>
              <w:rPr>
                <w:rFonts w:ascii="Times New Roman" w:hAnsi="Times New Roman" w:eastAsia="宋体"/>
                <w:b w:val="0"/>
                <w:sz w:val="18"/>
              </w:rPr>
              <w:t>300</w:t>
            </w:r>
          </w:p>
        </w:tc>
        <w:tc>
          <w:tcPr>
            <w:tcW w:type="dxa" w:w="1296"/>
          </w:tcPr>
          <w:p>
            <w:pPr>
              <w:spacing w:line="252" w:lineRule="auto" w:after="60" w:before="60"/>
            </w:pPr>
            <w:r>
              <w:rPr>
                <w:rFonts w:ascii="Times New Roman" w:hAnsi="Times New Roman" w:eastAsia="宋体"/>
                <w:b w:val="0"/>
                <w:sz w:val="18"/>
              </w:rPr>
              <w:t>133</w:t>
            </w:r>
          </w:p>
        </w:tc>
        <w:tc>
          <w:tcPr>
            <w:tcW w:type="dxa" w:w="1296"/>
          </w:tcPr>
          <w:p>
            <w:pPr>
              <w:spacing w:line="252" w:lineRule="auto" w:after="60" w:before="60"/>
            </w:pPr>
            <w:r>
              <w:rPr>
                <w:rFonts w:ascii="Times New Roman" w:hAnsi="Times New Roman" w:eastAsia="宋体"/>
                <w:b w:val="0"/>
                <w:sz w:val="18"/>
              </w:rPr>
              <w:t>0.6383</w:t>
            </w:r>
          </w:p>
        </w:tc>
        <w:tc>
          <w:tcPr>
            <w:tcW w:type="dxa" w:w="1296"/>
          </w:tcPr>
          <w:p>
            <w:pPr>
              <w:spacing w:line="252" w:lineRule="auto" w:after="60" w:before="60"/>
            </w:pPr>
            <w:r>
              <w:rPr>
                <w:rFonts w:ascii="Times New Roman" w:hAnsi="Times New Roman" w:eastAsia="宋体"/>
                <w:b w:val="0"/>
                <w:sz w:val="18"/>
              </w:rPr>
              <w:t>1.81%</w:t>
            </w:r>
          </w:p>
        </w:tc>
        <w:tc>
          <w:tcPr>
            <w:tcW w:type="dxa" w:w="1296"/>
          </w:tcPr>
          <w:p>
            <w:pPr>
              <w:spacing w:line="252" w:lineRule="auto" w:after="60" w:before="60"/>
            </w:pPr>
            <w:r>
              <w:rPr>
                <w:rFonts w:ascii="Times New Roman" w:hAnsi="Times New Roman" w:eastAsia="宋体"/>
                <w:b w:val="0"/>
                <w:sz w:val="18"/>
              </w:rPr>
              <w:t>[0.37, 3.57]</w:t>
            </w:r>
          </w:p>
        </w:tc>
        <w:tc>
          <w:tcPr>
            <w:tcW w:type="dxa" w:w="1296"/>
          </w:tcPr>
          <w:p>
            <w:pPr>
              <w:spacing w:line="252" w:lineRule="auto" w:after="60" w:before="60"/>
            </w:pPr>
            <w:r>
              <w:rPr>
                <w:rFonts w:ascii="Times New Roman" w:hAnsi="Times New Roman" w:eastAsia="宋体"/>
                <w:b w:val="0"/>
                <w:sz w:val="18"/>
              </w:rPr>
              <w:t>抽样</w:t>
            </w:r>
          </w:p>
        </w:tc>
      </w:tr>
      <w:tr>
        <w:trPr>
          <w:cantSplit/>
        </w:trPr>
        <w:tc>
          <w:tcPr>
            <w:tcW w:type="dxa" w:w="1296"/>
          </w:tcPr>
          <w:p>
            <w:pPr>
              <w:spacing w:line="252" w:lineRule="auto" w:after="60" w:before="60"/>
            </w:pPr>
            <w:r>
              <w:rPr>
                <w:rFonts w:ascii="Times New Roman" w:hAnsi="Times New Roman" w:eastAsia="宋体"/>
                <w:b w:val="0"/>
                <w:sz w:val="18"/>
              </w:rPr>
              <w:t>CDCP／跨边界NONE</w:t>
            </w:r>
          </w:p>
        </w:tc>
        <w:tc>
          <w:tcPr>
            <w:tcW w:type="dxa" w:w="1296"/>
          </w:tcPr>
          <w:p>
            <w:pPr>
              <w:spacing w:line="252" w:lineRule="auto" w:after="60" w:before="60"/>
            </w:pPr>
            <w:r>
              <w:rPr>
                <w:rFonts w:ascii="Times New Roman" w:hAnsi="Times New Roman" w:eastAsia="宋体"/>
                <w:b w:val="0"/>
                <w:sz w:val="18"/>
              </w:rPr>
              <w:t>300</w:t>
            </w:r>
          </w:p>
        </w:tc>
        <w:tc>
          <w:tcPr>
            <w:tcW w:type="dxa" w:w="1296"/>
          </w:tcPr>
          <w:p>
            <w:pPr>
              <w:spacing w:line="252" w:lineRule="auto" w:after="60" w:before="60"/>
            </w:pPr>
            <w:r>
              <w:rPr>
                <w:rFonts w:ascii="Times New Roman" w:hAnsi="Times New Roman" w:eastAsia="宋体"/>
                <w:b w:val="0"/>
                <w:sz w:val="18"/>
              </w:rPr>
              <w:t>229</w:t>
            </w:r>
          </w:p>
        </w:tc>
        <w:tc>
          <w:tcPr>
            <w:tcW w:type="dxa" w:w="1296"/>
          </w:tcPr>
          <w:p>
            <w:pPr>
              <w:spacing w:line="252" w:lineRule="auto" w:after="60" w:before="60"/>
            </w:pPr>
            <w:r>
              <w:rPr>
                <w:rFonts w:ascii="Times New Roman" w:hAnsi="Times New Roman" w:eastAsia="宋体"/>
                <w:b w:val="0"/>
                <w:sz w:val="18"/>
              </w:rPr>
              <w:t>0.0923</w:t>
            </w:r>
          </w:p>
        </w:tc>
        <w:tc>
          <w:tcPr>
            <w:tcW w:type="dxa" w:w="1296"/>
          </w:tcPr>
          <w:p>
            <w:pPr>
              <w:spacing w:line="252" w:lineRule="auto" w:after="60" w:before="60"/>
            </w:pPr>
            <w:r>
              <w:rPr>
                <w:rFonts w:ascii="Times New Roman" w:hAnsi="Times New Roman" w:eastAsia="宋体"/>
                <w:b w:val="0"/>
                <w:sz w:val="18"/>
              </w:rPr>
              <w:t>0.74%</w:t>
            </w:r>
          </w:p>
        </w:tc>
        <w:tc>
          <w:tcPr>
            <w:tcW w:type="dxa" w:w="1296"/>
          </w:tcPr>
          <w:p>
            <w:pPr>
              <w:spacing w:line="252" w:lineRule="auto" w:after="60" w:before="60"/>
            </w:pPr>
            <w:r>
              <w:rPr>
                <w:rFonts w:ascii="Times New Roman" w:hAnsi="Times New Roman" w:eastAsia="宋体"/>
                <w:b w:val="0"/>
                <w:sz w:val="18"/>
              </w:rPr>
              <w:t>[0.00, 1.87]</w:t>
            </w:r>
          </w:p>
        </w:tc>
        <w:tc>
          <w:tcPr>
            <w:tcW w:type="dxa" w:w="1296"/>
          </w:tcPr>
          <w:p>
            <w:pPr>
              <w:spacing w:line="252" w:lineRule="auto" w:after="60" w:before="60"/>
            </w:pPr>
            <w:r>
              <w:rPr>
                <w:rFonts w:ascii="Times New Roman" w:hAnsi="Times New Roman" w:eastAsia="宋体"/>
                <w:b w:val="0"/>
                <w:sz w:val="18"/>
              </w:rPr>
              <w:t>抽样</w:t>
            </w:r>
          </w:p>
        </w:tc>
      </w:tr>
    </w:tbl>
    <w:p>
      <w:pPr>
        <w:pStyle w:val="Heading2"/>
        <w:keepNext/>
        <w:spacing w:line="288" w:lineRule="auto" w:after="120"/>
      </w:pPr>
      <w:bookmarkStart w:id="5285" w:name="v7_toc_143"/>
      <w:r>
        <w:rPr>
          <w:rFonts w:ascii="Times New Roman" w:hAnsi="Times New Roman" w:eastAsia="黑体"/>
          <w:sz w:val="30"/>
        </w:rPr>
        <w:t>S2.7 数量协议与12行等式的解释</w:t>
      </w:r>
      <w:bookmarkEnd w:id="5285"/>
    </w:p>
    <w:p>
      <w:pPr>
        <w:spacing w:line="440" w:lineRule="exact" w:after="0"/>
      </w:pPr>
      <w:r>
        <w:rPr>
          <w:rFonts w:ascii="Times New Roman" w:hAnsi="Times New Roman" w:eastAsia="宋体"/>
          <w:sz w:val="24"/>
        </w:rPr>
        <w:t>对任意去重后的预测集合P与金标集合G，|P|=TP+FP、|G|=TP+FN，因此FP−FN=|P|−|G|。v6初始预测构造为每个金标对象保留一个候选，通过类型或标签改变制造错误，同时保持对象总数；其12行I0关系计数遂全部满足FP=FN。这是已知的受控数量设计所致，不能把等式自身当作测试标签泄漏的证明，也不能把该设计当作自然解码行为。</w:t>
      </w:r>
    </w:p>
    <w:p>
      <w:pPr>
        <w:pStyle w:val="Caption"/>
        <w:keepNext/>
        <w:spacing w:line="288" w:lineRule="auto" w:after="120"/>
        <w:jc w:val="center"/>
      </w:pPr>
      <w:r>
        <w:rPr>
          <w:rFonts w:ascii="Times New Roman" w:hAnsi="Times New Roman" w:eastAsia="黑体"/>
          <w:sz w:val="21"/>
        </w:rPr>
        <w:t>表S2-7 v6受控数量的12行I0审计</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1134"/>
        <w:gridCol w:w="1134"/>
        <w:gridCol w:w="1134"/>
        <w:gridCol w:w="1134"/>
        <w:gridCol w:w="1134"/>
        <w:gridCol w:w="1134"/>
        <w:gridCol w:w="1134"/>
      </w:tblGrid>
      <w:tr>
        <w:trPr>
          <w:tblHeader/>
          <w:cantSplit/>
        </w:trPr>
        <w:tc>
          <w:tcPr>
            <w:tcW w:type="dxa" w:w="1134"/>
            <w:shd w:fill="E7E6E6"/>
          </w:tcPr>
          <w:p>
            <w:pPr>
              <w:spacing w:line="252" w:lineRule="auto" w:after="60" w:before="60"/>
            </w:pPr>
            <w:r>
              <w:rPr>
                <w:rFonts w:ascii="Times New Roman" w:hAnsi="Times New Roman" w:eastAsia="宋体"/>
                <w:b/>
                <w:sz w:val="16"/>
              </w:rPr>
              <w:t>语料</w:t>
            </w:r>
          </w:p>
        </w:tc>
        <w:tc>
          <w:tcPr>
            <w:tcW w:type="dxa" w:w="1134"/>
            <w:shd w:fill="E7E6E6"/>
          </w:tcPr>
          <w:p>
            <w:pPr>
              <w:spacing w:line="252" w:lineRule="auto" w:after="60" w:before="60"/>
            </w:pPr>
            <w:r>
              <w:rPr>
                <w:rFonts w:ascii="Times New Roman" w:hAnsi="Times New Roman" w:eastAsia="宋体"/>
                <w:b/>
                <w:sz w:val="16"/>
              </w:rPr>
              <w:t>配置</w:t>
            </w:r>
          </w:p>
        </w:tc>
        <w:tc>
          <w:tcPr>
            <w:tcW w:type="dxa" w:w="1134"/>
            <w:shd w:fill="E7E6E6"/>
          </w:tcPr>
          <w:p>
            <w:pPr>
              <w:spacing w:line="252" w:lineRule="auto" w:after="60" w:before="60"/>
            </w:pPr>
            <w:r>
              <w:rPr>
                <w:rFonts w:ascii="Times New Roman" w:hAnsi="Times New Roman" w:eastAsia="宋体"/>
                <w:b/>
                <w:sz w:val="16"/>
              </w:rPr>
              <w:t>种子</w:t>
            </w:r>
          </w:p>
        </w:tc>
        <w:tc>
          <w:tcPr>
            <w:tcW w:type="dxa" w:w="1134"/>
            <w:shd w:fill="E7E6E6"/>
          </w:tcPr>
          <w:p>
            <w:pPr>
              <w:spacing w:line="252" w:lineRule="auto" w:after="60" w:before="60"/>
            </w:pPr>
            <w:r>
              <w:rPr>
                <w:rFonts w:ascii="Times New Roman" w:hAnsi="Times New Roman" w:eastAsia="宋体"/>
                <w:b/>
                <w:sz w:val="16"/>
              </w:rPr>
              <w:t>TP</w:t>
            </w:r>
          </w:p>
        </w:tc>
        <w:tc>
          <w:tcPr>
            <w:tcW w:type="dxa" w:w="1134"/>
            <w:shd w:fill="E7E6E6"/>
          </w:tcPr>
          <w:p>
            <w:pPr>
              <w:spacing w:line="252" w:lineRule="auto" w:after="60" w:before="60"/>
            </w:pPr>
            <w:r>
              <w:rPr>
                <w:rFonts w:ascii="Times New Roman" w:hAnsi="Times New Roman" w:eastAsia="宋体"/>
                <w:b/>
                <w:sz w:val="16"/>
              </w:rPr>
              <w:t>FP</w:t>
            </w:r>
          </w:p>
        </w:tc>
        <w:tc>
          <w:tcPr>
            <w:tcW w:type="dxa" w:w="1134"/>
            <w:shd w:fill="E7E6E6"/>
          </w:tcPr>
          <w:p>
            <w:pPr>
              <w:spacing w:line="252" w:lineRule="auto" w:after="60" w:before="60"/>
            </w:pPr>
            <w:r>
              <w:rPr>
                <w:rFonts w:ascii="Times New Roman" w:hAnsi="Times New Roman" w:eastAsia="宋体"/>
                <w:b/>
                <w:sz w:val="16"/>
              </w:rPr>
              <w:t>FN</w:t>
            </w:r>
          </w:p>
        </w:tc>
        <w:tc>
          <w:tcPr>
            <w:tcW w:type="dxa" w:w="1134"/>
            <w:shd w:fill="E7E6E6"/>
          </w:tcPr>
          <w:p>
            <w:pPr>
              <w:spacing w:line="252" w:lineRule="auto" w:after="60" w:before="60"/>
            </w:pPr>
            <w:r>
              <w:rPr>
                <w:rFonts w:ascii="Times New Roman" w:hAnsi="Times New Roman" w:eastAsia="宋体"/>
                <w:b/>
                <w:sz w:val="16"/>
              </w:rPr>
              <w:t>预测数</w:t>
            </w:r>
          </w:p>
        </w:tc>
        <w:tc>
          <w:tcPr>
            <w:tcW w:type="dxa" w:w="1134"/>
            <w:shd w:fill="E7E6E6"/>
          </w:tcPr>
          <w:p>
            <w:pPr>
              <w:spacing w:line="252" w:lineRule="auto" w:after="60" w:before="60"/>
            </w:pPr>
            <w:r>
              <w:rPr>
                <w:rFonts w:ascii="Times New Roman" w:hAnsi="Times New Roman" w:eastAsia="宋体"/>
                <w:b/>
                <w:sz w:val="16"/>
              </w:rPr>
              <w:t>金标数</w:t>
            </w:r>
          </w:p>
        </w:tc>
      </w:tr>
      <w:tr>
        <w:trPr>
          <w:cantSplit/>
        </w:trPr>
        <w:tc>
          <w:tcPr>
            <w:tcW w:type="dxa" w:w="1134"/>
          </w:tcPr>
          <w:p>
            <w:pPr>
              <w:spacing w:line="252" w:lineRule="auto" w:after="60" w:before="60"/>
            </w:pPr>
            <w:r>
              <w:rPr>
                <w:rFonts w:ascii="Times New Roman" w:hAnsi="Times New Roman" w:eastAsia="宋体"/>
                <w:b w:val="0"/>
                <w:sz w:val="16"/>
              </w:rPr>
              <w:t>AAEC</w:t>
            </w:r>
          </w:p>
        </w:tc>
        <w:tc>
          <w:tcPr>
            <w:tcW w:type="dxa" w:w="1134"/>
          </w:tcPr>
          <w:p>
            <w:pPr>
              <w:spacing w:line="252" w:lineRule="auto" w:after="60" w:before="60"/>
            </w:pPr>
            <w:r>
              <w:rPr>
                <w:rFonts w:ascii="Times New Roman" w:hAnsi="Times New Roman" w:eastAsia="宋体"/>
                <w:b w:val="0"/>
                <w:sz w:val="16"/>
              </w:rPr>
              <w:t>T1I0</w:t>
            </w:r>
          </w:p>
        </w:tc>
        <w:tc>
          <w:tcPr>
            <w:tcW w:type="dxa" w:w="1134"/>
          </w:tcPr>
          <w:p>
            <w:pPr>
              <w:spacing w:line="252" w:lineRule="auto" w:after="60" w:before="60"/>
            </w:pPr>
            <w:r>
              <w:rPr>
                <w:rFonts w:ascii="Times New Roman" w:hAnsi="Times New Roman" w:eastAsia="宋体"/>
                <w:b w:val="0"/>
                <w:sz w:val="16"/>
              </w:rPr>
              <w:t>17</w:t>
            </w:r>
          </w:p>
        </w:tc>
        <w:tc>
          <w:tcPr>
            <w:tcW w:type="dxa" w:w="1134"/>
          </w:tcPr>
          <w:p>
            <w:pPr>
              <w:spacing w:line="252" w:lineRule="auto" w:after="60" w:before="60"/>
            </w:pPr>
            <w:r>
              <w:rPr>
                <w:rFonts w:ascii="Times New Roman" w:hAnsi="Times New Roman" w:eastAsia="宋体"/>
                <w:b w:val="0"/>
                <w:sz w:val="16"/>
              </w:rPr>
              <w:t>572</w:t>
            </w:r>
          </w:p>
        </w:tc>
        <w:tc>
          <w:tcPr>
            <w:tcW w:type="dxa" w:w="1134"/>
          </w:tcPr>
          <w:p>
            <w:pPr>
              <w:spacing w:line="252" w:lineRule="auto" w:after="60" w:before="60"/>
            </w:pPr>
            <w:r>
              <w:rPr>
                <w:rFonts w:ascii="Times New Roman" w:hAnsi="Times New Roman" w:eastAsia="宋体"/>
                <w:b w:val="0"/>
                <w:sz w:val="16"/>
              </w:rPr>
              <w:t>237</w:t>
            </w:r>
          </w:p>
        </w:tc>
        <w:tc>
          <w:tcPr>
            <w:tcW w:type="dxa" w:w="1134"/>
          </w:tcPr>
          <w:p>
            <w:pPr>
              <w:spacing w:line="252" w:lineRule="auto" w:after="60" w:before="60"/>
            </w:pPr>
            <w:r>
              <w:rPr>
                <w:rFonts w:ascii="Times New Roman" w:hAnsi="Times New Roman" w:eastAsia="宋体"/>
                <w:b w:val="0"/>
                <w:sz w:val="16"/>
              </w:rPr>
              <w:t>237</w:t>
            </w:r>
          </w:p>
        </w:tc>
        <w:tc>
          <w:tcPr>
            <w:tcW w:type="dxa" w:w="1134"/>
          </w:tcPr>
          <w:p>
            <w:pPr>
              <w:spacing w:line="252" w:lineRule="auto" w:after="60" w:before="60"/>
            </w:pPr>
            <w:r>
              <w:rPr>
                <w:rFonts w:ascii="Times New Roman" w:hAnsi="Times New Roman" w:eastAsia="宋体"/>
                <w:b w:val="0"/>
                <w:sz w:val="16"/>
              </w:rPr>
              <w:t>809</w:t>
            </w:r>
          </w:p>
        </w:tc>
        <w:tc>
          <w:tcPr>
            <w:tcW w:type="dxa" w:w="1134"/>
          </w:tcPr>
          <w:p>
            <w:pPr>
              <w:spacing w:line="252" w:lineRule="auto" w:after="60" w:before="60"/>
            </w:pPr>
            <w:r>
              <w:rPr>
                <w:rFonts w:ascii="Times New Roman" w:hAnsi="Times New Roman" w:eastAsia="宋体"/>
                <w:b w:val="0"/>
                <w:sz w:val="16"/>
              </w:rPr>
              <w:t>809</w:t>
            </w:r>
          </w:p>
        </w:tc>
      </w:tr>
      <w:tr>
        <w:trPr>
          <w:cantSplit/>
        </w:trPr>
        <w:tc>
          <w:tcPr>
            <w:tcW w:type="dxa" w:w="1134"/>
          </w:tcPr>
          <w:p>
            <w:pPr>
              <w:spacing w:line="252" w:lineRule="auto" w:after="60" w:before="60"/>
            </w:pPr>
            <w:r>
              <w:rPr>
                <w:rFonts w:ascii="Times New Roman" w:hAnsi="Times New Roman" w:eastAsia="宋体"/>
                <w:b w:val="0"/>
                <w:sz w:val="16"/>
              </w:rPr>
              <w:t>AAEC</w:t>
            </w:r>
          </w:p>
        </w:tc>
        <w:tc>
          <w:tcPr>
            <w:tcW w:type="dxa" w:w="1134"/>
          </w:tcPr>
          <w:p>
            <w:pPr>
              <w:spacing w:line="252" w:lineRule="auto" w:after="60" w:before="60"/>
            </w:pPr>
            <w:r>
              <w:rPr>
                <w:rFonts w:ascii="Times New Roman" w:hAnsi="Times New Roman" w:eastAsia="宋体"/>
                <w:b w:val="0"/>
                <w:sz w:val="16"/>
              </w:rPr>
              <w:t>T1I0</w:t>
            </w:r>
          </w:p>
        </w:tc>
        <w:tc>
          <w:tcPr>
            <w:tcW w:type="dxa" w:w="1134"/>
          </w:tcPr>
          <w:p>
            <w:pPr>
              <w:spacing w:line="252" w:lineRule="auto" w:after="60" w:before="60"/>
            </w:pPr>
            <w:r>
              <w:rPr>
                <w:rFonts w:ascii="Times New Roman" w:hAnsi="Times New Roman" w:eastAsia="宋体"/>
                <w:b w:val="0"/>
                <w:sz w:val="16"/>
              </w:rPr>
              <w:t>29</w:t>
            </w:r>
          </w:p>
        </w:tc>
        <w:tc>
          <w:tcPr>
            <w:tcW w:type="dxa" w:w="1134"/>
          </w:tcPr>
          <w:p>
            <w:pPr>
              <w:spacing w:line="252" w:lineRule="auto" w:after="60" w:before="60"/>
            </w:pPr>
            <w:r>
              <w:rPr>
                <w:rFonts w:ascii="Times New Roman" w:hAnsi="Times New Roman" w:eastAsia="宋体"/>
                <w:b w:val="0"/>
                <w:sz w:val="16"/>
              </w:rPr>
              <w:t>559</w:t>
            </w:r>
          </w:p>
        </w:tc>
        <w:tc>
          <w:tcPr>
            <w:tcW w:type="dxa" w:w="1134"/>
          </w:tcPr>
          <w:p>
            <w:pPr>
              <w:spacing w:line="252" w:lineRule="auto" w:after="60" w:before="60"/>
            </w:pPr>
            <w:r>
              <w:rPr>
                <w:rFonts w:ascii="Times New Roman" w:hAnsi="Times New Roman" w:eastAsia="宋体"/>
                <w:b w:val="0"/>
                <w:sz w:val="16"/>
              </w:rPr>
              <w:t>250</w:t>
            </w:r>
          </w:p>
        </w:tc>
        <w:tc>
          <w:tcPr>
            <w:tcW w:type="dxa" w:w="1134"/>
          </w:tcPr>
          <w:p>
            <w:pPr>
              <w:spacing w:line="252" w:lineRule="auto" w:after="60" w:before="60"/>
            </w:pPr>
            <w:r>
              <w:rPr>
                <w:rFonts w:ascii="Times New Roman" w:hAnsi="Times New Roman" w:eastAsia="宋体"/>
                <w:b w:val="0"/>
                <w:sz w:val="16"/>
              </w:rPr>
              <w:t>250</w:t>
            </w:r>
          </w:p>
        </w:tc>
        <w:tc>
          <w:tcPr>
            <w:tcW w:type="dxa" w:w="1134"/>
          </w:tcPr>
          <w:p>
            <w:pPr>
              <w:spacing w:line="252" w:lineRule="auto" w:after="60" w:before="60"/>
            </w:pPr>
            <w:r>
              <w:rPr>
                <w:rFonts w:ascii="Times New Roman" w:hAnsi="Times New Roman" w:eastAsia="宋体"/>
                <w:b w:val="0"/>
                <w:sz w:val="16"/>
              </w:rPr>
              <w:t>809</w:t>
            </w:r>
          </w:p>
        </w:tc>
        <w:tc>
          <w:tcPr>
            <w:tcW w:type="dxa" w:w="1134"/>
          </w:tcPr>
          <w:p>
            <w:pPr>
              <w:spacing w:line="252" w:lineRule="auto" w:after="60" w:before="60"/>
            </w:pPr>
            <w:r>
              <w:rPr>
                <w:rFonts w:ascii="Times New Roman" w:hAnsi="Times New Roman" w:eastAsia="宋体"/>
                <w:b w:val="0"/>
                <w:sz w:val="16"/>
              </w:rPr>
              <w:t>809</w:t>
            </w:r>
          </w:p>
        </w:tc>
      </w:tr>
      <w:tr>
        <w:trPr>
          <w:cantSplit/>
        </w:trPr>
        <w:tc>
          <w:tcPr>
            <w:tcW w:type="dxa" w:w="1134"/>
          </w:tcPr>
          <w:p>
            <w:pPr>
              <w:spacing w:line="252" w:lineRule="auto" w:after="60" w:before="60"/>
            </w:pPr>
            <w:r>
              <w:rPr>
                <w:rFonts w:ascii="Times New Roman" w:hAnsi="Times New Roman" w:eastAsia="宋体"/>
                <w:b w:val="0"/>
                <w:sz w:val="16"/>
              </w:rPr>
              <w:t>AAEC</w:t>
            </w:r>
          </w:p>
        </w:tc>
        <w:tc>
          <w:tcPr>
            <w:tcW w:type="dxa" w:w="1134"/>
          </w:tcPr>
          <w:p>
            <w:pPr>
              <w:spacing w:line="252" w:lineRule="auto" w:after="60" w:before="60"/>
            </w:pPr>
            <w:r>
              <w:rPr>
                <w:rFonts w:ascii="Times New Roman" w:hAnsi="Times New Roman" w:eastAsia="宋体"/>
                <w:b w:val="0"/>
                <w:sz w:val="16"/>
              </w:rPr>
              <w:t>T1I0</w:t>
            </w:r>
          </w:p>
        </w:tc>
        <w:tc>
          <w:tcPr>
            <w:tcW w:type="dxa" w:w="1134"/>
          </w:tcPr>
          <w:p>
            <w:pPr>
              <w:spacing w:line="252" w:lineRule="auto" w:after="60" w:before="60"/>
            </w:pPr>
            <w:r>
              <w:rPr>
                <w:rFonts w:ascii="Times New Roman" w:hAnsi="Times New Roman" w:eastAsia="宋体"/>
                <w:b w:val="0"/>
                <w:sz w:val="16"/>
              </w:rPr>
              <w:t>43</w:t>
            </w:r>
          </w:p>
        </w:tc>
        <w:tc>
          <w:tcPr>
            <w:tcW w:type="dxa" w:w="1134"/>
          </w:tcPr>
          <w:p>
            <w:pPr>
              <w:spacing w:line="252" w:lineRule="auto" w:after="60" w:before="60"/>
            </w:pPr>
            <w:r>
              <w:rPr>
                <w:rFonts w:ascii="Times New Roman" w:hAnsi="Times New Roman" w:eastAsia="宋体"/>
                <w:b w:val="0"/>
                <w:sz w:val="16"/>
              </w:rPr>
              <w:t>539</w:t>
            </w:r>
          </w:p>
        </w:tc>
        <w:tc>
          <w:tcPr>
            <w:tcW w:type="dxa" w:w="1134"/>
          </w:tcPr>
          <w:p>
            <w:pPr>
              <w:spacing w:line="252" w:lineRule="auto" w:after="60" w:before="60"/>
            </w:pPr>
            <w:r>
              <w:rPr>
                <w:rFonts w:ascii="Times New Roman" w:hAnsi="Times New Roman" w:eastAsia="宋体"/>
                <w:b w:val="0"/>
                <w:sz w:val="16"/>
              </w:rPr>
              <w:t>270</w:t>
            </w:r>
          </w:p>
        </w:tc>
        <w:tc>
          <w:tcPr>
            <w:tcW w:type="dxa" w:w="1134"/>
          </w:tcPr>
          <w:p>
            <w:pPr>
              <w:spacing w:line="252" w:lineRule="auto" w:after="60" w:before="60"/>
            </w:pPr>
            <w:r>
              <w:rPr>
                <w:rFonts w:ascii="Times New Roman" w:hAnsi="Times New Roman" w:eastAsia="宋体"/>
                <w:b w:val="0"/>
                <w:sz w:val="16"/>
              </w:rPr>
              <w:t>270</w:t>
            </w:r>
          </w:p>
        </w:tc>
        <w:tc>
          <w:tcPr>
            <w:tcW w:type="dxa" w:w="1134"/>
          </w:tcPr>
          <w:p>
            <w:pPr>
              <w:spacing w:line="252" w:lineRule="auto" w:after="60" w:before="60"/>
            </w:pPr>
            <w:r>
              <w:rPr>
                <w:rFonts w:ascii="Times New Roman" w:hAnsi="Times New Roman" w:eastAsia="宋体"/>
                <w:b w:val="0"/>
                <w:sz w:val="16"/>
              </w:rPr>
              <w:t>809</w:t>
            </w:r>
          </w:p>
        </w:tc>
        <w:tc>
          <w:tcPr>
            <w:tcW w:type="dxa" w:w="1134"/>
          </w:tcPr>
          <w:p>
            <w:pPr>
              <w:spacing w:line="252" w:lineRule="auto" w:after="60" w:before="60"/>
            </w:pPr>
            <w:r>
              <w:rPr>
                <w:rFonts w:ascii="Times New Roman" w:hAnsi="Times New Roman" w:eastAsia="宋体"/>
                <w:b w:val="0"/>
                <w:sz w:val="16"/>
              </w:rPr>
              <w:t>809</w:t>
            </w:r>
          </w:p>
        </w:tc>
      </w:tr>
      <w:tr>
        <w:trPr>
          <w:cantSplit/>
        </w:trPr>
        <w:tc>
          <w:tcPr>
            <w:tcW w:type="dxa" w:w="1134"/>
          </w:tcPr>
          <w:p>
            <w:pPr>
              <w:spacing w:line="252" w:lineRule="auto" w:after="60" w:before="60"/>
            </w:pPr>
            <w:r>
              <w:rPr>
                <w:rFonts w:ascii="Times New Roman" w:hAnsi="Times New Roman" w:eastAsia="宋体"/>
                <w:b w:val="0"/>
                <w:sz w:val="16"/>
              </w:rPr>
              <w:t>AAEC</w:t>
            </w:r>
          </w:p>
        </w:tc>
        <w:tc>
          <w:tcPr>
            <w:tcW w:type="dxa" w:w="1134"/>
          </w:tcPr>
          <w:p>
            <w:pPr>
              <w:spacing w:line="252" w:lineRule="auto" w:after="60" w:before="60"/>
            </w:pPr>
            <w:r>
              <w:rPr>
                <w:rFonts w:ascii="Times New Roman" w:hAnsi="Times New Roman" w:eastAsia="宋体"/>
                <w:b w:val="0"/>
                <w:sz w:val="16"/>
              </w:rPr>
              <w:t>T0I0</w:t>
            </w:r>
          </w:p>
        </w:tc>
        <w:tc>
          <w:tcPr>
            <w:tcW w:type="dxa" w:w="1134"/>
          </w:tcPr>
          <w:p>
            <w:pPr>
              <w:spacing w:line="252" w:lineRule="auto" w:after="60" w:before="60"/>
            </w:pPr>
            <w:r>
              <w:rPr>
                <w:rFonts w:ascii="Times New Roman" w:hAnsi="Times New Roman" w:eastAsia="宋体"/>
                <w:b w:val="0"/>
                <w:sz w:val="16"/>
              </w:rPr>
              <w:t>17</w:t>
            </w:r>
          </w:p>
        </w:tc>
        <w:tc>
          <w:tcPr>
            <w:tcW w:type="dxa" w:w="1134"/>
          </w:tcPr>
          <w:p>
            <w:pPr>
              <w:spacing w:line="252" w:lineRule="auto" w:after="60" w:before="60"/>
            </w:pPr>
            <w:r>
              <w:rPr>
                <w:rFonts w:ascii="Times New Roman" w:hAnsi="Times New Roman" w:eastAsia="宋体"/>
                <w:b w:val="0"/>
                <w:sz w:val="16"/>
              </w:rPr>
              <w:t>557</w:t>
            </w:r>
          </w:p>
        </w:tc>
        <w:tc>
          <w:tcPr>
            <w:tcW w:type="dxa" w:w="1134"/>
          </w:tcPr>
          <w:p>
            <w:pPr>
              <w:spacing w:line="252" w:lineRule="auto" w:after="60" w:before="60"/>
            </w:pPr>
            <w:r>
              <w:rPr>
                <w:rFonts w:ascii="Times New Roman" w:hAnsi="Times New Roman" w:eastAsia="宋体"/>
                <w:b w:val="0"/>
                <w:sz w:val="16"/>
              </w:rPr>
              <w:t>252</w:t>
            </w:r>
          </w:p>
        </w:tc>
        <w:tc>
          <w:tcPr>
            <w:tcW w:type="dxa" w:w="1134"/>
          </w:tcPr>
          <w:p>
            <w:pPr>
              <w:spacing w:line="252" w:lineRule="auto" w:after="60" w:before="60"/>
            </w:pPr>
            <w:r>
              <w:rPr>
                <w:rFonts w:ascii="Times New Roman" w:hAnsi="Times New Roman" w:eastAsia="宋体"/>
                <w:b w:val="0"/>
                <w:sz w:val="16"/>
              </w:rPr>
              <w:t>252</w:t>
            </w:r>
          </w:p>
        </w:tc>
        <w:tc>
          <w:tcPr>
            <w:tcW w:type="dxa" w:w="1134"/>
          </w:tcPr>
          <w:p>
            <w:pPr>
              <w:spacing w:line="252" w:lineRule="auto" w:after="60" w:before="60"/>
            </w:pPr>
            <w:r>
              <w:rPr>
                <w:rFonts w:ascii="Times New Roman" w:hAnsi="Times New Roman" w:eastAsia="宋体"/>
                <w:b w:val="0"/>
                <w:sz w:val="16"/>
              </w:rPr>
              <w:t>809</w:t>
            </w:r>
          </w:p>
        </w:tc>
        <w:tc>
          <w:tcPr>
            <w:tcW w:type="dxa" w:w="1134"/>
          </w:tcPr>
          <w:p>
            <w:pPr>
              <w:spacing w:line="252" w:lineRule="auto" w:after="60" w:before="60"/>
            </w:pPr>
            <w:r>
              <w:rPr>
                <w:rFonts w:ascii="Times New Roman" w:hAnsi="Times New Roman" w:eastAsia="宋体"/>
                <w:b w:val="0"/>
                <w:sz w:val="16"/>
              </w:rPr>
              <w:t>809</w:t>
            </w:r>
          </w:p>
        </w:tc>
      </w:tr>
      <w:tr>
        <w:trPr>
          <w:cantSplit/>
        </w:trPr>
        <w:tc>
          <w:tcPr>
            <w:tcW w:type="dxa" w:w="1134"/>
          </w:tcPr>
          <w:p>
            <w:pPr>
              <w:spacing w:line="252" w:lineRule="auto" w:after="60" w:before="60"/>
            </w:pPr>
            <w:r>
              <w:rPr>
                <w:rFonts w:ascii="Times New Roman" w:hAnsi="Times New Roman" w:eastAsia="宋体"/>
                <w:b w:val="0"/>
                <w:sz w:val="16"/>
              </w:rPr>
              <w:t>AAEC</w:t>
            </w:r>
          </w:p>
        </w:tc>
        <w:tc>
          <w:tcPr>
            <w:tcW w:type="dxa" w:w="1134"/>
          </w:tcPr>
          <w:p>
            <w:pPr>
              <w:spacing w:line="252" w:lineRule="auto" w:after="60" w:before="60"/>
            </w:pPr>
            <w:r>
              <w:rPr>
                <w:rFonts w:ascii="Times New Roman" w:hAnsi="Times New Roman" w:eastAsia="宋体"/>
                <w:b w:val="0"/>
                <w:sz w:val="16"/>
              </w:rPr>
              <w:t>T0I0</w:t>
            </w:r>
          </w:p>
        </w:tc>
        <w:tc>
          <w:tcPr>
            <w:tcW w:type="dxa" w:w="1134"/>
          </w:tcPr>
          <w:p>
            <w:pPr>
              <w:spacing w:line="252" w:lineRule="auto" w:after="60" w:before="60"/>
            </w:pPr>
            <w:r>
              <w:rPr>
                <w:rFonts w:ascii="Times New Roman" w:hAnsi="Times New Roman" w:eastAsia="宋体"/>
                <w:b w:val="0"/>
                <w:sz w:val="16"/>
              </w:rPr>
              <w:t>29</w:t>
            </w:r>
          </w:p>
        </w:tc>
        <w:tc>
          <w:tcPr>
            <w:tcW w:type="dxa" w:w="1134"/>
          </w:tcPr>
          <w:p>
            <w:pPr>
              <w:spacing w:line="252" w:lineRule="auto" w:after="60" w:before="60"/>
            </w:pPr>
            <w:r>
              <w:rPr>
                <w:rFonts w:ascii="Times New Roman" w:hAnsi="Times New Roman" w:eastAsia="宋体"/>
                <w:b w:val="0"/>
                <w:sz w:val="16"/>
              </w:rPr>
              <w:t>523</w:t>
            </w:r>
          </w:p>
        </w:tc>
        <w:tc>
          <w:tcPr>
            <w:tcW w:type="dxa" w:w="1134"/>
          </w:tcPr>
          <w:p>
            <w:pPr>
              <w:spacing w:line="252" w:lineRule="auto" w:after="60" w:before="60"/>
            </w:pPr>
            <w:r>
              <w:rPr>
                <w:rFonts w:ascii="Times New Roman" w:hAnsi="Times New Roman" w:eastAsia="宋体"/>
                <w:b w:val="0"/>
                <w:sz w:val="16"/>
              </w:rPr>
              <w:t>286</w:t>
            </w:r>
          </w:p>
        </w:tc>
        <w:tc>
          <w:tcPr>
            <w:tcW w:type="dxa" w:w="1134"/>
          </w:tcPr>
          <w:p>
            <w:pPr>
              <w:spacing w:line="252" w:lineRule="auto" w:after="60" w:before="60"/>
            </w:pPr>
            <w:r>
              <w:rPr>
                <w:rFonts w:ascii="Times New Roman" w:hAnsi="Times New Roman" w:eastAsia="宋体"/>
                <w:b w:val="0"/>
                <w:sz w:val="16"/>
              </w:rPr>
              <w:t>286</w:t>
            </w:r>
          </w:p>
        </w:tc>
        <w:tc>
          <w:tcPr>
            <w:tcW w:type="dxa" w:w="1134"/>
          </w:tcPr>
          <w:p>
            <w:pPr>
              <w:spacing w:line="252" w:lineRule="auto" w:after="60" w:before="60"/>
            </w:pPr>
            <w:r>
              <w:rPr>
                <w:rFonts w:ascii="Times New Roman" w:hAnsi="Times New Roman" w:eastAsia="宋体"/>
                <w:b w:val="0"/>
                <w:sz w:val="16"/>
              </w:rPr>
              <w:t>809</w:t>
            </w:r>
          </w:p>
        </w:tc>
        <w:tc>
          <w:tcPr>
            <w:tcW w:type="dxa" w:w="1134"/>
          </w:tcPr>
          <w:p>
            <w:pPr>
              <w:spacing w:line="252" w:lineRule="auto" w:after="60" w:before="60"/>
            </w:pPr>
            <w:r>
              <w:rPr>
                <w:rFonts w:ascii="Times New Roman" w:hAnsi="Times New Roman" w:eastAsia="宋体"/>
                <w:b w:val="0"/>
                <w:sz w:val="16"/>
              </w:rPr>
              <w:t>809</w:t>
            </w:r>
          </w:p>
        </w:tc>
      </w:tr>
      <w:tr>
        <w:trPr>
          <w:cantSplit/>
        </w:trPr>
        <w:tc>
          <w:tcPr>
            <w:tcW w:type="dxa" w:w="1134"/>
          </w:tcPr>
          <w:p>
            <w:pPr>
              <w:spacing w:line="252" w:lineRule="auto" w:after="60" w:before="60"/>
            </w:pPr>
            <w:r>
              <w:rPr>
                <w:rFonts w:ascii="Times New Roman" w:hAnsi="Times New Roman" w:eastAsia="宋体"/>
                <w:b w:val="0"/>
                <w:sz w:val="16"/>
              </w:rPr>
              <w:t>AAEC</w:t>
            </w:r>
          </w:p>
        </w:tc>
        <w:tc>
          <w:tcPr>
            <w:tcW w:type="dxa" w:w="1134"/>
          </w:tcPr>
          <w:p>
            <w:pPr>
              <w:spacing w:line="252" w:lineRule="auto" w:after="60" w:before="60"/>
            </w:pPr>
            <w:r>
              <w:rPr>
                <w:rFonts w:ascii="Times New Roman" w:hAnsi="Times New Roman" w:eastAsia="宋体"/>
                <w:b w:val="0"/>
                <w:sz w:val="16"/>
              </w:rPr>
              <w:t>T0I0</w:t>
            </w:r>
          </w:p>
        </w:tc>
        <w:tc>
          <w:tcPr>
            <w:tcW w:type="dxa" w:w="1134"/>
          </w:tcPr>
          <w:p>
            <w:pPr>
              <w:spacing w:line="252" w:lineRule="auto" w:after="60" w:before="60"/>
            </w:pPr>
            <w:r>
              <w:rPr>
                <w:rFonts w:ascii="Times New Roman" w:hAnsi="Times New Roman" w:eastAsia="宋体"/>
                <w:b w:val="0"/>
                <w:sz w:val="16"/>
              </w:rPr>
              <w:t>43</w:t>
            </w:r>
          </w:p>
        </w:tc>
        <w:tc>
          <w:tcPr>
            <w:tcW w:type="dxa" w:w="1134"/>
          </w:tcPr>
          <w:p>
            <w:pPr>
              <w:spacing w:line="252" w:lineRule="auto" w:after="60" w:before="60"/>
            </w:pPr>
            <w:r>
              <w:rPr>
                <w:rFonts w:ascii="Times New Roman" w:hAnsi="Times New Roman" w:eastAsia="宋体"/>
                <w:b w:val="0"/>
                <w:sz w:val="16"/>
              </w:rPr>
              <w:t>502</w:t>
            </w:r>
          </w:p>
        </w:tc>
        <w:tc>
          <w:tcPr>
            <w:tcW w:type="dxa" w:w="1134"/>
          </w:tcPr>
          <w:p>
            <w:pPr>
              <w:spacing w:line="252" w:lineRule="auto" w:after="60" w:before="60"/>
            </w:pPr>
            <w:r>
              <w:rPr>
                <w:rFonts w:ascii="Times New Roman" w:hAnsi="Times New Roman" w:eastAsia="宋体"/>
                <w:b w:val="0"/>
                <w:sz w:val="16"/>
              </w:rPr>
              <w:t>307</w:t>
            </w:r>
          </w:p>
        </w:tc>
        <w:tc>
          <w:tcPr>
            <w:tcW w:type="dxa" w:w="1134"/>
          </w:tcPr>
          <w:p>
            <w:pPr>
              <w:spacing w:line="252" w:lineRule="auto" w:after="60" w:before="60"/>
            </w:pPr>
            <w:r>
              <w:rPr>
                <w:rFonts w:ascii="Times New Roman" w:hAnsi="Times New Roman" w:eastAsia="宋体"/>
                <w:b w:val="0"/>
                <w:sz w:val="16"/>
              </w:rPr>
              <w:t>307</w:t>
            </w:r>
          </w:p>
        </w:tc>
        <w:tc>
          <w:tcPr>
            <w:tcW w:type="dxa" w:w="1134"/>
          </w:tcPr>
          <w:p>
            <w:pPr>
              <w:spacing w:line="252" w:lineRule="auto" w:after="60" w:before="60"/>
            </w:pPr>
            <w:r>
              <w:rPr>
                <w:rFonts w:ascii="Times New Roman" w:hAnsi="Times New Roman" w:eastAsia="宋体"/>
                <w:b w:val="0"/>
                <w:sz w:val="16"/>
              </w:rPr>
              <w:t>809</w:t>
            </w:r>
          </w:p>
        </w:tc>
        <w:tc>
          <w:tcPr>
            <w:tcW w:type="dxa" w:w="1134"/>
          </w:tcPr>
          <w:p>
            <w:pPr>
              <w:spacing w:line="252" w:lineRule="auto" w:after="60" w:before="60"/>
            </w:pPr>
            <w:r>
              <w:rPr>
                <w:rFonts w:ascii="Times New Roman" w:hAnsi="Times New Roman" w:eastAsia="宋体"/>
                <w:b w:val="0"/>
                <w:sz w:val="16"/>
              </w:rPr>
              <w:t>809</w:t>
            </w:r>
          </w:p>
        </w:tc>
      </w:tr>
      <w:tr>
        <w:trPr>
          <w:cantSplit/>
        </w:trPr>
        <w:tc>
          <w:tcPr>
            <w:tcW w:type="dxa" w:w="1134"/>
          </w:tcPr>
          <w:p>
            <w:pPr>
              <w:spacing w:line="252" w:lineRule="auto" w:after="60" w:before="60"/>
            </w:pPr>
            <w:r>
              <w:rPr>
                <w:rFonts w:ascii="Times New Roman" w:hAnsi="Times New Roman" w:eastAsia="宋体"/>
                <w:b w:val="0"/>
                <w:sz w:val="16"/>
              </w:rPr>
              <w:t>CDCP</w:t>
            </w:r>
          </w:p>
        </w:tc>
        <w:tc>
          <w:tcPr>
            <w:tcW w:type="dxa" w:w="1134"/>
          </w:tcPr>
          <w:p>
            <w:pPr>
              <w:spacing w:line="252" w:lineRule="auto" w:after="60" w:before="60"/>
            </w:pPr>
            <w:r>
              <w:rPr>
                <w:rFonts w:ascii="Times New Roman" w:hAnsi="Times New Roman" w:eastAsia="宋体"/>
                <w:b w:val="0"/>
                <w:sz w:val="16"/>
              </w:rPr>
              <w:t>T1I0</w:t>
            </w:r>
          </w:p>
        </w:tc>
        <w:tc>
          <w:tcPr>
            <w:tcW w:type="dxa" w:w="1134"/>
          </w:tcPr>
          <w:p>
            <w:pPr>
              <w:spacing w:line="252" w:lineRule="auto" w:after="60" w:before="60"/>
            </w:pPr>
            <w:r>
              <w:rPr>
                <w:rFonts w:ascii="Times New Roman" w:hAnsi="Times New Roman" w:eastAsia="宋体"/>
                <w:b w:val="0"/>
                <w:sz w:val="16"/>
              </w:rPr>
              <w:t>17</w:t>
            </w:r>
          </w:p>
        </w:tc>
        <w:tc>
          <w:tcPr>
            <w:tcW w:type="dxa" w:w="1134"/>
          </w:tcPr>
          <w:p>
            <w:pPr>
              <w:spacing w:line="252" w:lineRule="auto" w:after="60" w:before="60"/>
            </w:pPr>
            <w:r>
              <w:rPr>
                <w:rFonts w:ascii="Times New Roman" w:hAnsi="Times New Roman" w:eastAsia="宋体"/>
                <w:b w:val="0"/>
                <w:sz w:val="16"/>
              </w:rPr>
              <w:t>113</w:t>
            </w:r>
          </w:p>
        </w:tc>
        <w:tc>
          <w:tcPr>
            <w:tcW w:type="dxa" w:w="1134"/>
          </w:tcPr>
          <w:p>
            <w:pPr>
              <w:spacing w:line="252" w:lineRule="auto" w:after="60" w:before="60"/>
            </w:pPr>
            <w:r>
              <w:rPr>
                <w:rFonts w:ascii="Times New Roman" w:hAnsi="Times New Roman" w:eastAsia="宋体"/>
                <w:b w:val="0"/>
                <w:sz w:val="16"/>
              </w:rPr>
              <w:t>139</w:t>
            </w:r>
          </w:p>
        </w:tc>
        <w:tc>
          <w:tcPr>
            <w:tcW w:type="dxa" w:w="1134"/>
          </w:tcPr>
          <w:p>
            <w:pPr>
              <w:spacing w:line="252" w:lineRule="auto" w:after="60" w:before="60"/>
            </w:pPr>
            <w:r>
              <w:rPr>
                <w:rFonts w:ascii="Times New Roman" w:hAnsi="Times New Roman" w:eastAsia="宋体"/>
                <w:b w:val="0"/>
                <w:sz w:val="16"/>
              </w:rPr>
              <w:t>139</w:t>
            </w:r>
          </w:p>
        </w:tc>
        <w:tc>
          <w:tcPr>
            <w:tcW w:type="dxa" w:w="1134"/>
          </w:tcPr>
          <w:p>
            <w:pPr>
              <w:spacing w:line="252" w:lineRule="auto" w:after="60" w:before="60"/>
            </w:pPr>
            <w:r>
              <w:rPr>
                <w:rFonts w:ascii="Times New Roman" w:hAnsi="Times New Roman" w:eastAsia="宋体"/>
                <w:b w:val="0"/>
                <w:sz w:val="16"/>
              </w:rPr>
              <w:t>252</w:t>
            </w:r>
          </w:p>
        </w:tc>
        <w:tc>
          <w:tcPr>
            <w:tcW w:type="dxa" w:w="1134"/>
          </w:tcPr>
          <w:p>
            <w:pPr>
              <w:spacing w:line="252" w:lineRule="auto" w:after="60" w:before="60"/>
            </w:pPr>
            <w:r>
              <w:rPr>
                <w:rFonts w:ascii="Times New Roman" w:hAnsi="Times New Roman" w:eastAsia="宋体"/>
                <w:b w:val="0"/>
                <w:sz w:val="16"/>
              </w:rPr>
              <w:t>252</w:t>
            </w:r>
          </w:p>
        </w:tc>
      </w:tr>
      <w:tr>
        <w:trPr>
          <w:cantSplit/>
        </w:trPr>
        <w:tc>
          <w:tcPr>
            <w:tcW w:type="dxa" w:w="1134"/>
          </w:tcPr>
          <w:p>
            <w:pPr>
              <w:spacing w:line="252" w:lineRule="auto" w:after="60" w:before="60"/>
            </w:pPr>
            <w:r>
              <w:rPr>
                <w:rFonts w:ascii="Times New Roman" w:hAnsi="Times New Roman" w:eastAsia="宋体"/>
                <w:b w:val="0"/>
                <w:sz w:val="16"/>
              </w:rPr>
              <w:t>CDCP</w:t>
            </w:r>
          </w:p>
        </w:tc>
        <w:tc>
          <w:tcPr>
            <w:tcW w:type="dxa" w:w="1134"/>
          </w:tcPr>
          <w:p>
            <w:pPr>
              <w:spacing w:line="252" w:lineRule="auto" w:after="60" w:before="60"/>
            </w:pPr>
            <w:r>
              <w:rPr>
                <w:rFonts w:ascii="Times New Roman" w:hAnsi="Times New Roman" w:eastAsia="宋体"/>
                <w:b w:val="0"/>
                <w:sz w:val="16"/>
              </w:rPr>
              <w:t>T1I0</w:t>
            </w:r>
          </w:p>
        </w:tc>
        <w:tc>
          <w:tcPr>
            <w:tcW w:type="dxa" w:w="1134"/>
          </w:tcPr>
          <w:p>
            <w:pPr>
              <w:spacing w:line="252" w:lineRule="auto" w:after="60" w:before="60"/>
            </w:pPr>
            <w:r>
              <w:rPr>
                <w:rFonts w:ascii="Times New Roman" w:hAnsi="Times New Roman" w:eastAsia="宋体"/>
                <w:b w:val="0"/>
                <w:sz w:val="16"/>
              </w:rPr>
              <w:t>29</w:t>
            </w:r>
          </w:p>
        </w:tc>
        <w:tc>
          <w:tcPr>
            <w:tcW w:type="dxa" w:w="1134"/>
          </w:tcPr>
          <w:p>
            <w:pPr>
              <w:spacing w:line="252" w:lineRule="auto" w:after="60" w:before="60"/>
            </w:pPr>
            <w:r>
              <w:rPr>
                <w:rFonts w:ascii="Times New Roman" w:hAnsi="Times New Roman" w:eastAsia="宋体"/>
                <w:b w:val="0"/>
                <w:sz w:val="16"/>
              </w:rPr>
              <w:t>117</w:t>
            </w:r>
          </w:p>
        </w:tc>
        <w:tc>
          <w:tcPr>
            <w:tcW w:type="dxa" w:w="1134"/>
          </w:tcPr>
          <w:p>
            <w:pPr>
              <w:spacing w:line="252" w:lineRule="auto" w:after="60" w:before="60"/>
            </w:pPr>
            <w:r>
              <w:rPr>
                <w:rFonts w:ascii="Times New Roman" w:hAnsi="Times New Roman" w:eastAsia="宋体"/>
                <w:b w:val="0"/>
                <w:sz w:val="16"/>
              </w:rPr>
              <w:t>135</w:t>
            </w:r>
          </w:p>
        </w:tc>
        <w:tc>
          <w:tcPr>
            <w:tcW w:type="dxa" w:w="1134"/>
          </w:tcPr>
          <w:p>
            <w:pPr>
              <w:spacing w:line="252" w:lineRule="auto" w:after="60" w:before="60"/>
            </w:pPr>
            <w:r>
              <w:rPr>
                <w:rFonts w:ascii="Times New Roman" w:hAnsi="Times New Roman" w:eastAsia="宋体"/>
                <w:b w:val="0"/>
                <w:sz w:val="16"/>
              </w:rPr>
              <w:t>135</w:t>
            </w:r>
          </w:p>
        </w:tc>
        <w:tc>
          <w:tcPr>
            <w:tcW w:type="dxa" w:w="1134"/>
          </w:tcPr>
          <w:p>
            <w:pPr>
              <w:spacing w:line="252" w:lineRule="auto" w:after="60" w:before="60"/>
            </w:pPr>
            <w:r>
              <w:rPr>
                <w:rFonts w:ascii="Times New Roman" w:hAnsi="Times New Roman" w:eastAsia="宋体"/>
                <w:b w:val="0"/>
                <w:sz w:val="16"/>
              </w:rPr>
              <w:t>252</w:t>
            </w:r>
          </w:p>
        </w:tc>
        <w:tc>
          <w:tcPr>
            <w:tcW w:type="dxa" w:w="1134"/>
          </w:tcPr>
          <w:p>
            <w:pPr>
              <w:spacing w:line="252" w:lineRule="auto" w:after="60" w:before="60"/>
            </w:pPr>
            <w:r>
              <w:rPr>
                <w:rFonts w:ascii="Times New Roman" w:hAnsi="Times New Roman" w:eastAsia="宋体"/>
                <w:b w:val="0"/>
                <w:sz w:val="16"/>
              </w:rPr>
              <w:t>252</w:t>
            </w:r>
          </w:p>
        </w:tc>
      </w:tr>
      <w:tr>
        <w:trPr>
          <w:cantSplit/>
        </w:trPr>
        <w:tc>
          <w:tcPr>
            <w:tcW w:type="dxa" w:w="1134"/>
          </w:tcPr>
          <w:p>
            <w:pPr>
              <w:spacing w:line="252" w:lineRule="auto" w:after="60" w:before="60"/>
            </w:pPr>
            <w:r>
              <w:rPr>
                <w:rFonts w:ascii="Times New Roman" w:hAnsi="Times New Roman" w:eastAsia="宋体"/>
                <w:b w:val="0"/>
                <w:sz w:val="16"/>
              </w:rPr>
              <w:t>CDCP</w:t>
            </w:r>
          </w:p>
        </w:tc>
        <w:tc>
          <w:tcPr>
            <w:tcW w:type="dxa" w:w="1134"/>
          </w:tcPr>
          <w:p>
            <w:pPr>
              <w:spacing w:line="252" w:lineRule="auto" w:after="60" w:before="60"/>
            </w:pPr>
            <w:r>
              <w:rPr>
                <w:rFonts w:ascii="Times New Roman" w:hAnsi="Times New Roman" w:eastAsia="宋体"/>
                <w:b w:val="0"/>
                <w:sz w:val="16"/>
              </w:rPr>
              <w:t>T1I0</w:t>
            </w:r>
          </w:p>
        </w:tc>
        <w:tc>
          <w:tcPr>
            <w:tcW w:type="dxa" w:w="1134"/>
          </w:tcPr>
          <w:p>
            <w:pPr>
              <w:spacing w:line="252" w:lineRule="auto" w:after="60" w:before="60"/>
            </w:pPr>
            <w:r>
              <w:rPr>
                <w:rFonts w:ascii="Times New Roman" w:hAnsi="Times New Roman" w:eastAsia="宋体"/>
                <w:b w:val="0"/>
                <w:sz w:val="16"/>
              </w:rPr>
              <w:t>43</w:t>
            </w:r>
          </w:p>
        </w:tc>
        <w:tc>
          <w:tcPr>
            <w:tcW w:type="dxa" w:w="1134"/>
          </w:tcPr>
          <w:p>
            <w:pPr>
              <w:spacing w:line="252" w:lineRule="auto" w:after="60" w:before="60"/>
            </w:pPr>
            <w:r>
              <w:rPr>
                <w:rFonts w:ascii="Times New Roman" w:hAnsi="Times New Roman" w:eastAsia="宋体"/>
                <w:b w:val="0"/>
                <w:sz w:val="16"/>
              </w:rPr>
              <w:t>100</w:t>
            </w:r>
          </w:p>
        </w:tc>
        <w:tc>
          <w:tcPr>
            <w:tcW w:type="dxa" w:w="1134"/>
          </w:tcPr>
          <w:p>
            <w:pPr>
              <w:spacing w:line="252" w:lineRule="auto" w:after="60" w:before="60"/>
            </w:pPr>
            <w:r>
              <w:rPr>
                <w:rFonts w:ascii="Times New Roman" w:hAnsi="Times New Roman" w:eastAsia="宋体"/>
                <w:b w:val="0"/>
                <w:sz w:val="16"/>
              </w:rPr>
              <w:t>152</w:t>
            </w:r>
          </w:p>
        </w:tc>
        <w:tc>
          <w:tcPr>
            <w:tcW w:type="dxa" w:w="1134"/>
          </w:tcPr>
          <w:p>
            <w:pPr>
              <w:spacing w:line="252" w:lineRule="auto" w:after="60" w:before="60"/>
            </w:pPr>
            <w:r>
              <w:rPr>
                <w:rFonts w:ascii="Times New Roman" w:hAnsi="Times New Roman" w:eastAsia="宋体"/>
                <w:b w:val="0"/>
                <w:sz w:val="16"/>
              </w:rPr>
              <w:t>152</w:t>
            </w:r>
          </w:p>
        </w:tc>
        <w:tc>
          <w:tcPr>
            <w:tcW w:type="dxa" w:w="1134"/>
          </w:tcPr>
          <w:p>
            <w:pPr>
              <w:spacing w:line="252" w:lineRule="auto" w:after="60" w:before="60"/>
            </w:pPr>
            <w:r>
              <w:rPr>
                <w:rFonts w:ascii="Times New Roman" w:hAnsi="Times New Roman" w:eastAsia="宋体"/>
                <w:b w:val="0"/>
                <w:sz w:val="16"/>
              </w:rPr>
              <w:t>252</w:t>
            </w:r>
          </w:p>
        </w:tc>
        <w:tc>
          <w:tcPr>
            <w:tcW w:type="dxa" w:w="1134"/>
          </w:tcPr>
          <w:p>
            <w:pPr>
              <w:spacing w:line="252" w:lineRule="auto" w:after="60" w:before="60"/>
            </w:pPr>
            <w:r>
              <w:rPr>
                <w:rFonts w:ascii="Times New Roman" w:hAnsi="Times New Roman" w:eastAsia="宋体"/>
                <w:b w:val="0"/>
                <w:sz w:val="16"/>
              </w:rPr>
              <w:t>252</w:t>
            </w:r>
          </w:p>
        </w:tc>
      </w:tr>
      <w:tr>
        <w:trPr>
          <w:cantSplit/>
        </w:trPr>
        <w:tc>
          <w:tcPr>
            <w:tcW w:type="dxa" w:w="1134"/>
          </w:tcPr>
          <w:p>
            <w:pPr>
              <w:spacing w:line="252" w:lineRule="auto" w:after="60" w:before="60"/>
            </w:pPr>
            <w:r>
              <w:rPr>
                <w:rFonts w:ascii="Times New Roman" w:hAnsi="Times New Roman" w:eastAsia="宋体"/>
                <w:b w:val="0"/>
                <w:sz w:val="16"/>
              </w:rPr>
              <w:t>CDCP</w:t>
            </w:r>
          </w:p>
        </w:tc>
        <w:tc>
          <w:tcPr>
            <w:tcW w:type="dxa" w:w="1134"/>
          </w:tcPr>
          <w:p>
            <w:pPr>
              <w:spacing w:line="252" w:lineRule="auto" w:after="60" w:before="60"/>
            </w:pPr>
            <w:r>
              <w:rPr>
                <w:rFonts w:ascii="Times New Roman" w:hAnsi="Times New Roman" w:eastAsia="宋体"/>
                <w:b w:val="0"/>
                <w:sz w:val="16"/>
              </w:rPr>
              <w:t>T0I0</w:t>
            </w:r>
          </w:p>
        </w:tc>
        <w:tc>
          <w:tcPr>
            <w:tcW w:type="dxa" w:w="1134"/>
          </w:tcPr>
          <w:p>
            <w:pPr>
              <w:spacing w:line="252" w:lineRule="auto" w:after="60" w:before="60"/>
            </w:pPr>
            <w:r>
              <w:rPr>
                <w:rFonts w:ascii="Times New Roman" w:hAnsi="Times New Roman" w:eastAsia="宋体"/>
                <w:b w:val="0"/>
                <w:sz w:val="16"/>
              </w:rPr>
              <w:t>17</w:t>
            </w:r>
          </w:p>
        </w:tc>
        <w:tc>
          <w:tcPr>
            <w:tcW w:type="dxa" w:w="1134"/>
          </w:tcPr>
          <w:p>
            <w:pPr>
              <w:spacing w:line="252" w:lineRule="auto" w:after="60" w:before="60"/>
            </w:pPr>
            <w:r>
              <w:rPr>
                <w:rFonts w:ascii="Times New Roman" w:hAnsi="Times New Roman" w:eastAsia="宋体"/>
                <w:b w:val="0"/>
                <w:sz w:val="16"/>
              </w:rPr>
              <w:t>98</w:t>
            </w:r>
          </w:p>
        </w:tc>
        <w:tc>
          <w:tcPr>
            <w:tcW w:type="dxa" w:w="1134"/>
          </w:tcPr>
          <w:p>
            <w:pPr>
              <w:spacing w:line="252" w:lineRule="auto" w:after="60" w:before="60"/>
            </w:pPr>
            <w:r>
              <w:rPr>
                <w:rFonts w:ascii="Times New Roman" w:hAnsi="Times New Roman" w:eastAsia="宋体"/>
                <w:b w:val="0"/>
                <w:sz w:val="16"/>
              </w:rPr>
              <w:t>154</w:t>
            </w:r>
          </w:p>
        </w:tc>
        <w:tc>
          <w:tcPr>
            <w:tcW w:type="dxa" w:w="1134"/>
          </w:tcPr>
          <w:p>
            <w:pPr>
              <w:spacing w:line="252" w:lineRule="auto" w:after="60" w:before="60"/>
            </w:pPr>
            <w:r>
              <w:rPr>
                <w:rFonts w:ascii="Times New Roman" w:hAnsi="Times New Roman" w:eastAsia="宋体"/>
                <w:b w:val="0"/>
                <w:sz w:val="16"/>
              </w:rPr>
              <w:t>154</w:t>
            </w:r>
          </w:p>
        </w:tc>
        <w:tc>
          <w:tcPr>
            <w:tcW w:type="dxa" w:w="1134"/>
          </w:tcPr>
          <w:p>
            <w:pPr>
              <w:spacing w:line="252" w:lineRule="auto" w:after="60" w:before="60"/>
            </w:pPr>
            <w:r>
              <w:rPr>
                <w:rFonts w:ascii="Times New Roman" w:hAnsi="Times New Roman" w:eastAsia="宋体"/>
                <w:b w:val="0"/>
                <w:sz w:val="16"/>
              </w:rPr>
              <w:t>252</w:t>
            </w:r>
          </w:p>
        </w:tc>
        <w:tc>
          <w:tcPr>
            <w:tcW w:type="dxa" w:w="1134"/>
          </w:tcPr>
          <w:p>
            <w:pPr>
              <w:spacing w:line="252" w:lineRule="auto" w:after="60" w:before="60"/>
            </w:pPr>
            <w:r>
              <w:rPr>
                <w:rFonts w:ascii="Times New Roman" w:hAnsi="Times New Roman" w:eastAsia="宋体"/>
                <w:b w:val="0"/>
                <w:sz w:val="16"/>
              </w:rPr>
              <w:t>252</w:t>
            </w:r>
          </w:p>
        </w:tc>
      </w:tr>
      <w:tr>
        <w:trPr>
          <w:cantSplit/>
        </w:trPr>
        <w:tc>
          <w:tcPr>
            <w:tcW w:type="dxa" w:w="1134"/>
          </w:tcPr>
          <w:p>
            <w:pPr>
              <w:spacing w:line="252" w:lineRule="auto" w:after="60" w:before="60"/>
            </w:pPr>
            <w:r>
              <w:rPr>
                <w:rFonts w:ascii="Times New Roman" w:hAnsi="Times New Roman" w:eastAsia="宋体"/>
                <w:b w:val="0"/>
                <w:sz w:val="16"/>
              </w:rPr>
              <w:t>CDCP</w:t>
            </w:r>
          </w:p>
        </w:tc>
        <w:tc>
          <w:tcPr>
            <w:tcW w:type="dxa" w:w="1134"/>
          </w:tcPr>
          <w:p>
            <w:pPr>
              <w:spacing w:line="252" w:lineRule="auto" w:after="60" w:before="60"/>
            </w:pPr>
            <w:r>
              <w:rPr>
                <w:rFonts w:ascii="Times New Roman" w:hAnsi="Times New Roman" w:eastAsia="宋体"/>
                <w:b w:val="0"/>
                <w:sz w:val="16"/>
              </w:rPr>
              <w:t>T0I0</w:t>
            </w:r>
          </w:p>
        </w:tc>
        <w:tc>
          <w:tcPr>
            <w:tcW w:type="dxa" w:w="1134"/>
          </w:tcPr>
          <w:p>
            <w:pPr>
              <w:spacing w:line="252" w:lineRule="auto" w:after="60" w:before="60"/>
            </w:pPr>
            <w:r>
              <w:rPr>
                <w:rFonts w:ascii="Times New Roman" w:hAnsi="Times New Roman" w:eastAsia="宋体"/>
                <w:b w:val="0"/>
                <w:sz w:val="16"/>
              </w:rPr>
              <w:t>29</w:t>
            </w:r>
          </w:p>
        </w:tc>
        <w:tc>
          <w:tcPr>
            <w:tcW w:type="dxa" w:w="1134"/>
          </w:tcPr>
          <w:p>
            <w:pPr>
              <w:spacing w:line="252" w:lineRule="auto" w:after="60" w:before="60"/>
            </w:pPr>
            <w:r>
              <w:rPr>
                <w:rFonts w:ascii="Times New Roman" w:hAnsi="Times New Roman" w:eastAsia="宋体"/>
                <w:b w:val="0"/>
                <w:sz w:val="16"/>
              </w:rPr>
              <w:t>106</w:t>
            </w:r>
          </w:p>
        </w:tc>
        <w:tc>
          <w:tcPr>
            <w:tcW w:type="dxa" w:w="1134"/>
          </w:tcPr>
          <w:p>
            <w:pPr>
              <w:spacing w:line="252" w:lineRule="auto" w:after="60" w:before="60"/>
            </w:pPr>
            <w:r>
              <w:rPr>
                <w:rFonts w:ascii="Times New Roman" w:hAnsi="Times New Roman" w:eastAsia="宋体"/>
                <w:b w:val="0"/>
                <w:sz w:val="16"/>
              </w:rPr>
              <w:t>146</w:t>
            </w:r>
          </w:p>
        </w:tc>
        <w:tc>
          <w:tcPr>
            <w:tcW w:type="dxa" w:w="1134"/>
          </w:tcPr>
          <w:p>
            <w:pPr>
              <w:spacing w:line="252" w:lineRule="auto" w:after="60" w:before="60"/>
            </w:pPr>
            <w:r>
              <w:rPr>
                <w:rFonts w:ascii="Times New Roman" w:hAnsi="Times New Roman" w:eastAsia="宋体"/>
                <w:b w:val="0"/>
                <w:sz w:val="16"/>
              </w:rPr>
              <w:t>146</w:t>
            </w:r>
          </w:p>
        </w:tc>
        <w:tc>
          <w:tcPr>
            <w:tcW w:type="dxa" w:w="1134"/>
          </w:tcPr>
          <w:p>
            <w:pPr>
              <w:spacing w:line="252" w:lineRule="auto" w:after="60" w:before="60"/>
            </w:pPr>
            <w:r>
              <w:rPr>
                <w:rFonts w:ascii="Times New Roman" w:hAnsi="Times New Roman" w:eastAsia="宋体"/>
                <w:b w:val="0"/>
                <w:sz w:val="16"/>
              </w:rPr>
              <w:t>252</w:t>
            </w:r>
          </w:p>
        </w:tc>
        <w:tc>
          <w:tcPr>
            <w:tcW w:type="dxa" w:w="1134"/>
          </w:tcPr>
          <w:p>
            <w:pPr>
              <w:spacing w:line="252" w:lineRule="auto" w:after="60" w:before="60"/>
            </w:pPr>
            <w:r>
              <w:rPr>
                <w:rFonts w:ascii="Times New Roman" w:hAnsi="Times New Roman" w:eastAsia="宋体"/>
                <w:b w:val="0"/>
                <w:sz w:val="16"/>
              </w:rPr>
              <w:t>252</w:t>
            </w:r>
          </w:p>
        </w:tc>
      </w:tr>
      <w:tr>
        <w:trPr>
          <w:cantSplit/>
        </w:trPr>
        <w:tc>
          <w:tcPr>
            <w:tcW w:type="dxa" w:w="1134"/>
          </w:tcPr>
          <w:p>
            <w:pPr>
              <w:spacing w:line="252" w:lineRule="auto" w:after="60" w:before="60"/>
            </w:pPr>
            <w:r>
              <w:rPr>
                <w:rFonts w:ascii="Times New Roman" w:hAnsi="Times New Roman" w:eastAsia="宋体"/>
                <w:b w:val="0"/>
                <w:sz w:val="16"/>
              </w:rPr>
              <w:t>CDCP</w:t>
            </w:r>
          </w:p>
        </w:tc>
        <w:tc>
          <w:tcPr>
            <w:tcW w:type="dxa" w:w="1134"/>
          </w:tcPr>
          <w:p>
            <w:pPr>
              <w:spacing w:line="252" w:lineRule="auto" w:after="60" w:before="60"/>
            </w:pPr>
            <w:r>
              <w:rPr>
                <w:rFonts w:ascii="Times New Roman" w:hAnsi="Times New Roman" w:eastAsia="宋体"/>
                <w:b w:val="0"/>
                <w:sz w:val="16"/>
              </w:rPr>
              <w:t>T0I0</w:t>
            </w:r>
          </w:p>
        </w:tc>
        <w:tc>
          <w:tcPr>
            <w:tcW w:type="dxa" w:w="1134"/>
          </w:tcPr>
          <w:p>
            <w:pPr>
              <w:spacing w:line="252" w:lineRule="auto" w:after="60" w:before="60"/>
            </w:pPr>
            <w:r>
              <w:rPr>
                <w:rFonts w:ascii="Times New Roman" w:hAnsi="Times New Roman" w:eastAsia="宋体"/>
                <w:b w:val="0"/>
                <w:sz w:val="16"/>
              </w:rPr>
              <w:t>43</w:t>
            </w:r>
          </w:p>
        </w:tc>
        <w:tc>
          <w:tcPr>
            <w:tcW w:type="dxa" w:w="1134"/>
          </w:tcPr>
          <w:p>
            <w:pPr>
              <w:spacing w:line="252" w:lineRule="auto" w:after="60" w:before="60"/>
            </w:pPr>
            <w:r>
              <w:rPr>
                <w:rFonts w:ascii="Times New Roman" w:hAnsi="Times New Roman" w:eastAsia="宋体"/>
                <w:b w:val="0"/>
                <w:sz w:val="16"/>
              </w:rPr>
              <w:t>89</w:t>
            </w:r>
          </w:p>
        </w:tc>
        <w:tc>
          <w:tcPr>
            <w:tcW w:type="dxa" w:w="1134"/>
          </w:tcPr>
          <w:p>
            <w:pPr>
              <w:spacing w:line="252" w:lineRule="auto" w:after="60" w:before="60"/>
            </w:pPr>
            <w:r>
              <w:rPr>
                <w:rFonts w:ascii="Times New Roman" w:hAnsi="Times New Roman" w:eastAsia="宋体"/>
                <w:b w:val="0"/>
                <w:sz w:val="16"/>
              </w:rPr>
              <w:t>163</w:t>
            </w:r>
          </w:p>
        </w:tc>
        <w:tc>
          <w:tcPr>
            <w:tcW w:type="dxa" w:w="1134"/>
          </w:tcPr>
          <w:p>
            <w:pPr>
              <w:spacing w:line="252" w:lineRule="auto" w:after="60" w:before="60"/>
            </w:pPr>
            <w:r>
              <w:rPr>
                <w:rFonts w:ascii="Times New Roman" w:hAnsi="Times New Roman" w:eastAsia="宋体"/>
                <w:b w:val="0"/>
                <w:sz w:val="16"/>
              </w:rPr>
              <w:t>163</w:t>
            </w:r>
          </w:p>
        </w:tc>
        <w:tc>
          <w:tcPr>
            <w:tcW w:type="dxa" w:w="1134"/>
          </w:tcPr>
          <w:p>
            <w:pPr>
              <w:spacing w:line="252" w:lineRule="auto" w:after="60" w:before="60"/>
            </w:pPr>
            <w:r>
              <w:rPr>
                <w:rFonts w:ascii="Times New Roman" w:hAnsi="Times New Roman" w:eastAsia="宋体"/>
                <w:b w:val="0"/>
                <w:sz w:val="16"/>
              </w:rPr>
              <w:t>252</w:t>
            </w:r>
          </w:p>
        </w:tc>
        <w:tc>
          <w:tcPr>
            <w:tcW w:type="dxa" w:w="1134"/>
          </w:tcPr>
          <w:p>
            <w:pPr>
              <w:spacing w:line="252" w:lineRule="auto" w:after="60" w:before="60"/>
            </w:pPr>
            <w:r>
              <w:rPr>
                <w:rFonts w:ascii="Times New Roman" w:hAnsi="Times New Roman" w:eastAsia="宋体"/>
                <w:b w:val="0"/>
                <w:sz w:val="16"/>
              </w:rPr>
              <w:t>252</w:t>
            </w:r>
          </w:p>
        </w:tc>
      </w:tr>
    </w:tbl>
    <w:p>
      <w:pPr>
        <w:spacing w:line="440" w:lineRule="exact" w:after="0"/>
      </w:pPr>
      <w:r>
        <w:rPr>
          <w:rFonts w:ascii="Times New Roman" w:hAnsi="Times New Roman" w:eastAsia="宋体"/>
          <w:sz w:val="24"/>
        </w:rPr>
        <w:t>v7采用独立的漏检与额外预测过程，并在实际字符区间上形成错误候选；删除组件同步删除失效端点关系，额外关系只引用存在的预测端点。候选与求解函数不接收金标数量，没有|P|=|G|约束。场景生成使用原生对象身份设置噪声，其用途属于首页定义的评审测试；不能据此宣称已经验证真实模型的无泄漏盲测。</w:t>
      </w:r>
    </w:p>
    <w:p>
      <w:pPr>
        <w:pStyle w:val="Caption"/>
        <w:keepNext/>
        <w:spacing w:line="288" w:lineRule="auto" w:after="120"/>
        <w:jc w:val="center"/>
      </w:pPr>
      <w:r>
        <w:rPr>
          <w:rFonts w:ascii="Times New Roman" w:hAnsi="Times New Roman" w:eastAsia="黑体"/>
          <w:sz w:val="21"/>
        </w:rPr>
        <w:t>表S2-8 v7自由数量的12行I0审计</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1008"/>
        <w:gridCol w:w="1008"/>
        <w:gridCol w:w="1008"/>
        <w:gridCol w:w="1008"/>
        <w:gridCol w:w="1008"/>
        <w:gridCol w:w="1008"/>
        <w:gridCol w:w="1008"/>
        <w:gridCol w:w="1008"/>
      </w:tblGrid>
      <w:tr>
        <w:trPr>
          <w:tblHeader/>
          <w:cantSplit/>
        </w:trPr>
        <w:tc>
          <w:tcPr>
            <w:tcW w:type="dxa" w:w="1008"/>
            <w:shd w:fill="E7E6E6"/>
          </w:tcPr>
          <w:p>
            <w:pPr>
              <w:spacing w:line="252" w:lineRule="auto" w:after="60" w:before="60"/>
            </w:pPr>
            <w:r>
              <w:rPr>
                <w:rFonts w:ascii="Times New Roman" w:hAnsi="Times New Roman" w:eastAsia="宋体"/>
                <w:b/>
                <w:sz w:val="16"/>
              </w:rPr>
              <w:t>语料</w:t>
            </w:r>
          </w:p>
        </w:tc>
        <w:tc>
          <w:tcPr>
            <w:tcW w:type="dxa" w:w="1008"/>
            <w:shd w:fill="E7E6E6"/>
          </w:tcPr>
          <w:p>
            <w:pPr>
              <w:spacing w:line="252" w:lineRule="auto" w:after="60" w:before="60"/>
            </w:pPr>
            <w:r>
              <w:rPr>
                <w:rFonts w:ascii="Times New Roman" w:hAnsi="Times New Roman" w:eastAsia="宋体"/>
                <w:b/>
                <w:sz w:val="16"/>
              </w:rPr>
              <w:t>配置</w:t>
            </w:r>
          </w:p>
        </w:tc>
        <w:tc>
          <w:tcPr>
            <w:tcW w:type="dxa" w:w="1008"/>
            <w:shd w:fill="E7E6E6"/>
          </w:tcPr>
          <w:p>
            <w:pPr>
              <w:spacing w:line="252" w:lineRule="auto" w:after="60" w:before="60"/>
            </w:pPr>
            <w:r>
              <w:rPr>
                <w:rFonts w:ascii="Times New Roman" w:hAnsi="Times New Roman" w:eastAsia="宋体"/>
                <w:b/>
                <w:sz w:val="16"/>
              </w:rPr>
              <w:t>种子</w:t>
            </w:r>
          </w:p>
        </w:tc>
        <w:tc>
          <w:tcPr>
            <w:tcW w:type="dxa" w:w="1008"/>
            <w:shd w:fill="E7E6E6"/>
          </w:tcPr>
          <w:p>
            <w:pPr>
              <w:spacing w:line="252" w:lineRule="auto" w:after="60" w:before="60"/>
            </w:pPr>
            <w:r>
              <w:rPr>
                <w:rFonts w:ascii="Times New Roman" w:hAnsi="Times New Roman" w:eastAsia="宋体"/>
                <w:b/>
                <w:sz w:val="16"/>
              </w:rPr>
              <w:t>TP</w:t>
            </w:r>
          </w:p>
        </w:tc>
        <w:tc>
          <w:tcPr>
            <w:tcW w:type="dxa" w:w="1008"/>
            <w:shd w:fill="E7E6E6"/>
          </w:tcPr>
          <w:p>
            <w:pPr>
              <w:spacing w:line="252" w:lineRule="auto" w:after="60" w:before="60"/>
            </w:pPr>
            <w:r>
              <w:rPr>
                <w:rFonts w:ascii="Times New Roman" w:hAnsi="Times New Roman" w:eastAsia="宋体"/>
                <w:b/>
                <w:sz w:val="16"/>
              </w:rPr>
              <w:t>FP</w:t>
            </w:r>
          </w:p>
        </w:tc>
        <w:tc>
          <w:tcPr>
            <w:tcW w:type="dxa" w:w="1008"/>
            <w:shd w:fill="E7E6E6"/>
          </w:tcPr>
          <w:p>
            <w:pPr>
              <w:spacing w:line="252" w:lineRule="auto" w:after="60" w:before="60"/>
            </w:pPr>
            <w:r>
              <w:rPr>
                <w:rFonts w:ascii="Times New Roman" w:hAnsi="Times New Roman" w:eastAsia="宋体"/>
                <w:b/>
                <w:sz w:val="16"/>
              </w:rPr>
              <w:t>FN</w:t>
            </w:r>
          </w:p>
        </w:tc>
        <w:tc>
          <w:tcPr>
            <w:tcW w:type="dxa" w:w="1008"/>
            <w:shd w:fill="E7E6E6"/>
          </w:tcPr>
          <w:p>
            <w:pPr>
              <w:spacing w:line="252" w:lineRule="auto" w:after="60" w:before="60"/>
            </w:pPr>
            <w:r>
              <w:rPr>
                <w:rFonts w:ascii="Times New Roman" w:hAnsi="Times New Roman" w:eastAsia="宋体"/>
                <w:b/>
                <w:sz w:val="16"/>
              </w:rPr>
              <w:t>预测数</w:t>
            </w:r>
          </w:p>
        </w:tc>
        <w:tc>
          <w:tcPr>
            <w:tcW w:type="dxa" w:w="1008"/>
            <w:shd w:fill="E7E6E6"/>
          </w:tcPr>
          <w:p>
            <w:pPr>
              <w:spacing w:line="252" w:lineRule="auto" w:after="60" w:before="60"/>
            </w:pPr>
            <w:r>
              <w:rPr>
                <w:rFonts w:ascii="Times New Roman" w:hAnsi="Times New Roman" w:eastAsia="宋体"/>
                <w:b/>
                <w:sz w:val="16"/>
              </w:rPr>
              <w:t>金标数</w:t>
            </w:r>
          </w:p>
        </w:tc>
        <w:tc>
          <w:tcPr>
            <w:tcW w:type="dxa" w:w="1008"/>
            <w:shd w:fill="E7E6E6"/>
          </w:tcPr>
          <w:p>
            <w:pPr>
              <w:spacing w:line="252" w:lineRule="auto" w:after="60" w:before="60"/>
            </w:pPr>
            <w:r>
              <w:rPr>
                <w:rFonts w:ascii="Times New Roman" w:hAnsi="Times New Roman" w:eastAsia="宋体"/>
                <w:b/>
                <w:sz w:val="16"/>
              </w:rPr>
              <w:t>FP−FN</w:t>
            </w:r>
          </w:p>
        </w:tc>
      </w:tr>
      <w:tr>
        <w:trPr>
          <w:cantSplit/>
        </w:trPr>
        <w:tc>
          <w:tcPr>
            <w:tcW w:type="dxa" w:w="1008"/>
          </w:tcPr>
          <w:p>
            <w:pPr>
              <w:spacing w:line="252" w:lineRule="auto" w:after="60" w:before="60"/>
            </w:pPr>
            <w:r>
              <w:rPr>
                <w:rFonts w:ascii="Times New Roman" w:hAnsi="Times New Roman" w:eastAsia="宋体"/>
                <w:b w:val="0"/>
                <w:sz w:val="16"/>
              </w:rPr>
              <w:t>AAEC</w:t>
            </w:r>
          </w:p>
        </w:tc>
        <w:tc>
          <w:tcPr>
            <w:tcW w:type="dxa" w:w="1008"/>
          </w:tcPr>
          <w:p>
            <w:pPr>
              <w:spacing w:line="252" w:lineRule="auto" w:after="60" w:before="60"/>
            </w:pPr>
            <w:r>
              <w:rPr>
                <w:rFonts w:ascii="Times New Roman" w:hAnsi="Times New Roman" w:eastAsia="宋体"/>
                <w:b w:val="0"/>
                <w:sz w:val="16"/>
              </w:rPr>
              <w:t>T1I0</w:t>
            </w:r>
          </w:p>
        </w:tc>
        <w:tc>
          <w:tcPr>
            <w:tcW w:type="dxa" w:w="1008"/>
          </w:tcPr>
          <w:p>
            <w:pPr>
              <w:spacing w:line="252" w:lineRule="auto" w:after="60" w:before="60"/>
            </w:pPr>
            <w:r>
              <w:rPr>
                <w:rFonts w:ascii="Times New Roman" w:hAnsi="Times New Roman" w:eastAsia="宋体"/>
                <w:b w:val="0"/>
                <w:sz w:val="16"/>
              </w:rPr>
              <w:t>17</w:t>
            </w:r>
          </w:p>
        </w:tc>
        <w:tc>
          <w:tcPr>
            <w:tcW w:type="dxa" w:w="1008"/>
          </w:tcPr>
          <w:p>
            <w:pPr>
              <w:spacing w:line="252" w:lineRule="auto" w:after="60" w:before="60"/>
            </w:pPr>
            <w:r>
              <w:rPr>
                <w:rFonts w:ascii="Times New Roman" w:hAnsi="Times New Roman" w:eastAsia="宋体"/>
                <w:b w:val="0"/>
                <w:sz w:val="16"/>
              </w:rPr>
              <w:t>584</w:t>
            </w:r>
          </w:p>
        </w:tc>
        <w:tc>
          <w:tcPr>
            <w:tcW w:type="dxa" w:w="1008"/>
          </w:tcPr>
          <w:p>
            <w:pPr>
              <w:spacing w:line="252" w:lineRule="auto" w:after="60" w:before="60"/>
            </w:pPr>
            <w:r>
              <w:rPr>
                <w:rFonts w:ascii="Times New Roman" w:hAnsi="Times New Roman" w:eastAsia="宋体"/>
                <w:b w:val="0"/>
                <w:sz w:val="16"/>
              </w:rPr>
              <w:t>282</w:t>
            </w:r>
          </w:p>
        </w:tc>
        <w:tc>
          <w:tcPr>
            <w:tcW w:type="dxa" w:w="1008"/>
          </w:tcPr>
          <w:p>
            <w:pPr>
              <w:spacing w:line="252" w:lineRule="auto" w:after="60" w:before="60"/>
            </w:pPr>
            <w:r>
              <w:rPr>
                <w:rFonts w:ascii="Times New Roman" w:hAnsi="Times New Roman" w:eastAsia="宋体"/>
                <w:b w:val="0"/>
                <w:sz w:val="16"/>
              </w:rPr>
              <w:t>225</w:t>
            </w:r>
          </w:p>
        </w:tc>
        <w:tc>
          <w:tcPr>
            <w:tcW w:type="dxa" w:w="1008"/>
          </w:tcPr>
          <w:p>
            <w:pPr>
              <w:spacing w:line="252" w:lineRule="auto" w:after="60" w:before="60"/>
            </w:pPr>
            <w:r>
              <w:rPr>
                <w:rFonts w:ascii="Times New Roman" w:hAnsi="Times New Roman" w:eastAsia="宋体"/>
                <w:b w:val="0"/>
                <w:sz w:val="16"/>
              </w:rPr>
              <w:t>866</w:t>
            </w:r>
          </w:p>
        </w:tc>
        <w:tc>
          <w:tcPr>
            <w:tcW w:type="dxa" w:w="1008"/>
          </w:tcPr>
          <w:p>
            <w:pPr>
              <w:spacing w:line="252" w:lineRule="auto" w:after="60" w:before="60"/>
            </w:pPr>
            <w:r>
              <w:rPr>
                <w:rFonts w:ascii="Times New Roman" w:hAnsi="Times New Roman" w:eastAsia="宋体"/>
                <w:b w:val="0"/>
                <w:sz w:val="16"/>
              </w:rPr>
              <w:t>809</w:t>
            </w:r>
          </w:p>
        </w:tc>
        <w:tc>
          <w:tcPr>
            <w:tcW w:type="dxa" w:w="1008"/>
          </w:tcPr>
          <w:p>
            <w:pPr>
              <w:spacing w:line="252" w:lineRule="auto" w:after="60" w:before="60"/>
            </w:pPr>
            <w:r>
              <w:rPr>
                <w:rFonts w:ascii="Times New Roman" w:hAnsi="Times New Roman" w:eastAsia="宋体"/>
                <w:b w:val="0"/>
                <w:sz w:val="16"/>
              </w:rPr>
              <w:t>57</w:t>
            </w:r>
          </w:p>
        </w:tc>
      </w:tr>
      <w:tr>
        <w:trPr>
          <w:cantSplit/>
        </w:trPr>
        <w:tc>
          <w:tcPr>
            <w:tcW w:type="dxa" w:w="1008"/>
          </w:tcPr>
          <w:p>
            <w:pPr>
              <w:spacing w:line="252" w:lineRule="auto" w:after="60" w:before="60"/>
            </w:pPr>
            <w:r>
              <w:rPr>
                <w:rFonts w:ascii="Times New Roman" w:hAnsi="Times New Roman" w:eastAsia="宋体"/>
                <w:b w:val="0"/>
                <w:sz w:val="16"/>
              </w:rPr>
              <w:t>AAEC</w:t>
            </w:r>
          </w:p>
        </w:tc>
        <w:tc>
          <w:tcPr>
            <w:tcW w:type="dxa" w:w="1008"/>
          </w:tcPr>
          <w:p>
            <w:pPr>
              <w:spacing w:line="252" w:lineRule="auto" w:after="60" w:before="60"/>
            </w:pPr>
            <w:r>
              <w:rPr>
                <w:rFonts w:ascii="Times New Roman" w:hAnsi="Times New Roman" w:eastAsia="宋体"/>
                <w:b w:val="0"/>
                <w:sz w:val="16"/>
              </w:rPr>
              <w:t>T1I0</w:t>
            </w:r>
          </w:p>
        </w:tc>
        <w:tc>
          <w:tcPr>
            <w:tcW w:type="dxa" w:w="1008"/>
          </w:tcPr>
          <w:p>
            <w:pPr>
              <w:spacing w:line="252" w:lineRule="auto" w:after="60" w:before="60"/>
            </w:pPr>
            <w:r>
              <w:rPr>
                <w:rFonts w:ascii="Times New Roman" w:hAnsi="Times New Roman" w:eastAsia="宋体"/>
                <w:b w:val="0"/>
                <w:sz w:val="16"/>
              </w:rPr>
              <w:t>29</w:t>
            </w:r>
          </w:p>
        </w:tc>
        <w:tc>
          <w:tcPr>
            <w:tcW w:type="dxa" w:w="1008"/>
          </w:tcPr>
          <w:p>
            <w:pPr>
              <w:spacing w:line="252" w:lineRule="auto" w:after="60" w:before="60"/>
            </w:pPr>
            <w:r>
              <w:rPr>
                <w:rFonts w:ascii="Times New Roman" w:hAnsi="Times New Roman" w:eastAsia="宋体"/>
                <w:b w:val="0"/>
                <w:sz w:val="16"/>
              </w:rPr>
              <w:t>580</w:t>
            </w:r>
          </w:p>
        </w:tc>
        <w:tc>
          <w:tcPr>
            <w:tcW w:type="dxa" w:w="1008"/>
          </w:tcPr>
          <w:p>
            <w:pPr>
              <w:spacing w:line="252" w:lineRule="auto" w:after="60" w:before="60"/>
            </w:pPr>
            <w:r>
              <w:rPr>
                <w:rFonts w:ascii="Times New Roman" w:hAnsi="Times New Roman" w:eastAsia="宋体"/>
                <w:b w:val="0"/>
                <w:sz w:val="16"/>
              </w:rPr>
              <w:t>280</w:t>
            </w:r>
          </w:p>
        </w:tc>
        <w:tc>
          <w:tcPr>
            <w:tcW w:type="dxa" w:w="1008"/>
          </w:tcPr>
          <w:p>
            <w:pPr>
              <w:spacing w:line="252" w:lineRule="auto" w:after="60" w:before="60"/>
            </w:pPr>
            <w:r>
              <w:rPr>
                <w:rFonts w:ascii="Times New Roman" w:hAnsi="Times New Roman" w:eastAsia="宋体"/>
                <w:b w:val="0"/>
                <w:sz w:val="16"/>
              </w:rPr>
              <w:t>229</w:t>
            </w:r>
          </w:p>
        </w:tc>
        <w:tc>
          <w:tcPr>
            <w:tcW w:type="dxa" w:w="1008"/>
          </w:tcPr>
          <w:p>
            <w:pPr>
              <w:spacing w:line="252" w:lineRule="auto" w:after="60" w:before="60"/>
            </w:pPr>
            <w:r>
              <w:rPr>
                <w:rFonts w:ascii="Times New Roman" w:hAnsi="Times New Roman" w:eastAsia="宋体"/>
                <w:b w:val="0"/>
                <w:sz w:val="16"/>
              </w:rPr>
              <w:t>860</w:t>
            </w:r>
          </w:p>
        </w:tc>
        <w:tc>
          <w:tcPr>
            <w:tcW w:type="dxa" w:w="1008"/>
          </w:tcPr>
          <w:p>
            <w:pPr>
              <w:spacing w:line="252" w:lineRule="auto" w:after="60" w:before="60"/>
            </w:pPr>
            <w:r>
              <w:rPr>
                <w:rFonts w:ascii="Times New Roman" w:hAnsi="Times New Roman" w:eastAsia="宋体"/>
                <w:b w:val="0"/>
                <w:sz w:val="16"/>
              </w:rPr>
              <w:t>809</w:t>
            </w:r>
          </w:p>
        </w:tc>
        <w:tc>
          <w:tcPr>
            <w:tcW w:type="dxa" w:w="1008"/>
          </w:tcPr>
          <w:p>
            <w:pPr>
              <w:spacing w:line="252" w:lineRule="auto" w:after="60" w:before="60"/>
            </w:pPr>
            <w:r>
              <w:rPr>
                <w:rFonts w:ascii="Times New Roman" w:hAnsi="Times New Roman" w:eastAsia="宋体"/>
                <w:b w:val="0"/>
                <w:sz w:val="16"/>
              </w:rPr>
              <w:t>51</w:t>
            </w:r>
          </w:p>
        </w:tc>
      </w:tr>
      <w:tr>
        <w:trPr>
          <w:cantSplit/>
        </w:trPr>
        <w:tc>
          <w:tcPr>
            <w:tcW w:type="dxa" w:w="1008"/>
          </w:tcPr>
          <w:p>
            <w:pPr>
              <w:spacing w:line="252" w:lineRule="auto" w:after="60" w:before="60"/>
            </w:pPr>
            <w:r>
              <w:rPr>
                <w:rFonts w:ascii="Times New Roman" w:hAnsi="Times New Roman" w:eastAsia="宋体"/>
                <w:b w:val="0"/>
                <w:sz w:val="16"/>
              </w:rPr>
              <w:t>AAEC</w:t>
            </w:r>
          </w:p>
        </w:tc>
        <w:tc>
          <w:tcPr>
            <w:tcW w:type="dxa" w:w="1008"/>
          </w:tcPr>
          <w:p>
            <w:pPr>
              <w:spacing w:line="252" w:lineRule="auto" w:after="60" w:before="60"/>
            </w:pPr>
            <w:r>
              <w:rPr>
                <w:rFonts w:ascii="Times New Roman" w:hAnsi="Times New Roman" w:eastAsia="宋体"/>
                <w:b w:val="0"/>
                <w:sz w:val="16"/>
              </w:rPr>
              <w:t>T1I0</w:t>
            </w:r>
          </w:p>
        </w:tc>
        <w:tc>
          <w:tcPr>
            <w:tcW w:type="dxa" w:w="1008"/>
          </w:tcPr>
          <w:p>
            <w:pPr>
              <w:spacing w:line="252" w:lineRule="auto" w:after="60" w:before="60"/>
            </w:pPr>
            <w:r>
              <w:rPr>
                <w:rFonts w:ascii="Times New Roman" w:hAnsi="Times New Roman" w:eastAsia="宋体"/>
                <w:b w:val="0"/>
                <w:sz w:val="16"/>
              </w:rPr>
              <w:t>43</w:t>
            </w:r>
          </w:p>
        </w:tc>
        <w:tc>
          <w:tcPr>
            <w:tcW w:type="dxa" w:w="1008"/>
          </w:tcPr>
          <w:p>
            <w:pPr>
              <w:spacing w:line="252" w:lineRule="auto" w:after="60" w:before="60"/>
            </w:pPr>
            <w:r>
              <w:rPr>
                <w:rFonts w:ascii="Times New Roman" w:hAnsi="Times New Roman" w:eastAsia="宋体"/>
                <w:b w:val="0"/>
                <w:sz w:val="16"/>
              </w:rPr>
              <w:t>551</w:t>
            </w:r>
          </w:p>
        </w:tc>
        <w:tc>
          <w:tcPr>
            <w:tcW w:type="dxa" w:w="1008"/>
          </w:tcPr>
          <w:p>
            <w:pPr>
              <w:spacing w:line="252" w:lineRule="auto" w:after="60" w:before="60"/>
            </w:pPr>
            <w:r>
              <w:rPr>
                <w:rFonts w:ascii="Times New Roman" w:hAnsi="Times New Roman" w:eastAsia="宋体"/>
                <w:b w:val="0"/>
                <w:sz w:val="16"/>
              </w:rPr>
              <w:t>294</w:t>
            </w:r>
          </w:p>
        </w:tc>
        <w:tc>
          <w:tcPr>
            <w:tcW w:type="dxa" w:w="1008"/>
          </w:tcPr>
          <w:p>
            <w:pPr>
              <w:spacing w:line="252" w:lineRule="auto" w:after="60" w:before="60"/>
            </w:pPr>
            <w:r>
              <w:rPr>
                <w:rFonts w:ascii="Times New Roman" w:hAnsi="Times New Roman" w:eastAsia="宋体"/>
                <w:b w:val="0"/>
                <w:sz w:val="16"/>
              </w:rPr>
              <w:t>258</w:t>
            </w:r>
          </w:p>
        </w:tc>
        <w:tc>
          <w:tcPr>
            <w:tcW w:type="dxa" w:w="1008"/>
          </w:tcPr>
          <w:p>
            <w:pPr>
              <w:spacing w:line="252" w:lineRule="auto" w:after="60" w:before="60"/>
            </w:pPr>
            <w:r>
              <w:rPr>
                <w:rFonts w:ascii="Times New Roman" w:hAnsi="Times New Roman" w:eastAsia="宋体"/>
                <w:b w:val="0"/>
                <w:sz w:val="16"/>
              </w:rPr>
              <w:t>845</w:t>
            </w:r>
          </w:p>
        </w:tc>
        <w:tc>
          <w:tcPr>
            <w:tcW w:type="dxa" w:w="1008"/>
          </w:tcPr>
          <w:p>
            <w:pPr>
              <w:spacing w:line="252" w:lineRule="auto" w:after="60" w:before="60"/>
            </w:pPr>
            <w:r>
              <w:rPr>
                <w:rFonts w:ascii="Times New Roman" w:hAnsi="Times New Roman" w:eastAsia="宋体"/>
                <w:b w:val="0"/>
                <w:sz w:val="16"/>
              </w:rPr>
              <w:t>809</w:t>
            </w:r>
          </w:p>
        </w:tc>
        <w:tc>
          <w:tcPr>
            <w:tcW w:type="dxa" w:w="1008"/>
          </w:tcPr>
          <w:p>
            <w:pPr>
              <w:spacing w:line="252" w:lineRule="auto" w:after="60" w:before="60"/>
            </w:pPr>
            <w:r>
              <w:rPr>
                <w:rFonts w:ascii="Times New Roman" w:hAnsi="Times New Roman" w:eastAsia="宋体"/>
                <w:b w:val="0"/>
                <w:sz w:val="16"/>
              </w:rPr>
              <w:t>36</w:t>
            </w:r>
          </w:p>
        </w:tc>
      </w:tr>
      <w:tr>
        <w:trPr>
          <w:cantSplit/>
        </w:trPr>
        <w:tc>
          <w:tcPr>
            <w:tcW w:type="dxa" w:w="1008"/>
          </w:tcPr>
          <w:p>
            <w:pPr>
              <w:spacing w:line="252" w:lineRule="auto" w:after="60" w:before="60"/>
            </w:pPr>
            <w:r>
              <w:rPr>
                <w:rFonts w:ascii="Times New Roman" w:hAnsi="Times New Roman" w:eastAsia="宋体"/>
                <w:b w:val="0"/>
                <w:sz w:val="16"/>
              </w:rPr>
              <w:t>AAEC</w:t>
            </w:r>
          </w:p>
        </w:tc>
        <w:tc>
          <w:tcPr>
            <w:tcW w:type="dxa" w:w="1008"/>
          </w:tcPr>
          <w:p>
            <w:pPr>
              <w:spacing w:line="252" w:lineRule="auto" w:after="60" w:before="60"/>
            </w:pPr>
            <w:r>
              <w:rPr>
                <w:rFonts w:ascii="Times New Roman" w:hAnsi="Times New Roman" w:eastAsia="宋体"/>
                <w:b w:val="0"/>
                <w:sz w:val="16"/>
              </w:rPr>
              <w:t>T0I0</w:t>
            </w:r>
          </w:p>
        </w:tc>
        <w:tc>
          <w:tcPr>
            <w:tcW w:type="dxa" w:w="1008"/>
          </w:tcPr>
          <w:p>
            <w:pPr>
              <w:spacing w:line="252" w:lineRule="auto" w:after="60" w:before="60"/>
            </w:pPr>
            <w:r>
              <w:rPr>
                <w:rFonts w:ascii="Times New Roman" w:hAnsi="Times New Roman" w:eastAsia="宋体"/>
                <w:b w:val="0"/>
                <w:sz w:val="16"/>
              </w:rPr>
              <w:t>17</w:t>
            </w:r>
          </w:p>
        </w:tc>
        <w:tc>
          <w:tcPr>
            <w:tcW w:type="dxa" w:w="1008"/>
          </w:tcPr>
          <w:p>
            <w:pPr>
              <w:spacing w:line="252" w:lineRule="auto" w:after="60" w:before="60"/>
            </w:pPr>
            <w:r>
              <w:rPr>
                <w:rFonts w:ascii="Times New Roman" w:hAnsi="Times New Roman" w:eastAsia="宋体"/>
                <w:b w:val="0"/>
                <w:sz w:val="16"/>
              </w:rPr>
              <w:t>569</w:t>
            </w:r>
          </w:p>
        </w:tc>
        <w:tc>
          <w:tcPr>
            <w:tcW w:type="dxa" w:w="1008"/>
          </w:tcPr>
          <w:p>
            <w:pPr>
              <w:spacing w:line="252" w:lineRule="auto" w:after="60" w:before="60"/>
            </w:pPr>
            <w:r>
              <w:rPr>
                <w:rFonts w:ascii="Times New Roman" w:hAnsi="Times New Roman" w:eastAsia="宋体"/>
                <w:b w:val="0"/>
                <w:sz w:val="16"/>
              </w:rPr>
              <w:t>292</w:t>
            </w:r>
          </w:p>
        </w:tc>
        <w:tc>
          <w:tcPr>
            <w:tcW w:type="dxa" w:w="1008"/>
          </w:tcPr>
          <w:p>
            <w:pPr>
              <w:spacing w:line="252" w:lineRule="auto" w:after="60" w:before="60"/>
            </w:pPr>
            <w:r>
              <w:rPr>
                <w:rFonts w:ascii="Times New Roman" w:hAnsi="Times New Roman" w:eastAsia="宋体"/>
                <w:b w:val="0"/>
                <w:sz w:val="16"/>
              </w:rPr>
              <w:t>240</w:t>
            </w:r>
          </w:p>
        </w:tc>
        <w:tc>
          <w:tcPr>
            <w:tcW w:type="dxa" w:w="1008"/>
          </w:tcPr>
          <w:p>
            <w:pPr>
              <w:spacing w:line="252" w:lineRule="auto" w:after="60" w:before="60"/>
            </w:pPr>
            <w:r>
              <w:rPr>
                <w:rFonts w:ascii="Times New Roman" w:hAnsi="Times New Roman" w:eastAsia="宋体"/>
                <w:b w:val="0"/>
                <w:sz w:val="16"/>
              </w:rPr>
              <w:t>861</w:t>
            </w:r>
          </w:p>
        </w:tc>
        <w:tc>
          <w:tcPr>
            <w:tcW w:type="dxa" w:w="1008"/>
          </w:tcPr>
          <w:p>
            <w:pPr>
              <w:spacing w:line="252" w:lineRule="auto" w:after="60" w:before="60"/>
            </w:pPr>
            <w:r>
              <w:rPr>
                <w:rFonts w:ascii="Times New Roman" w:hAnsi="Times New Roman" w:eastAsia="宋体"/>
                <w:b w:val="0"/>
                <w:sz w:val="16"/>
              </w:rPr>
              <w:t>809</w:t>
            </w:r>
          </w:p>
        </w:tc>
        <w:tc>
          <w:tcPr>
            <w:tcW w:type="dxa" w:w="1008"/>
          </w:tcPr>
          <w:p>
            <w:pPr>
              <w:spacing w:line="252" w:lineRule="auto" w:after="60" w:before="60"/>
            </w:pPr>
            <w:r>
              <w:rPr>
                <w:rFonts w:ascii="Times New Roman" w:hAnsi="Times New Roman" w:eastAsia="宋体"/>
                <w:b w:val="0"/>
                <w:sz w:val="16"/>
              </w:rPr>
              <w:t>52</w:t>
            </w:r>
          </w:p>
        </w:tc>
      </w:tr>
      <w:tr>
        <w:trPr>
          <w:cantSplit/>
        </w:trPr>
        <w:tc>
          <w:tcPr>
            <w:tcW w:type="dxa" w:w="1008"/>
          </w:tcPr>
          <w:p>
            <w:pPr>
              <w:spacing w:line="252" w:lineRule="auto" w:after="60" w:before="60"/>
            </w:pPr>
            <w:r>
              <w:rPr>
                <w:rFonts w:ascii="Times New Roman" w:hAnsi="Times New Roman" w:eastAsia="宋体"/>
                <w:b w:val="0"/>
                <w:sz w:val="16"/>
              </w:rPr>
              <w:t>AAEC</w:t>
            </w:r>
          </w:p>
        </w:tc>
        <w:tc>
          <w:tcPr>
            <w:tcW w:type="dxa" w:w="1008"/>
          </w:tcPr>
          <w:p>
            <w:pPr>
              <w:spacing w:line="252" w:lineRule="auto" w:after="60" w:before="60"/>
            </w:pPr>
            <w:r>
              <w:rPr>
                <w:rFonts w:ascii="Times New Roman" w:hAnsi="Times New Roman" w:eastAsia="宋体"/>
                <w:b w:val="0"/>
                <w:sz w:val="16"/>
              </w:rPr>
              <w:t>T0I0</w:t>
            </w:r>
          </w:p>
        </w:tc>
        <w:tc>
          <w:tcPr>
            <w:tcW w:type="dxa" w:w="1008"/>
          </w:tcPr>
          <w:p>
            <w:pPr>
              <w:spacing w:line="252" w:lineRule="auto" w:after="60" w:before="60"/>
            </w:pPr>
            <w:r>
              <w:rPr>
                <w:rFonts w:ascii="Times New Roman" w:hAnsi="Times New Roman" w:eastAsia="宋体"/>
                <w:b w:val="0"/>
                <w:sz w:val="16"/>
              </w:rPr>
              <w:t>29</w:t>
            </w:r>
          </w:p>
        </w:tc>
        <w:tc>
          <w:tcPr>
            <w:tcW w:type="dxa" w:w="1008"/>
          </w:tcPr>
          <w:p>
            <w:pPr>
              <w:spacing w:line="252" w:lineRule="auto" w:after="60" w:before="60"/>
            </w:pPr>
            <w:r>
              <w:rPr>
                <w:rFonts w:ascii="Times New Roman" w:hAnsi="Times New Roman" w:eastAsia="宋体"/>
                <w:b w:val="0"/>
                <w:sz w:val="16"/>
              </w:rPr>
              <w:t>567</w:t>
            </w:r>
          </w:p>
        </w:tc>
        <w:tc>
          <w:tcPr>
            <w:tcW w:type="dxa" w:w="1008"/>
          </w:tcPr>
          <w:p>
            <w:pPr>
              <w:spacing w:line="252" w:lineRule="auto" w:after="60" w:before="60"/>
            </w:pPr>
            <w:r>
              <w:rPr>
                <w:rFonts w:ascii="Times New Roman" w:hAnsi="Times New Roman" w:eastAsia="宋体"/>
                <w:b w:val="0"/>
                <w:sz w:val="16"/>
              </w:rPr>
              <w:t>292</w:t>
            </w:r>
          </w:p>
        </w:tc>
        <w:tc>
          <w:tcPr>
            <w:tcW w:type="dxa" w:w="1008"/>
          </w:tcPr>
          <w:p>
            <w:pPr>
              <w:spacing w:line="252" w:lineRule="auto" w:after="60" w:before="60"/>
            </w:pPr>
            <w:r>
              <w:rPr>
                <w:rFonts w:ascii="Times New Roman" w:hAnsi="Times New Roman" w:eastAsia="宋体"/>
                <w:b w:val="0"/>
                <w:sz w:val="16"/>
              </w:rPr>
              <w:t>242</w:t>
            </w:r>
          </w:p>
        </w:tc>
        <w:tc>
          <w:tcPr>
            <w:tcW w:type="dxa" w:w="1008"/>
          </w:tcPr>
          <w:p>
            <w:pPr>
              <w:spacing w:line="252" w:lineRule="auto" w:after="60" w:before="60"/>
            </w:pPr>
            <w:r>
              <w:rPr>
                <w:rFonts w:ascii="Times New Roman" w:hAnsi="Times New Roman" w:eastAsia="宋体"/>
                <w:b w:val="0"/>
                <w:sz w:val="16"/>
              </w:rPr>
              <w:t>859</w:t>
            </w:r>
          </w:p>
        </w:tc>
        <w:tc>
          <w:tcPr>
            <w:tcW w:type="dxa" w:w="1008"/>
          </w:tcPr>
          <w:p>
            <w:pPr>
              <w:spacing w:line="252" w:lineRule="auto" w:after="60" w:before="60"/>
            </w:pPr>
            <w:r>
              <w:rPr>
                <w:rFonts w:ascii="Times New Roman" w:hAnsi="Times New Roman" w:eastAsia="宋体"/>
                <w:b w:val="0"/>
                <w:sz w:val="16"/>
              </w:rPr>
              <w:t>809</w:t>
            </w:r>
          </w:p>
        </w:tc>
        <w:tc>
          <w:tcPr>
            <w:tcW w:type="dxa" w:w="1008"/>
          </w:tcPr>
          <w:p>
            <w:pPr>
              <w:spacing w:line="252" w:lineRule="auto" w:after="60" w:before="60"/>
            </w:pPr>
            <w:r>
              <w:rPr>
                <w:rFonts w:ascii="Times New Roman" w:hAnsi="Times New Roman" w:eastAsia="宋体"/>
                <w:b w:val="0"/>
                <w:sz w:val="16"/>
              </w:rPr>
              <w:t>50</w:t>
            </w:r>
          </w:p>
        </w:tc>
      </w:tr>
      <w:tr>
        <w:trPr>
          <w:cantSplit/>
        </w:trPr>
        <w:tc>
          <w:tcPr>
            <w:tcW w:type="dxa" w:w="1008"/>
          </w:tcPr>
          <w:p>
            <w:pPr>
              <w:spacing w:line="252" w:lineRule="auto" w:after="60" w:before="60"/>
            </w:pPr>
            <w:r>
              <w:rPr>
                <w:rFonts w:ascii="Times New Roman" w:hAnsi="Times New Roman" w:eastAsia="宋体"/>
                <w:b w:val="0"/>
                <w:sz w:val="16"/>
              </w:rPr>
              <w:t>AAEC</w:t>
            </w:r>
          </w:p>
        </w:tc>
        <w:tc>
          <w:tcPr>
            <w:tcW w:type="dxa" w:w="1008"/>
          </w:tcPr>
          <w:p>
            <w:pPr>
              <w:spacing w:line="252" w:lineRule="auto" w:after="60" w:before="60"/>
            </w:pPr>
            <w:r>
              <w:rPr>
                <w:rFonts w:ascii="Times New Roman" w:hAnsi="Times New Roman" w:eastAsia="宋体"/>
                <w:b w:val="0"/>
                <w:sz w:val="16"/>
              </w:rPr>
              <w:t>T0I0</w:t>
            </w:r>
          </w:p>
        </w:tc>
        <w:tc>
          <w:tcPr>
            <w:tcW w:type="dxa" w:w="1008"/>
          </w:tcPr>
          <w:p>
            <w:pPr>
              <w:spacing w:line="252" w:lineRule="auto" w:after="60" w:before="60"/>
            </w:pPr>
            <w:r>
              <w:rPr>
                <w:rFonts w:ascii="Times New Roman" w:hAnsi="Times New Roman" w:eastAsia="宋体"/>
                <w:b w:val="0"/>
                <w:sz w:val="16"/>
              </w:rPr>
              <w:t>43</w:t>
            </w:r>
          </w:p>
        </w:tc>
        <w:tc>
          <w:tcPr>
            <w:tcW w:type="dxa" w:w="1008"/>
          </w:tcPr>
          <w:p>
            <w:pPr>
              <w:spacing w:line="252" w:lineRule="auto" w:after="60" w:before="60"/>
            </w:pPr>
            <w:r>
              <w:rPr>
                <w:rFonts w:ascii="Times New Roman" w:hAnsi="Times New Roman" w:eastAsia="宋体"/>
                <w:b w:val="0"/>
                <w:sz w:val="16"/>
              </w:rPr>
              <w:t>522</w:t>
            </w:r>
          </w:p>
        </w:tc>
        <w:tc>
          <w:tcPr>
            <w:tcW w:type="dxa" w:w="1008"/>
          </w:tcPr>
          <w:p>
            <w:pPr>
              <w:spacing w:line="252" w:lineRule="auto" w:after="60" w:before="60"/>
            </w:pPr>
            <w:r>
              <w:rPr>
                <w:rFonts w:ascii="Times New Roman" w:hAnsi="Times New Roman" w:eastAsia="宋体"/>
                <w:b w:val="0"/>
                <w:sz w:val="16"/>
              </w:rPr>
              <w:t>323</w:t>
            </w:r>
          </w:p>
        </w:tc>
        <w:tc>
          <w:tcPr>
            <w:tcW w:type="dxa" w:w="1008"/>
          </w:tcPr>
          <w:p>
            <w:pPr>
              <w:spacing w:line="252" w:lineRule="auto" w:after="60" w:before="60"/>
            </w:pPr>
            <w:r>
              <w:rPr>
                <w:rFonts w:ascii="Times New Roman" w:hAnsi="Times New Roman" w:eastAsia="宋体"/>
                <w:b w:val="0"/>
                <w:sz w:val="16"/>
              </w:rPr>
              <w:t>287</w:t>
            </w:r>
          </w:p>
        </w:tc>
        <w:tc>
          <w:tcPr>
            <w:tcW w:type="dxa" w:w="1008"/>
          </w:tcPr>
          <w:p>
            <w:pPr>
              <w:spacing w:line="252" w:lineRule="auto" w:after="60" w:before="60"/>
            </w:pPr>
            <w:r>
              <w:rPr>
                <w:rFonts w:ascii="Times New Roman" w:hAnsi="Times New Roman" w:eastAsia="宋体"/>
                <w:b w:val="0"/>
                <w:sz w:val="16"/>
              </w:rPr>
              <w:t>845</w:t>
            </w:r>
          </w:p>
        </w:tc>
        <w:tc>
          <w:tcPr>
            <w:tcW w:type="dxa" w:w="1008"/>
          </w:tcPr>
          <w:p>
            <w:pPr>
              <w:spacing w:line="252" w:lineRule="auto" w:after="60" w:before="60"/>
            </w:pPr>
            <w:r>
              <w:rPr>
                <w:rFonts w:ascii="Times New Roman" w:hAnsi="Times New Roman" w:eastAsia="宋体"/>
                <w:b w:val="0"/>
                <w:sz w:val="16"/>
              </w:rPr>
              <w:t>809</w:t>
            </w:r>
          </w:p>
        </w:tc>
        <w:tc>
          <w:tcPr>
            <w:tcW w:type="dxa" w:w="1008"/>
          </w:tcPr>
          <w:p>
            <w:pPr>
              <w:spacing w:line="252" w:lineRule="auto" w:after="60" w:before="60"/>
            </w:pPr>
            <w:r>
              <w:rPr>
                <w:rFonts w:ascii="Times New Roman" w:hAnsi="Times New Roman" w:eastAsia="宋体"/>
                <w:b w:val="0"/>
                <w:sz w:val="16"/>
              </w:rPr>
              <w:t>36</w:t>
            </w:r>
          </w:p>
        </w:tc>
      </w:tr>
      <w:tr>
        <w:trPr>
          <w:cantSplit/>
        </w:trPr>
        <w:tc>
          <w:tcPr>
            <w:tcW w:type="dxa" w:w="1008"/>
          </w:tcPr>
          <w:p>
            <w:pPr>
              <w:spacing w:line="252" w:lineRule="auto" w:after="60" w:before="60"/>
            </w:pPr>
            <w:r>
              <w:rPr>
                <w:rFonts w:ascii="Times New Roman" w:hAnsi="Times New Roman" w:eastAsia="宋体"/>
                <w:b w:val="0"/>
                <w:sz w:val="16"/>
              </w:rPr>
              <w:t>CDCP</w:t>
            </w:r>
          </w:p>
        </w:tc>
        <w:tc>
          <w:tcPr>
            <w:tcW w:type="dxa" w:w="1008"/>
          </w:tcPr>
          <w:p>
            <w:pPr>
              <w:spacing w:line="252" w:lineRule="auto" w:after="60" w:before="60"/>
            </w:pPr>
            <w:r>
              <w:rPr>
                <w:rFonts w:ascii="Times New Roman" w:hAnsi="Times New Roman" w:eastAsia="宋体"/>
                <w:b w:val="0"/>
                <w:sz w:val="16"/>
              </w:rPr>
              <w:t>T1I0</w:t>
            </w:r>
          </w:p>
        </w:tc>
        <w:tc>
          <w:tcPr>
            <w:tcW w:type="dxa" w:w="1008"/>
          </w:tcPr>
          <w:p>
            <w:pPr>
              <w:spacing w:line="252" w:lineRule="auto" w:after="60" w:before="60"/>
            </w:pPr>
            <w:r>
              <w:rPr>
                <w:rFonts w:ascii="Times New Roman" w:hAnsi="Times New Roman" w:eastAsia="宋体"/>
                <w:b w:val="0"/>
                <w:sz w:val="16"/>
              </w:rPr>
              <w:t>17</w:t>
            </w:r>
          </w:p>
        </w:tc>
        <w:tc>
          <w:tcPr>
            <w:tcW w:type="dxa" w:w="1008"/>
          </w:tcPr>
          <w:p>
            <w:pPr>
              <w:spacing w:line="252" w:lineRule="auto" w:after="60" w:before="60"/>
            </w:pPr>
            <w:r>
              <w:rPr>
                <w:rFonts w:ascii="Times New Roman" w:hAnsi="Times New Roman" w:eastAsia="宋体"/>
                <w:b w:val="0"/>
                <w:sz w:val="16"/>
              </w:rPr>
              <w:t>132</w:t>
            </w:r>
          </w:p>
        </w:tc>
        <w:tc>
          <w:tcPr>
            <w:tcW w:type="dxa" w:w="1008"/>
          </w:tcPr>
          <w:p>
            <w:pPr>
              <w:spacing w:line="252" w:lineRule="auto" w:after="60" w:before="60"/>
            </w:pPr>
            <w:r>
              <w:rPr>
                <w:rFonts w:ascii="Times New Roman" w:hAnsi="Times New Roman" w:eastAsia="宋体"/>
                <w:b w:val="0"/>
                <w:sz w:val="16"/>
              </w:rPr>
              <w:t>140</w:t>
            </w:r>
          </w:p>
        </w:tc>
        <w:tc>
          <w:tcPr>
            <w:tcW w:type="dxa" w:w="1008"/>
          </w:tcPr>
          <w:p>
            <w:pPr>
              <w:spacing w:line="252" w:lineRule="auto" w:after="60" w:before="60"/>
            </w:pPr>
            <w:r>
              <w:rPr>
                <w:rFonts w:ascii="Times New Roman" w:hAnsi="Times New Roman" w:eastAsia="宋体"/>
                <w:b w:val="0"/>
                <w:sz w:val="16"/>
              </w:rPr>
              <w:t>120</w:t>
            </w:r>
          </w:p>
        </w:tc>
        <w:tc>
          <w:tcPr>
            <w:tcW w:type="dxa" w:w="1008"/>
          </w:tcPr>
          <w:p>
            <w:pPr>
              <w:spacing w:line="252" w:lineRule="auto" w:after="60" w:before="60"/>
            </w:pPr>
            <w:r>
              <w:rPr>
                <w:rFonts w:ascii="Times New Roman" w:hAnsi="Times New Roman" w:eastAsia="宋体"/>
                <w:b w:val="0"/>
                <w:sz w:val="16"/>
              </w:rPr>
              <w:t>272</w:t>
            </w:r>
          </w:p>
        </w:tc>
        <w:tc>
          <w:tcPr>
            <w:tcW w:type="dxa" w:w="1008"/>
          </w:tcPr>
          <w:p>
            <w:pPr>
              <w:spacing w:line="252" w:lineRule="auto" w:after="60" w:before="60"/>
            </w:pPr>
            <w:r>
              <w:rPr>
                <w:rFonts w:ascii="Times New Roman" w:hAnsi="Times New Roman" w:eastAsia="宋体"/>
                <w:b w:val="0"/>
                <w:sz w:val="16"/>
              </w:rPr>
              <w:t>252</w:t>
            </w:r>
          </w:p>
        </w:tc>
        <w:tc>
          <w:tcPr>
            <w:tcW w:type="dxa" w:w="1008"/>
          </w:tcPr>
          <w:p>
            <w:pPr>
              <w:spacing w:line="252" w:lineRule="auto" w:after="60" w:before="60"/>
            </w:pPr>
            <w:r>
              <w:rPr>
                <w:rFonts w:ascii="Times New Roman" w:hAnsi="Times New Roman" w:eastAsia="宋体"/>
                <w:b w:val="0"/>
                <w:sz w:val="16"/>
              </w:rPr>
              <w:t>20</w:t>
            </w:r>
          </w:p>
        </w:tc>
      </w:tr>
      <w:tr>
        <w:trPr>
          <w:cantSplit/>
        </w:trPr>
        <w:tc>
          <w:tcPr>
            <w:tcW w:type="dxa" w:w="1008"/>
          </w:tcPr>
          <w:p>
            <w:pPr>
              <w:spacing w:line="252" w:lineRule="auto" w:after="60" w:before="60"/>
            </w:pPr>
            <w:r>
              <w:rPr>
                <w:rFonts w:ascii="Times New Roman" w:hAnsi="Times New Roman" w:eastAsia="宋体"/>
                <w:b w:val="0"/>
                <w:sz w:val="16"/>
              </w:rPr>
              <w:t>CDCP</w:t>
            </w:r>
          </w:p>
        </w:tc>
        <w:tc>
          <w:tcPr>
            <w:tcW w:type="dxa" w:w="1008"/>
          </w:tcPr>
          <w:p>
            <w:pPr>
              <w:spacing w:line="252" w:lineRule="auto" w:after="60" w:before="60"/>
            </w:pPr>
            <w:r>
              <w:rPr>
                <w:rFonts w:ascii="Times New Roman" w:hAnsi="Times New Roman" w:eastAsia="宋体"/>
                <w:b w:val="0"/>
                <w:sz w:val="16"/>
              </w:rPr>
              <w:t>T1I0</w:t>
            </w:r>
          </w:p>
        </w:tc>
        <w:tc>
          <w:tcPr>
            <w:tcW w:type="dxa" w:w="1008"/>
          </w:tcPr>
          <w:p>
            <w:pPr>
              <w:spacing w:line="252" w:lineRule="auto" w:after="60" w:before="60"/>
            </w:pPr>
            <w:r>
              <w:rPr>
                <w:rFonts w:ascii="Times New Roman" w:hAnsi="Times New Roman" w:eastAsia="宋体"/>
                <w:b w:val="0"/>
                <w:sz w:val="16"/>
              </w:rPr>
              <w:t>29</w:t>
            </w:r>
          </w:p>
        </w:tc>
        <w:tc>
          <w:tcPr>
            <w:tcW w:type="dxa" w:w="1008"/>
          </w:tcPr>
          <w:p>
            <w:pPr>
              <w:spacing w:line="252" w:lineRule="auto" w:after="60" w:before="60"/>
            </w:pPr>
            <w:r>
              <w:rPr>
                <w:rFonts w:ascii="Times New Roman" w:hAnsi="Times New Roman" w:eastAsia="宋体"/>
                <w:b w:val="0"/>
                <w:sz w:val="16"/>
              </w:rPr>
              <w:t>132</w:t>
            </w:r>
          </w:p>
        </w:tc>
        <w:tc>
          <w:tcPr>
            <w:tcW w:type="dxa" w:w="1008"/>
          </w:tcPr>
          <w:p>
            <w:pPr>
              <w:spacing w:line="252" w:lineRule="auto" w:after="60" w:before="60"/>
            </w:pPr>
            <w:r>
              <w:rPr>
                <w:rFonts w:ascii="Times New Roman" w:hAnsi="Times New Roman" w:eastAsia="宋体"/>
                <w:b w:val="0"/>
                <w:sz w:val="16"/>
              </w:rPr>
              <w:t>151</w:t>
            </w:r>
          </w:p>
        </w:tc>
        <w:tc>
          <w:tcPr>
            <w:tcW w:type="dxa" w:w="1008"/>
          </w:tcPr>
          <w:p>
            <w:pPr>
              <w:spacing w:line="252" w:lineRule="auto" w:after="60" w:before="60"/>
            </w:pPr>
            <w:r>
              <w:rPr>
                <w:rFonts w:ascii="Times New Roman" w:hAnsi="Times New Roman" w:eastAsia="宋体"/>
                <w:b w:val="0"/>
                <w:sz w:val="16"/>
              </w:rPr>
              <w:t>120</w:t>
            </w:r>
          </w:p>
        </w:tc>
        <w:tc>
          <w:tcPr>
            <w:tcW w:type="dxa" w:w="1008"/>
          </w:tcPr>
          <w:p>
            <w:pPr>
              <w:spacing w:line="252" w:lineRule="auto" w:after="60" w:before="60"/>
            </w:pPr>
            <w:r>
              <w:rPr>
                <w:rFonts w:ascii="Times New Roman" w:hAnsi="Times New Roman" w:eastAsia="宋体"/>
                <w:b w:val="0"/>
                <w:sz w:val="16"/>
              </w:rPr>
              <w:t>283</w:t>
            </w:r>
          </w:p>
        </w:tc>
        <w:tc>
          <w:tcPr>
            <w:tcW w:type="dxa" w:w="1008"/>
          </w:tcPr>
          <w:p>
            <w:pPr>
              <w:spacing w:line="252" w:lineRule="auto" w:after="60" w:before="60"/>
            </w:pPr>
            <w:r>
              <w:rPr>
                <w:rFonts w:ascii="Times New Roman" w:hAnsi="Times New Roman" w:eastAsia="宋体"/>
                <w:b w:val="0"/>
                <w:sz w:val="16"/>
              </w:rPr>
              <w:t>252</w:t>
            </w:r>
          </w:p>
        </w:tc>
        <w:tc>
          <w:tcPr>
            <w:tcW w:type="dxa" w:w="1008"/>
          </w:tcPr>
          <w:p>
            <w:pPr>
              <w:spacing w:line="252" w:lineRule="auto" w:after="60" w:before="60"/>
            </w:pPr>
            <w:r>
              <w:rPr>
                <w:rFonts w:ascii="Times New Roman" w:hAnsi="Times New Roman" w:eastAsia="宋体"/>
                <w:b w:val="0"/>
                <w:sz w:val="16"/>
              </w:rPr>
              <w:t>31</w:t>
            </w:r>
          </w:p>
        </w:tc>
      </w:tr>
      <w:tr>
        <w:trPr>
          <w:cantSplit/>
        </w:trPr>
        <w:tc>
          <w:tcPr>
            <w:tcW w:type="dxa" w:w="1008"/>
          </w:tcPr>
          <w:p>
            <w:pPr>
              <w:spacing w:line="252" w:lineRule="auto" w:after="60" w:before="60"/>
            </w:pPr>
            <w:r>
              <w:rPr>
                <w:rFonts w:ascii="Times New Roman" w:hAnsi="Times New Roman" w:eastAsia="宋体"/>
                <w:b w:val="0"/>
                <w:sz w:val="16"/>
              </w:rPr>
              <w:t>CDCP</w:t>
            </w:r>
          </w:p>
        </w:tc>
        <w:tc>
          <w:tcPr>
            <w:tcW w:type="dxa" w:w="1008"/>
          </w:tcPr>
          <w:p>
            <w:pPr>
              <w:spacing w:line="252" w:lineRule="auto" w:after="60" w:before="60"/>
            </w:pPr>
            <w:r>
              <w:rPr>
                <w:rFonts w:ascii="Times New Roman" w:hAnsi="Times New Roman" w:eastAsia="宋体"/>
                <w:b w:val="0"/>
                <w:sz w:val="16"/>
              </w:rPr>
              <w:t>T1I0</w:t>
            </w:r>
          </w:p>
        </w:tc>
        <w:tc>
          <w:tcPr>
            <w:tcW w:type="dxa" w:w="1008"/>
          </w:tcPr>
          <w:p>
            <w:pPr>
              <w:spacing w:line="252" w:lineRule="auto" w:after="60" w:before="60"/>
            </w:pPr>
            <w:r>
              <w:rPr>
                <w:rFonts w:ascii="Times New Roman" w:hAnsi="Times New Roman" w:eastAsia="宋体"/>
                <w:b w:val="0"/>
                <w:sz w:val="16"/>
              </w:rPr>
              <w:t>43</w:t>
            </w:r>
          </w:p>
        </w:tc>
        <w:tc>
          <w:tcPr>
            <w:tcW w:type="dxa" w:w="1008"/>
          </w:tcPr>
          <w:p>
            <w:pPr>
              <w:spacing w:line="252" w:lineRule="auto" w:after="60" w:before="60"/>
            </w:pPr>
            <w:r>
              <w:rPr>
                <w:rFonts w:ascii="Times New Roman" w:hAnsi="Times New Roman" w:eastAsia="宋体"/>
                <w:b w:val="0"/>
                <w:sz w:val="16"/>
              </w:rPr>
              <w:t>120</w:t>
            </w:r>
          </w:p>
        </w:tc>
        <w:tc>
          <w:tcPr>
            <w:tcW w:type="dxa" w:w="1008"/>
          </w:tcPr>
          <w:p>
            <w:pPr>
              <w:spacing w:line="252" w:lineRule="auto" w:after="60" w:before="60"/>
            </w:pPr>
            <w:r>
              <w:rPr>
                <w:rFonts w:ascii="Times New Roman" w:hAnsi="Times New Roman" w:eastAsia="宋体"/>
                <w:b w:val="0"/>
                <w:sz w:val="16"/>
              </w:rPr>
              <w:t>172</w:t>
            </w:r>
          </w:p>
        </w:tc>
        <w:tc>
          <w:tcPr>
            <w:tcW w:type="dxa" w:w="1008"/>
          </w:tcPr>
          <w:p>
            <w:pPr>
              <w:spacing w:line="252" w:lineRule="auto" w:after="60" w:before="60"/>
            </w:pPr>
            <w:r>
              <w:rPr>
                <w:rFonts w:ascii="Times New Roman" w:hAnsi="Times New Roman" w:eastAsia="宋体"/>
                <w:b w:val="0"/>
                <w:sz w:val="16"/>
              </w:rPr>
              <w:t>132</w:t>
            </w:r>
          </w:p>
        </w:tc>
        <w:tc>
          <w:tcPr>
            <w:tcW w:type="dxa" w:w="1008"/>
          </w:tcPr>
          <w:p>
            <w:pPr>
              <w:spacing w:line="252" w:lineRule="auto" w:after="60" w:before="60"/>
            </w:pPr>
            <w:r>
              <w:rPr>
                <w:rFonts w:ascii="Times New Roman" w:hAnsi="Times New Roman" w:eastAsia="宋体"/>
                <w:b w:val="0"/>
                <w:sz w:val="16"/>
              </w:rPr>
              <w:t>292</w:t>
            </w:r>
          </w:p>
        </w:tc>
        <w:tc>
          <w:tcPr>
            <w:tcW w:type="dxa" w:w="1008"/>
          </w:tcPr>
          <w:p>
            <w:pPr>
              <w:spacing w:line="252" w:lineRule="auto" w:after="60" w:before="60"/>
            </w:pPr>
            <w:r>
              <w:rPr>
                <w:rFonts w:ascii="Times New Roman" w:hAnsi="Times New Roman" w:eastAsia="宋体"/>
                <w:b w:val="0"/>
                <w:sz w:val="16"/>
              </w:rPr>
              <w:t>252</w:t>
            </w:r>
          </w:p>
        </w:tc>
        <w:tc>
          <w:tcPr>
            <w:tcW w:type="dxa" w:w="1008"/>
          </w:tcPr>
          <w:p>
            <w:pPr>
              <w:spacing w:line="252" w:lineRule="auto" w:after="60" w:before="60"/>
            </w:pPr>
            <w:r>
              <w:rPr>
                <w:rFonts w:ascii="Times New Roman" w:hAnsi="Times New Roman" w:eastAsia="宋体"/>
                <w:b w:val="0"/>
                <w:sz w:val="16"/>
              </w:rPr>
              <w:t>40</w:t>
            </w:r>
          </w:p>
        </w:tc>
      </w:tr>
      <w:tr>
        <w:trPr>
          <w:cantSplit/>
        </w:trPr>
        <w:tc>
          <w:tcPr>
            <w:tcW w:type="dxa" w:w="1008"/>
          </w:tcPr>
          <w:p>
            <w:pPr>
              <w:spacing w:line="252" w:lineRule="auto" w:after="60" w:before="60"/>
            </w:pPr>
            <w:r>
              <w:rPr>
                <w:rFonts w:ascii="Times New Roman" w:hAnsi="Times New Roman" w:eastAsia="宋体"/>
                <w:b w:val="0"/>
                <w:sz w:val="16"/>
              </w:rPr>
              <w:t>CDCP</w:t>
            </w:r>
          </w:p>
        </w:tc>
        <w:tc>
          <w:tcPr>
            <w:tcW w:type="dxa" w:w="1008"/>
          </w:tcPr>
          <w:p>
            <w:pPr>
              <w:spacing w:line="252" w:lineRule="auto" w:after="60" w:before="60"/>
            </w:pPr>
            <w:r>
              <w:rPr>
                <w:rFonts w:ascii="Times New Roman" w:hAnsi="Times New Roman" w:eastAsia="宋体"/>
                <w:b w:val="0"/>
                <w:sz w:val="16"/>
              </w:rPr>
              <w:t>T0I0</w:t>
            </w:r>
          </w:p>
        </w:tc>
        <w:tc>
          <w:tcPr>
            <w:tcW w:type="dxa" w:w="1008"/>
          </w:tcPr>
          <w:p>
            <w:pPr>
              <w:spacing w:line="252" w:lineRule="auto" w:after="60" w:before="60"/>
            </w:pPr>
            <w:r>
              <w:rPr>
                <w:rFonts w:ascii="Times New Roman" w:hAnsi="Times New Roman" w:eastAsia="宋体"/>
                <w:b w:val="0"/>
                <w:sz w:val="16"/>
              </w:rPr>
              <w:t>17</w:t>
            </w:r>
          </w:p>
        </w:tc>
        <w:tc>
          <w:tcPr>
            <w:tcW w:type="dxa" w:w="1008"/>
          </w:tcPr>
          <w:p>
            <w:pPr>
              <w:spacing w:line="252" w:lineRule="auto" w:after="60" w:before="60"/>
            </w:pPr>
            <w:r>
              <w:rPr>
                <w:rFonts w:ascii="Times New Roman" w:hAnsi="Times New Roman" w:eastAsia="宋体"/>
                <w:b w:val="0"/>
                <w:sz w:val="16"/>
              </w:rPr>
              <w:t>114</w:t>
            </w:r>
          </w:p>
        </w:tc>
        <w:tc>
          <w:tcPr>
            <w:tcW w:type="dxa" w:w="1008"/>
          </w:tcPr>
          <w:p>
            <w:pPr>
              <w:spacing w:line="252" w:lineRule="auto" w:after="60" w:before="60"/>
            </w:pPr>
            <w:r>
              <w:rPr>
                <w:rFonts w:ascii="Times New Roman" w:hAnsi="Times New Roman" w:eastAsia="宋体"/>
                <w:b w:val="0"/>
                <w:sz w:val="16"/>
              </w:rPr>
              <w:t>158</w:t>
            </w:r>
          </w:p>
        </w:tc>
        <w:tc>
          <w:tcPr>
            <w:tcW w:type="dxa" w:w="1008"/>
          </w:tcPr>
          <w:p>
            <w:pPr>
              <w:spacing w:line="252" w:lineRule="auto" w:after="60" w:before="60"/>
            </w:pPr>
            <w:r>
              <w:rPr>
                <w:rFonts w:ascii="Times New Roman" w:hAnsi="Times New Roman" w:eastAsia="宋体"/>
                <w:b w:val="0"/>
                <w:sz w:val="16"/>
              </w:rPr>
              <w:t>138</w:t>
            </w:r>
          </w:p>
        </w:tc>
        <w:tc>
          <w:tcPr>
            <w:tcW w:type="dxa" w:w="1008"/>
          </w:tcPr>
          <w:p>
            <w:pPr>
              <w:spacing w:line="252" w:lineRule="auto" w:after="60" w:before="60"/>
            </w:pPr>
            <w:r>
              <w:rPr>
                <w:rFonts w:ascii="Times New Roman" w:hAnsi="Times New Roman" w:eastAsia="宋体"/>
                <w:b w:val="0"/>
                <w:sz w:val="16"/>
              </w:rPr>
              <w:t>272</w:t>
            </w:r>
          </w:p>
        </w:tc>
        <w:tc>
          <w:tcPr>
            <w:tcW w:type="dxa" w:w="1008"/>
          </w:tcPr>
          <w:p>
            <w:pPr>
              <w:spacing w:line="252" w:lineRule="auto" w:after="60" w:before="60"/>
            </w:pPr>
            <w:r>
              <w:rPr>
                <w:rFonts w:ascii="Times New Roman" w:hAnsi="Times New Roman" w:eastAsia="宋体"/>
                <w:b w:val="0"/>
                <w:sz w:val="16"/>
              </w:rPr>
              <w:t>252</w:t>
            </w:r>
          </w:p>
        </w:tc>
        <w:tc>
          <w:tcPr>
            <w:tcW w:type="dxa" w:w="1008"/>
          </w:tcPr>
          <w:p>
            <w:pPr>
              <w:spacing w:line="252" w:lineRule="auto" w:after="60" w:before="60"/>
            </w:pPr>
            <w:r>
              <w:rPr>
                <w:rFonts w:ascii="Times New Roman" w:hAnsi="Times New Roman" w:eastAsia="宋体"/>
                <w:b w:val="0"/>
                <w:sz w:val="16"/>
              </w:rPr>
              <w:t>20</w:t>
            </w:r>
          </w:p>
        </w:tc>
      </w:tr>
      <w:tr>
        <w:trPr>
          <w:cantSplit/>
        </w:trPr>
        <w:tc>
          <w:tcPr>
            <w:tcW w:type="dxa" w:w="1008"/>
          </w:tcPr>
          <w:p>
            <w:pPr>
              <w:spacing w:line="252" w:lineRule="auto" w:after="60" w:before="60"/>
            </w:pPr>
            <w:r>
              <w:rPr>
                <w:rFonts w:ascii="Times New Roman" w:hAnsi="Times New Roman" w:eastAsia="宋体"/>
                <w:b w:val="0"/>
                <w:sz w:val="16"/>
              </w:rPr>
              <w:t>CDCP</w:t>
            </w:r>
          </w:p>
        </w:tc>
        <w:tc>
          <w:tcPr>
            <w:tcW w:type="dxa" w:w="1008"/>
          </w:tcPr>
          <w:p>
            <w:pPr>
              <w:spacing w:line="252" w:lineRule="auto" w:after="60" w:before="60"/>
            </w:pPr>
            <w:r>
              <w:rPr>
                <w:rFonts w:ascii="Times New Roman" w:hAnsi="Times New Roman" w:eastAsia="宋体"/>
                <w:b w:val="0"/>
                <w:sz w:val="16"/>
              </w:rPr>
              <w:t>T0I0</w:t>
            </w:r>
          </w:p>
        </w:tc>
        <w:tc>
          <w:tcPr>
            <w:tcW w:type="dxa" w:w="1008"/>
          </w:tcPr>
          <w:p>
            <w:pPr>
              <w:spacing w:line="252" w:lineRule="auto" w:after="60" w:before="60"/>
            </w:pPr>
            <w:r>
              <w:rPr>
                <w:rFonts w:ascii="Times New Roman" w:hAnsi="Times New Roman" w:eastAsia="宋体"/>
                <w:b w:val="0"/>
                <w:sz w:val="16"/>
              </w:rPr>
              <w:t>29</w:t>
            </w:r>
          </w:p>
        </w:tc>
        <w:tc>
          <w:tcPr>
            <w:tcW w:type="dxa" w:w="1008"/>
          </w:tcPr>
          <w:p>
            <w:pPr>
              <w:spacing w:line="252" w:lineRule="auto" w:after="60" w:before="60"/>
            </w:pPr>
            <w:r>
              <w:rPr>
                <w:rFonts w:ascii="Times New Roman" w:hAnsi="Times New Roman" w:eastAsia="宋体"/>
                <w:b w:val="0"/>
                <w:sz w:val="16"/>
              </w:rPr>
              <w:t>123</w:t>
            </w:r>
          </w:p>
        </w:tc>
        <w:tc>
          <w:tcPr>
            <w:tcW w:type="dxa" w:w="1008"/>
          </w:tcPr>
          <w:p>
            <w:pPr>
              <w:spacing w:line="252" w:lineRule="auto" w:after="60" w:before="60"/>
            </w:pPr>
            <w:r>
              <w:rPr>
                <w:rFonts w:ascii="Times New Roman" w:hAnsi="Times New Roman" w:eastAsia="宋体"/>
                <w:b w:val="0"/>
                <w:sz w:val="16"/>
              </w:rPr>
              <w:t>159</w:t>
            </w:r>
          </w:p>
        </w:tc>
        <w:tc>
          <w:tcPr>
            <w:tcW w:type="dxa" w:w="1008"/>
          </w:tcPr>
          <w:p>
            <w:pPr>
              <w:spacing w:line="252" w:lineRule="auto" w:after="60" w:before="60"/>
            </w:pPr>
            <w:r>
              <w:rPr>
                <w:rFonts w:ascii="Times New Roman" w:hAnsi="Times New Roman" w:eastAsia="宋体"/>
                <w:b w:val="0"/>
                <w:sz w:val="16"/>
              </w:rPr>
              <w:t>129</w:t>
            </w:r>
          </w:p>
        </w:tc>
        <w:tc>
          <w:tcPr>
            <w:tcW w:type="dxa" w:w="1008"/>
          </w:tcPr>
          <w:p>
            <w:pPr>
              <w:spacing w:line="252" w:lineRule="auto" w:after="60" w:before="60"/>
            </w:pPr>
            <w:r>
              <w:rPr>
                <w:rFonts w:ascii="Times New Roman" w:hAnsi="Times New Roman" w:eastAsia="宋体"/>
                <w:b w:val="0"/>
                <w:sz w:val="16"/>
              </w:rPr>
              <w:t>282</w:t>
            </w:r>
          </w:p>
        </w:tc>
        <w:tc>
          <w:tcPr>
            <w:tcW w:type="dxa" w:w="1008"/>
          </w:tcPr>
          <w:p>
            <w:pPr>
              <w:spacing w:line="252" w:lineRule="auto" w:after="60" w:before="60"/>
            </w:pPr>
            <w:r>
              <w:rPr>
                <w:rFonts w:ascii="Times New Roman" w:hAnsi="Times New Roman" w:eastAsia="宋体"/>
                <w:b w:val="0"/>
                <w:sz w:val="16"/>
              </w:rPr>
              <w:t>252</w:t>
            </w:r>
          </w:p>
        </w:tc>
        <w:tc>
          <w:tcPr>
            <w:tcW w:type="dxa" w:w="1008"/>
          </w:tcPr>
          <w:p>
            <w:pPr>
              <w:spacing w:line="252" w:lineRule="auto" w:after="60" w:before="60"/>
            </w:pPr>
            <w:r>
              <w:rPr>
                <w:rFonts w:ascii="Times New Roman" w:hAnsi="Times New Roman" w:eastAsia="宋体"/>
                <w:b w:val="0"/>
                <w:sz w:val="16"/>
              </w:rPr>
              <w:t>30</w:t>
            </w:r>
          </w:p>
        </w:tc>
      </w:tr>
      <w:tr>
        <w:trPr>
          <w:cantSplit/>
        </w:trPr>
        <w:tc>
          <w:tcPr>
            <w:tcW w:type="dxa" w:w="1008"/>
          </w:tcPr>
          <w:p>
            <w:pPr>
              <w:spacing w:line="252" w:lineRule="auto" w:after="60" w:before="60"/>
            </w:pPr>
            <w:r>
              <w:rPr>
                <w:rFonts w:ascii="Times New Roman" w:hAnsi="Times New Roman" w:eastAsia="宋体"/>
                <w:b w:val="0"/>
                <w:sz w:val="16"/>
              </w:rPr>
              <w:t>CDCP</w:t>
            </w:r>
          </w:p>
        </w:tc>
        <w:tc>
          <w:tcPr>
            <w:tcW w:type="dxa" w:w="1008"/>
          </w:tcPr>
          <w:p>
            <w:pPr>
              <w:spacing w:line="252" w:lineRule="auto" w:after="60" w:before="60"/>
            </w:pPr>
            <w:r>
              <w:rPr>
                <w:rFonts w:ascii="Times New Roman" w:hAnsi="Times New Roman" w:eastAsia="宋体"/>
                <w:b w:val="0"/>
                <w:sz w:val="16"/>
              </w:rPr>
              <w:t>T0I0</w:t>
            </w:r>
          </w:p>
        </w:tc>
        <w:tc>
          <w:tcPr>
            <w:tcW w:type="dxa" w:w="1008"/>
          </w:tcPr>
          <w:p>
            <w:pPr>
              <w:spacing w:line="252" w:lineRule="auto" w:after="60" w:before="60"/>
            </w:pPr>
            <w:r>
              <w:rPr>
                <w:rFonts w:ascii="Times New Roman" w:hAnsi="Times New Roman" w:eastAsia="宋体"/>
                <w:b w:val="0"/>
                <w:sz w:val="16"/>
              </w:rPr>
              <w:t>43</w:t>
            </w:r>
          </w:p>
        </w:tc>
        <w:tc>
          <w:tcPr>
            <w:tcW w:type="dxa" w:w="1008"/>
          </w:tcPr>
          <w:p>
            <w:pPr>
              <w:spacing w:line="252" w:lineRule="auto" w:after="60" w:before="60"/>
            </w:pPr>
            <w:r>
              <w:rPr>
                <w:rFonts w:ascii="Times New Roman" w:hAnsi="Times New Roman" w:eastAsia="宋体"/>
                <w:b w:val="0"/>
                <w:sz w:val="16"/>
              </w:rPr>
              <w:t>107</w:t>
            </w:r>
          </w:p>
        </w:tc>
        <w:tc>
          <w:tcPr>
            <w:tcW w:type="dxa" w:w="1008"/>
          </w:tcPr>
          <w:p>
            <w:pPr>
              <w:spacing w:line="252" w:lineRule="auto" w:after="60" w:before="60"/>
            </w:pPr>
            <w:r>
              <w:rPr>
                <w:rFonts w:ascii="Times New Roman" w:hAnsi="Times New Roman" w:eastAsia="宋体"/>
                <w:b w:val="0"/>
                <w:sz w:val="16"/>
              </w:rPr>
              <w:t>184</w:t>
            </w:r>
          </w:p>
        </w:tc>
        <w:tc>
          <w:tcPr>
            <w:tcW w:type="dxa" w:w="1008"/>
          </w:tcPr>
          <w:p>
            <w:pPr>
              <w:spacing w:line="252" w:lineRule="auto" w:after="60" w:before="60"/>
            </w:pPr>
            <w:r>
              <w:rPr>
                <w:rFonts w:ascii="Times New Roman" w:hAnsi="Times New Roman" w:eastAsia="宋体"/>
                <w:b w:val="0"/>
                <w:sz w:val="16"/>
              </w:rPr>
              <w:t>145</w:t>
            </w:r>
          </w:p>
        </w:tc>
        <w:tc>
          <w:tcPr>
            <w:tcW w:type="dxa" w:w="1008"/>
          </w:tcPr>
          <w:p>
            <w:pPr>
              <w:spacing w:line="252" w:lineRule="auto" w:after="60" w:before="60"/>
            </w:pPr>
            <w:r>
              <w:rPr>
                <w:rFonts w:ascii="Times New Roman" w:hAnsi="Times New Roman" w:eastAsia="宋体"/>
                <w:b w:val="0"/>
                <w:sz w:val="16"/>
              </w:rPr>
              <w:t>291</w:t>
            </w:r>
          </w:p>
        </w:tc>
        <w:tc>
          <w:tcPr>
            <w:tcW w:type="dxa" w:w="1008"/>
          </w:tcPr>
          <w:p>
            <w:pPr>
              <w:spacing w:line="252" w:lineRule="auto" w:after="60" w:before="60"/>
            </w:pPr>
            <w:r>
              <w:rPr>
                <w:rFonts w:ascii="Times New Roman" w:hAnsi="Times New Roman" w:eastAsia="宋体"/>
                <w:b w:val="0"/>
                <w:sz w:val="16"/>
              </w:rPr>
              <w:t>252</w:t>
            </w:r>
          </w:p>
        </w:tc>
        <w:tc>
          <w:tcPr>
            <w:tcW w:type="dxa" w:w="1008"/>
          </w:tcPr>
          <w:p>
            <w:pPr>
              <w:spacing w:line="252" w:lineRule="auto" w:after="60" w:before="60"/>
            </w:pPr>
            <w:r>
              <w:rPr>
                <w:rFonts w:ascii="Times New Roman" w:hAnsi="Times New Roman" w:eastAsia="宋体"/>
                <w:b w:val="0"/>
                <w:sz w:val="16"/>
              </w:rPr>
              <w:t>39</w:t>
            </w:r>
          </w:p>
        </w:tc>
      </w:tr>
    </w:tbl>
    <w:p>
      <w:pPr>
        <w:spacing w:line="440" w:lineRule="exact" w:after="0"/>
      </w:pPr>
      <w:r>
        <w:rPr>
          <w:rFonts w:ascii="Times New Roman" w:hAnsi="Times New Roman" w:eastAsia="宋体"/>
          <w:sz w:val="24"/>
        </w:rPr>
        <w:t>v7全部主结果、外部适配对照和四格原始计数使用自由数量记录；v6表仅承担协议审计，不与v7交叉拼接显著性检验。骨干升级假设在所有方法中使用相同方向和幅度的基础条件变化，不将新增效果全部留给本文方法。ICIC已发表历史表保留原模型和原协议，当前同骨干适配基线另列。</w:t>
      </w:r>
    </w:p>
    <w:p>
      <w:pPr>
        <w:pStyle w:val="Heading2"/>
        <w:keepNext/>
        <w:spacing w:line="288" w:lineRule="auto" w:after="120"/>
      </w:pPr>
      <w:bookmarkStart w:id="5286" w:name="v7_toc_144"/>
      <w:r>
        <w:rPr>
          <w:rFonts w:ascii="Times New Roman" w:hAnsi="Times New Roman" w:eastAsia="黑体"/>
          <w:sz w:val="30"/>
        </w:rPr>
        <w:t>S2.8 执行状态与交付材料</w:t>
      </w:r>
      <w:bookmarkEnd w:id="5286"/>
    </w:p>
    <w:p>
      <w:pPr>
        <w:pStyle w:val="Caption"/>
        <w:keepNext/>
        <w:spacing w:line="288" w:lineRule="auto" w:after="120"/>
        <w:jc w:val="center"/>
      </w:pPr>
      <w:r>
        <w:rPr>
          <w:rFonts w:ascii="Times New Roman" w:hAnsi="Times New Roman" w:eastAsia="黑体"/>
          <w:sz w:val="21"/>
        </w:rPr>
        <w:t>表S2-9 统一执行状态</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024"/>
        <w:gridCol w:w="3024"/>
      </w:tblGrid>
      <w:tr>
        <w:trPr>
          <w:tblHeader/>
          <w:cantSplit/>
        </w:trPr>
        <w:tc>
          <w:tcPr>
            <w:tcW w:type="dxa" w:w="3024"/>
            <w:shd w:fill="E7E6E6"/>
          </w:tcPr>
          <w:p>
            <w:pPr>
              <w:keepNext/>
              <w:spacing w:line="252" w:lineRule="auto" w:after="60" w:before="60"/>
            </w:pPr>
            <w:r>
              <w:rPr>
                <w:rFonts w:ascii="Times New Roman" w:hAnsi="Times New Roman" w:eastAsia="宋体"/>
                <w:b/>
                <w:sz w:val="18"/>
              </w:rPr>
              <w:t>层次</w:t>
            </w:r>
          </w:p>
        </w:tc>
        <w:tc>
          <w:tcPr>
            <w:tcW w:type="dxa" w:w="3024"/>
            <w:shd w:fill="E7E6E6"/>
          </w:tcPr>
          <w:p>
            <w:pPr>
              <w:keepNext/>
              <w:spacing w:line="252" w:lineRule="auto" w:after="60" w:before="60"/>
            </w:pPr>
            <w:r>
              <w:rPr>
                <w:rFonts w:ascii="Times New Roman" w:hAnsi="Times New Roman" w:eastAsia="宋体"/>
                <w:b/>
                <w:sz w:val="18"/>
              </w:rPr>
              <w:t>范围</w:t>
            </w:r>
          </w:p>
        </w:tc>
        <w:tc>
          <w:tcPr>
            <w:tcW w:type="dxa" w:w="3024"/>
            <w:shd w:fill="E7E6E6"/>
          </w:tcPr>
          <w:p>
            <w:pPr>
              <w:keepNext/>
              <w:spacing w:line="252" w:lineRule="auto" w:after="60" w:before="60"/>
            </w:pPr>
            <w:r>
              <w:rPr>
                <w:rFonts w:ascii="Times New Roman" w:hAnsi="Times New Roman" w:eastAsia="宋体"/>
                <w:b/>
                <w:sz w:val="18"/>
              </w:rPr>
              <w:t>完成状态</w:t>
            </w:r>
          </w:p>
        </w:tc>
      </w:tr>
      <w:tr>
        <w:trPr>
          <w:cantSplit/>
        </w:trPr>
        <w:tc>
          <w:tcPr>
            <w:tcW w:type="dxa" w:w="3024"/>
          </w:tcPr>
          <w:p>
            <w:pPr>
              <w:keepNext/>
              <w:spacing w:line="252" w:lineRule="auto" w:after="60" w:before="60"/>
            </w:pPr>
            <w:r>
              <w:rPr>
                <w:rFonts w:ascii="Times New Roman" w:hAnsi="Times New Roman" w:eastAsia="宋体"/>
                <w:b w:val="0"/>
                <w:sz w:val="18"/>
              </w:rPr>
              <w:t>配置与目标模块</w:t>
            </w:r>
          </w:p>
        </w:tc>
        <w:tc>
          <w:tcPr>
            <w:tcW w:type="dxa" w:w="3024"/>
          </w:tcPr>
          <w:p>
            <w:pPr>
              <w:keepNext/>
              <w:spacing w:line="252" w:lineRule="auto" w:after="60" w:before="60"/>
            </w:pPr>
            <w:r>
              <w:rPr>
                <w:rFonts w:ascii="Times New Roman" w:hAnsi="Times New Roman" w:eastAsia="宋体"/>
                <w:b w:val="0"/>
                <w:sz w:val="18"/>
              </w:rPr>
              <w:t>G/A/V/S/P、OOF、审核和设备情景</w:t>
            </w:r>
          </w:p>
        </w:tc>
        <w:tc>
          <w:tcPr>
            <w:tcW w:type="dxa" w:w="3024"/>
          </w:tcPr>
          <w:p>
            <w:pPr>
              <w:keepNext/>
              <w:spacing w:line="252" w:lineRule="auto" w:after="60" w:before="60"/>
            </w:pPr>
            <w:r>
              <w:rPr>
                <w:rFonts w:ascii="Times New Roman" w:hAnsi="Times New Roman" w:eastAsia="宋体"/>
                <w:b w:val="0"/>
                <w:sz w:val="18"/>
              </w:rPr>
              <w:t>配置固定，完整记录齐备</w:t>
            </w:r>
          </w:p>
        </w:tc>
      </w:tr>
      <w:tr>
        <w:trPr>
          <w:cantSplit/>
        </w:trPr>
        <w:tc>
          <w:tcPr>
            <w:tcW w:type="dxa" w:w="3024"/>
          </w:tcPr>
          <w:p>
            <w:pPr>
              <w:keepNext/>
              <w:spacing w:line="252" w:lineRule="auto" w:after="60" w:before="60"/>
            </w:pPr>
            <w:r>
              <w:rPr>
                <w:rFonts w:ascii="Times New Roman" w:hAnsi="Times New Roman" w:eastAsia="宋体"/>
                <w:b w:val="0"/>
                <w:sz w:val="18"/>
              </w:rPr>
              <w:t>原生语料处理</w:t>
            </w:r>
          </w:p>
        </w:tc>
        <w:tc>
          <w:tcPr>
            <w:tcW w:type="dxa" w:w="3024"/>
          </w:tcPr>
          <w:p>
            <w:pPr>
              <w:keepNext/>
              <w:spacing w:line="252" w:lineRule="auto" w:after="60" w:before="60"/>
            </w:pPr>
            <w:r>
              <w:rPr>
                <w:rFonts w:ascii="Times New Roman" w:hAnsi="Times New Roman" w:eastAsia="宋体"/>
                <w:b w:val="0"/>
                <w:sz w:val="18"/>
              </w:rPr>
              <w:t>四份上传语料、字符身份、关系端点与案例原文</w:t>
            </w:r>
          </w:p>
        </w:tc>
        <w:tc>
          <w:tcPr>
            <w:tcW w:type="dxa" w:w="3024"/>
          </w:tcPr>
          <w:p>
            <w:pPr>
              <w:keepNext/>
              <w:spacing w:line="252" w:lineRule="auto" w:after="60" w:before="60"/>
            </w:pPr>
            <w:r>
              <w:rPr>
                <w:rFonts w:ascii="Times New Roman" w:hAnsi="Times New Roman" w:eastAsia="宋体"/>
                <w:b w:val="0"/>
                <w:sz w:val="18"/>
              </w:rPr>
              <w:t>程序已处理并核对</w:t>
            </w:r>
          </w:p>
        </w:tc>
      </w:tr>
      <w:tr>
        <w:trPr>
          <w:cantSplit/>
        </w:trPr>
        <w:tc>
          <w:tcPr>
            <w:tcW w:type="dxa" w:w="3024"/>
          </w:tcPr>
          <w:p>
            <w:pPr>
              <w:keepNext/>
              <w:spacing w:line="252" w:lineRule="auto" w:after="60" w:before="60"/>
            </w:pPr>
            <w:r>
              <w:rPr>
                <w:rFonts w:ascii="Times New Roman" w:hAnsi="Times New Roman" w:eastAsia="宋体"/>
                <w:b w:val="0"/>
                <w:sz w:val="18"/>
              </w:rPr>
              <w:t>参考求解</w:t>
            </w:r>
          </w:p>
        </w:tc>
        <w:tc>
          <w:tcPr>
            <w:tcW w:type="dxa" w:w="3024"/>
          </w:tcPr>
          <w:p>
            <w:pPr>
              <w:keepNext/>
              <w:spacing w:line="252" w:lineRule="auto" w:after="60" w:before="60"/>
            </w:pPr>
            <w:r>
              <w:rPr>
                <w:rFonts w:ascii="Times New Roman" w:hAnsi="Times New Roman" w:eastAsia="宋体"/>
                <w:b w:val="0"/>
                <w:sz w:val="18"/>
              </w:rPr>
              <w:t>8970图计数、6900终态、3264次事务</w:t>
            </w:r>
          </w:p>
        </w:tc>
        <w:tc>
          <w:tcPr>
            <w:tcW w:type="dxa" w:w="3024"/>
          </w:tcPr>
          <w:p>
            <w:pPr>
              <w:keepNext/>
              <w:spacing w:line="252" w:lineRule="auto" w:after="60" w:before="60"/>
            </w:pPr>
            <w:r>
              <w:rPr>
                <w:rFonts w:ascii="Times New Roman" w:hAnsi="Times New Roman" w:eastAsia="宋体"/>
                <w:b w:val="0"/>
                <w:sz w:val="18"/>
              </w:rPr>
              <w:t>CPU实际复算通过</w:t>
            </w:r>
          </w:p>
        </w:tc>
      </w:tr>
      <w:tr>
        <w:trPr>
          <w:cantSplit/>
        </w:trPr>
        <w:tc>
          <w:tcPr>
            <w:tcW w:type="dxa" w:w="3024"/>
          </w:tcPr>
          <w:p>
            <w:pPr>
              <w:keepNext/>
              <w:spacing w:line="252" w:lineRule="auto" w:after="60" w:before="60"/>
            </w:pPr>
            <w:r>
              <w:rPr>
                <w:rFonts w:ascii="Times New Roman" w:hAnsi="Times New Roman" w:eastAsia="宋体"/>
                <w:b w:val="0"/>
                <w:sz w:val="18"/>
              </w:rPr>
              <w:t>统计复算</w:t>
            </w:r>
          </w:p>
        </w:tc>
        <w:tc>
          <w:tcPr>
            <w:tcW w:type="dxa" w:w="3024"/>
          </w:tcPr>
          <w:p>
            <w:pPr>
              <w:keepNext/>
              <w:spacing w:line="252" w:lineRule="auto" w:after="60" w:before="60"/>
            </w:pPr>
            <w:r>
              <w:rPr>
                <w:rFonts w:ascii="Times New Roman" w:hAnsi="Times New Roman" w:eastAsia="宋体"/>
                <w:b w:val="0"/>
                <w:sz w:val="18"/>
              </w:rPr>
              <w:t>30360行长表、2000次共同索引、14项Holm族</w:t>
            </w:r>
          </w:p>
        </w:tc>
        <w:tc>
          <w:tcPr>
            <w:tcW w:type="dxa" w:w="3024"/>
          </w:tcPr>
          <w:p>
            <w:pPr>
              <w:keepNext/>
              <w:spacing w:line="252" w:lineRule="auto" w:after="60" w:before="60"/>
            </w:pPr>
            <w:r>
              <w:rPr>
                <w:rFonts w:ascii="Times New Roman" w:hAnsi="Times New Roman" w:eastAsia="宋体"/>
                <w:b w:val="0"/>
                <w:sz w:val="18"/>
              </w:rPr>
              <w:t>完整输入已交付并复算</w:t>
            </w:r>
          </w:p>
        </w:tc>
      </w:tr>
      <w:tr>
        <w:trPr>
          <w:cantSplit/>
        </w:trPr>
        <w:tc>
          <w:tcPr>
            <w:tcW w:type="dxa" w:w="3024"/>
          </w:tcPr>
          <w:p>
            <w:pPr>
              <w:spacing w:line="252" w:lineRule="auto" w:after="60" w:before="60"/>
            </w:pPr>
            <w:r>
              <w:rPr>
                <w:rFonts w:ascii="Times New Roman" w:hAnsi="Times New Roman" w:eastAsia="宋体"/>
                <w:b w:val="0"/>
                <w:sz w:val="18"/>
              </w:rPr>
              <w:t>案例回放</w:t>
            </w:r>
          </w:p>
        </w:tc>
        <w:tc>
          <w:tcPr>
            <w:tcW w:type="dxa" w:w="3024"/>
          </w:tcPr>
          <w:p>
            <w:pPr>
              <w:spacing w:line="252" w:lineRule="auto" w:after="60" w:before="60"/>
            </w:pPr>
            <w:r>
              <w:rPr>
                <w:rFonts w:ascii="Times New Roman" w:hAnsi="Times New Roman" w:eastAsia="宋体"/>
                <w:b w:val="0"/>
                <w:sz w:val="18"/>
              </w:rPr>
              <w:t>essay001坐标／掩码；essay098事务及独立规则案例</w:t>
            </w:r>
          </w:p>
        </w:tc>
        <w:tc>
          <w:tcPr>
            <w:tcW w:type="dxa" w:w="3024"/>
          </w:tcPr>
          <w:p>
            <w:pPr>
              <w:spacing w:line="252" w:lineRule="auto" w:after="60" w:before="60"/>
            </w:pPr>
            <w:r>
              <w:rPr>
                <w:rFonts w:ascii="Times New Roman" w:hAnsi="Times New Roman" w:eastAsia="宋体"/>
                <w:b w:val="0"/>
                <w:sz w:val="18"/>
              </w:rPr>
              <w:t>程序实际处理，运行身份分开</w:t>
            </w:r>
          </w:p>
        </w:tc>
      </w:tr>
    </w:tbl>
    <w:p>
      <w:pPr>
        <w:spacing w:line="440" w:lineRule="exact" w:after="0"/>
      </w:pPr>
      <w:r>
        <w:rPr>
          <w:rFonts w:ascii="Times New Roman" w:hAnsi="Times New Roman" w:eastAsia="宋体"/>
          <w:sz w:val="24"/>
        </w:rPr>
        <w:t>目标模型配置完成、合成运行记录齐备和参考程序执行通过是三个不同字段。配置清单标识各模块，状态清单标识记录来源，统计清单连接输入与输出。文件清单的SHA-256用于核对交付内容，不替代模型运行证明。</w:t>
      </w:r>
    </w:p>
    <w:sectPr w:rsidR="00FC693F" w:rsidRPr="0006063C" w:rsidSect="00034616">
      <w:headerReference w:type="default" r:id="rId20"/>
      <w:footerReference w:type="default" r:id="rId21"/>
      <w:pgSz w:h="16838" w:w="11906"/>
      <w:pgMar w:bottom="1417" w:footer="709" w:gutter="0" w:header="709" w:left="1417" w:right="1417" w:top="1417"/>
      <w:cols w:space="72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eastAsia="宋体" w:cs="Times New Roman"/>
          <w:sz w:val="21"/>
          <w:szCs w:val="21"/>
          <w:color w:val="000000"/>
        </w:rPr>
        <w:t>1</w:t>
      </w:r>
    </w:fldSimpl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eastAsia="宋体" w:cs="Times New Roman"/>
          <w:sz w:val="21"/>
          <w:szCs w:val="21"/>
          <w:color w:val="000000"/>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er"/>
      <w:ind w:firstLine="0"/>
      <w:jc w:val="center"/>
    </w:pPr>
    <w:r>
      <w:t>面向关系感知学习与依赖闭合修正的端到端论辩挖掘方法研究</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er"/>
      <w:ind w:firstLine="0"/>
      <w:jc w:val="center"/>
    </w:pPr>
    <w:r>
      <w:t>面向关系感知学习与依赖闭合修正的端到端论辩挖掘方法研究</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line="440" w:lineRule="exact" w:after="0" w:before="0"/>
      <w:ind w:firstLine="0"/>
    </w:pPr>
    <w:rPr>
      <w:rFonts w:ascii="Times New Roman" w:hAnsi="Times New Roman" w:eastAsia="宋体"/>
      <w:b w:val="0"/>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widowControl/>
      <w:spacing w:after="0" w:before="0" w:line="360" w:lineRule="auto"/>
      <w:ind w:firstLine="0"/>
      <w:outlineLvl w:val="0"/>
    </w:pPr>
    <w:rPr>
      <w:rFonts w:ascii="Times New Roman" w:hAnsi="Times New Roman" w:eastAsia="黑体"/>
      <w:b/>
      <w:bCs/>
      <w:color w:val="000000"/>
      <w:sz w:val="36"/>
      <w:szCs w:val="28"/>
    </w:rPr>
  </w:style>
  <w:style w:styleId="Heading2" w:type="paragraph">
    <w:name w:val="heading 2"/>
    <w:basedOn w:val="Normal"/>
    <w:next w:val="Normal"/>
    <w:link w:val="Heading2Char"/>
    <w:uiPriority w:val="9"/>
    <w:unhideWhenUsed/>
    <w:qFormat/>
    <w:rsid w:val="00FC693F"/>
    <w:pPr>
      <w:keepNext/>
      <w:keepLines/>
      <w:widowControl/>
      <w:spacing w:after="0" w:before="0" w:line="360" w:lineRule="auto"/>
      <w:ind w:firstLine="0"/>
      <w:outlineLvl w:val="1"/>
    </w:pPr>
    <w:rPr>
      <w:rFonts w:ascii="Times New Roman" w:hAnsi="Times New Roman" w:eastAsia="黑体"/>
      <w:b/>
      <w:bCs/>
      <w:color w:val="000000"/>
      <w:sz w:val="30"/>
      <w:szCs w:val="26"/>
    </w:rPr>
  </w:style>
  <w:style w:styleId="Heading3" w:type="paragraph">
    <w:name w:val="heading 3"/>
    <w:basedOn w:val="Normal"/>
    <w:next w:val="Normal"/>
    <w:link w:val="Heading3Char"/>
    <w:uiPriority w:val="9"/>
    <w:unhideWhenUsed/>
    <w:qFormat/>
    <w:rsid w:val="00FC693F"/>
    <w:pPr>
      <w:keepNext/>
      <w:keepLines/>
      <w:widowControl/>
      <w:spacing w:after="0" w:before="0" w:line="360" w:lineRule="auto"/>
      <w:ind w:firstLine="0"/>
      <w:outlineLvl w:val="2"/>
    </w:pPr>
    <w:rPr>
      <w:rFonts w:ascii="Times New Roman" w:hAnsi="Times New Roman" w:eastAsia="黑体"/>
      <w:b/>
      <w:bCs/>
      <w:color w:val="000000"/>
      <w:sz w:val="24"/>
    </w:rPr>
  </w:style>
  <w:style w:styleId="Heading4" w:type="paragraph">
    <w:name w:val="heading 4"/>
    <w:basedOn w:val="Normal"/>
    <w:next w:val="Normal"/>
    <w:link w:val="Heading4Char"/>
    <w:uiPriority w:val="9"/>
    <w:semiHidden/>
    <w:unhideWhenUsed/>
    <w:qFormat/>
    <w:rsid w:val="00FC693F"/>
    <w:pPr>
      <w:keepNext/>
      <w:keepLines/>
      <w:widowControl/>
      <w:spacing w:after="0" w:before="0" w:line="360" w:lineRule="auto"/>
      <w:ind w:firstLine="0"/>
      <w:outlineLvl w:val="3"/>
    </w:pPr>
    <w:rPr>
      <w:rFonts w:ascii="Times New Roman" w:hAnsi="Times New Roman" w:eastAsia="黑体"/>
      <w:b/>
      <w:bCs/>
      <w:i/>
      <w:iCs/>
      <w:color w:val="000000"/>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widowControl/>
      <w:spacing w:after="0" w:line="360" w:lineRule="auto" w:before="0"/>
      <w:ind w:firstLine="0"/>
      <w:contextualSpacing/>
    </w:pPr>
    <w:rPr>
      <w:rFonts w:ascii="Times New Roman" w:hAnsi="Times New Roman" w:eastAsia="黑体"/>
      <w:b/>
      <w:color w:val="000000"/>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widowControl/>
      <w:spacing w:after="0" w:line="440" w:lineRule="exact" w:before="0"/>
      <w:ind w:firstLine="0"/>
    </w:pPr>
    <w:rPr>
      <w:rFonts w:ascii="Times New Roman" w:hAnsi="Times New Roman" w:eastAsia="宋体"/>
      <w:b w:val="0"/>
      <w:color w:val="000000"/>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widowControl/>
      <w:spacing w:line="360" w:lineRule="auto" w:before="0" w:after="0"/>
      <w:ind w:firstLine="0"/>
    </w:pPr>
    <w:rPr>
      <w:rFonts w:ascii="Times New Roman" w:hAnsi="Times New Roman" w:eastAsia="宋体"/>
      <w:b/>
      <w:bCs/>
      <w:color w:val="000000"/>
      <w:sz w:val="21"/>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Algorithm">
    <w:name w:val="Algorithm"/>
    <w:pPr>
      <w:widowControl/>
      <w:spacing w:before="0" w:after="0" w:line="360" w:lineRule="auto"/>
      <w:ind w:firstLine="0"/>
    </w:pPr>
    <w:rPr>
      <w:rFonts w:ascii="Times New Roman" w:hAnsi="Times New Roman" w:eastAsia="宋体"/>
      <w:b w:val="0"/>
      <w:color w:val="000000"/>
      <w:sz w:val="21"/>
    </w:rPr>
  </w:style>
  <w:style w:type="paragraph" w:customStyle="1" w:styleId="TOC1">
    <w:name w:val="TOC 1"/>
    <w:pPr>
      <w:widowControl/>
      <w:spacing w:before="0" w:after="0" w:line="360" w:lineRule="auto"/>
      <w:ind w:firstLine="0"/>
    </w:pPr>
    <w:rPr>
      <w:rFonts w:ascii="Times New Roman" w:hAnsi="Times New Roman" w:eastAsia="宋体"/>
      <w:b/>
      <w:color w:val="000000"/>
      <w:sz w:val="22"/>
    </w:rPr>
  </w:style>
  <w:style w:type="paragraph" w:customStyle="1" w:styleId="TOC2">
    <w:name w:val="TOC 2"/>
    <w:pPr>
      <w:widowControl/>
      <w:spacing w:before="0" w:after="0" w:line="360" w:lineRule="auto"/>
      <w:ind w:firstLine="0"/>
    </w:pPr>
    <w:rPr>
      <w:rFonts w:ascii="Times New Roman" w:hAnsi="Times New Roman" w:eastAsia="宋体"/>
      <w:b w:val="0"/>
      <w:color w:val="000000"/>
      <w:sz w:val="21"/>
    </w:rPr>
  </w:style>
  <w:style w:type="paragraph" w:customStyle="1" w:styleId="TOC3">
    <w:name w:val="TOC 3"/>
    <w:pPr>
      <w:widowControl/>
      <w:spacing w:before="0" w:after="0" w:line="360" w:lineRule="auto"/>
      <w:ind w:firstLine="0"/>
    </w:pPr>
    <w:rPr>
      <w:rFonts w:ascii="Times New Roman" w:hAnsi="Times New Roman" w:eastAsia="宋体"/>
      <w:b w:val="0"/>
      <w:color w:val="000000"/>
      <w:sz w:val="21"/>
    </w:rPr>
  </w:style>
  <w:style w:type="paragraph" w:customStyle="1" w:styleId="FrontHeading">
    <w:name w:val="Front Heading"/>
    <w:pPr>
      <w:widowControl/>
      <w:spacing w:before="0" w:after="0" w:line="360" w:lineRule="auto"/>
      <w:ind w:firstLine="0"/>
    </w:pPr>
    <w:rPr>
      <w:rFonts w:ascii="Times New Roman" w:hAnsi="Times New Roman" w:eastAsia="黑体"/>
      <w:b/>
      <w:color w:val="000000"/>
      <w:sz w:val="36"/>
    </w:rPr>
  </w:style>
  <w:style w:type="paragraph" w:customStyle="1" w:styleId="RunningHeader">
    <w:name w:val="Running Header"/>
    <w:pPr>
      <w:widowControl/>
      <w:spacing w:before="0" w:after="0" w:line="360" w:lineRule="auto"/>
      <w:ind w:firstLine="0"/>
    </w:pPr>
    <w:rPr>
      <w:rFonts w:ascii="Times New Roman" w:hAnsi="Times New Roman" w:eastAsia="宋体"/>
      <w:b w:val="0"/>
      <w:color w:val="000000"/>
      <w:sz w:val="18"/>
    </w:rPr>
  </w:style>
  <w:style w:type="paragraph" w:customStyle="1" w:styleId="Bibliography">
    <w:name w:val="Bibliography"/>
    <w:pPr>
      <w:widowControl/>
      <w:spacing w:before="0" w:after="0" w:line="360" w:lineRule="auto"/>
      <w:ind w:firstLine="0"/>
    </w:pPr>
    <w:rPr>
      <w:rFonts w:ascii="Times New Roman" w:hAnsi="Times New Roman" w:eastAsia="宋体"/>
      <w:b w:val="0"/>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29" Type="http://schemas.openxmlformats.org/officeDocument/2006/relationships/image" Target="media/rId129.png"/><Relationship Id="rId137" Type="http://schemas.openxmlformats.org/officeDocument/2006/relationships/image" Target="media/rId137.png"/><Relationship Id="rId22" Type="http://schemas.openxmlformats.org/officeDocument/2006/relationships/image" Target="media/rId22.png"/><Relationship Id="rId31" Type="http://schemas.openxmlformats.org/officeDocument/2006/relationships/image" Target="media/rId31.png"/><Relationship Id="rId55" Type="http://schemas.openxmlformats.org/officeDocument/2006/relationships/image" Target="media/rId55.png"/><Relationship Id="rId65" Type="http://schemas.openxmlformats.org/officeDocument/2006/relationships/image" Target="media/rId65.png"/><Relationship Id="rId73" Type="http://schemas.openxmlformats.org/officeDocument/2006/relationships/image" Target="media/rId73.png"/><Relationship Id="rId95" Type="http://schemas.openxmlformats.org/officeDocument/2006/relationships/image" Target="media/rId95.png"/><Relationship Id="rId116" Type="http://schemas.openxmlformats.org/officeDocument/2006/relationships/image" Target="media/rId116.png"/><Relationship Id="rId145" Type="http://schemas.openxmlformats.org/officeDocument/2006/relationships/image" Target="media/rId145.png"/><Relationship Id="rId86" Type="http://schemas.openxmlformats.org/officeDocument/2006/relationships/image" Target="media/rId86.png"/><Relationship Id="rId190" Type="http://schemas.openxmlformats.org/officeDocument/2006/relationships/hyperlink" Target="http://poster-openaccess.com/article_detail.php?paper_id=5295&amp;conf=ICIC&amp;year=2026" TargetMode="External"/><Relationship Id="rId161" Type="http://schemas.openxmlformats.org/officeDocument/2006/relationships/hyperlink" Target="https://aclanthology.org/2020.acl-main.298/" TargetMode="External"/><Relationship Id="rId189" Type="http://schemas.openxmlformats.org/officeDocument/2006/relationships/hyperlink" Target="https://aclanthology.org/2021.emnlp-main.243/" TargetMode="External"/><Relationship Id="rId185" Type="http://schemas.openxmlformats.org/officeDocument/2006/relationships/hyperlink" Target="https://aclanthology.org/2022.acl-long.162/" TargetMode="External"/><Relationship Id="rId203" Type="http://schemas.openxmlformats.org/officeDocument/2006/relationships/hyperlink" Target="https://aclanthology.org/2022.emnlp-main.713/" TargetMode="External"/><Relationship Id="rId181" Type="http://schemas.openxmlformats.org/officeDocument/2006/relationships/hyperlink" Target="https://aclanthology.org/2022.tacl-1.37/" TargetMode="External"/><Relationship Id="rId184" Type="http://schemas.openxmlformats.org/officeDocument/2006/relationships/hyperlink" Target="https://aclanthology.org/2023.emnlp-main.582/" TargetMode="External"/><Relationship Id="rId175" Type="http://schemas.openxmlformats.org/officeDocument/2006/relationships/hyperlink" Target="https://aclanthology.org/2023.emnlp-main.674/" TargetMode="External"/><Relationship Id="rId163" Type="http://schemas.openxmlformats.org/officeDocument/2006/relationships/hyperlink" Target="https://aclanthology.org/2024.eacl-long.121/" TargetMode="External"/><Relationship Id="rId206" Type="http://schemas.openxmlformats.org/officeDocument/2006/relationships/hyperlink" Target="https://aclanthology.org/2024.emnlp-main.1026/" TargetMode="External"/><Relationship Id="rId168" Type="http://schemas.openxmlformats.org/officeDocument/2006/relationships/hyperlink" Target="https://aclanthology.org/2024.findings-acl.689/" TargetMode="External"/><Relationship Id="rId171" Type="http://schemas.openxmlformats.org/officeDocument/2006/relationships/hyperlink" Target="https://aclanthology.org/2024.findings-acl.97/" TargetMode="External"/><Relationship Id="rId193" Type="http://schemas.openxmlformats.org/officeDocument/2006/relationships/hyperlink" Target="https://aclanthology.org/2024.findings-emnlp.672/" TargetMode="External"/><Relationship Id="rId172" Type="http://schemas.openxmlformats.org/officeDocument/2006/relationships/hyperlink" Target="https://aclanthology.org/2024.findings-naacl.238/" TargetMode="External"/><Relationship Id="rId183" Type="http://schemas.openxmlformats.org/officeDocument/2006/relationships/hyperlink" Target="https://aclanthology.org/2025.acl-long.1164/" TargetMode="External"/><Relationship Id="rId170" Type="http://schemas.openxmlformats.org/officeDocument/2006/relationships/hyperlink" Target="https://aclanthology.org/2025.acl-long.691/" TargetMode="External"/><Relationship Id="rId179" Type="http://schemas.openxmlformats.org/officeDocument/2006/relationships/hyperlink" Target="https://aclanthology.org/2025.aimecon-main.13/" TargetMode="External"/><Relationship Id="rId204" Type="http://schemas.openxmlformats.org/officeDocument/2006/relationships/hyperlink" Target="https://aclanthology.org/2025.cl-3.2/" TargetMode="External"/><Relationship Id="rId164" Type="http://schemas.openxmlformats.org/officeDocument/2006/relationships/hyperlink" Target="https://aclanthology.org/2025.coling-main.442/" TargetMode="External"/><Relationship Id="rId199" Type="http://schemas.openxmlformats.org/officeDocument/2006/relationships/hyperlink" Target="https://aclanthology.org/2025.coling-main.491/" TargetMode="External"/><Relationship Id="rId191" Type="http://schemas.openxmlformats.org/officeDocument/2006/relationships/hyperlink" Target="https://aclanthology.org/2025.emnlp-main.1351/" TargetMode="External"/><Relationship Id="rId195" Type="http://schemas.openxmlformats.org/officeDocument/2006/relationships/hyperlink" Target="https://aclanthology.org/2025.findings-acl.15/" TargetMode="External"/><Relationship Id="rId169" Type="http://schemas.openxmlformats.org/officeDocument/2006/relationships/hyperlink" Target="https://aclanthology.org/2025.findings-naacl.319/" TargetMode="External"/><Relationship Id="rId174" Type="http://schemas.openxmlformats.org/officeDocument/2006/relationships/hyperlink" Target="https://aclanthology.org/2026.fever-1.1/" TargetMode="External"/><Relationship Id="rId162" Type="http://schemas.openxmlformats.org/officeDocument/2006/relationships/hyperlink" Target="https://aclanthology.org/2026.findings-eacl.272/" TargetMode="External"/><Relationship Id="rId158" Type="http://schemas.openxmlformats.org/officeDocument/2006/relationships/hyperlink" Target="https://aclanthology.org/J17-3005/" TargetMode="External"/><Relationship Id="rId157" Type="http://schemas.openxmlformats.org/officeDocument/2006/relationships/hyperlink" Target="https://aclanthology.org/J19-4006/" TargetMode="External"/><Relationship Id="rId159" Type="http://schemas.openxmlformats.org/officeDocument/2006/relationships/hyperlink" Target="https://aclanthology.org/L18-1257/" TargetMode="External"/><Relationship Id="rId160" Type="http://schemas.openxmlformats.org/officeDocument/2006/relationships/hyperlink" Target="https://aclanthology.org/P17-1002/" TargetMode="External"/><Relationship Id="rId202" Type="http://schemas.openxmlformats.org/officeDocument/2006/relationships/hyperlink" Target="https://aclanthology.org/P17-1091/" TargetMode="External"/><Relationship Id="rId198" Type="http://schemas.openxmlformats.org/officeDocument/2006/relationships/hyperlink" Target="https://arxiv.org/abs/1402.1892v2" TargetMode="External"/><Relationship Id="rId186" Type="http://schemas.openxmlformats.org/officeDocument/2006/relationships/hyperlink" Target="https://arxiv.org/abs/1706.03762" TargetMode="External"/><Relationship Id="rId188" Type="http://schemas.openxmlformats.org/officeDocument/2006/relationships/hyperlink" Target="https://arxiv.org/abs/2106.09685" TargetMode="External"/><Relationship Id="rId178" Type="http://schemas.openxmlformats.org/officeDocument/2006/relationships/hyperlink" Target="https://arxiv.org/abs/2203.11171v4" TargetMode="External"/><Relationship Id="rId176" Type="http://schemas.openxmlformats.org/officeDocument/2006/relationships/hyperlink" Target="https://arxiv.org/abs/2303.17651v2" TargetMode="External"/><Relationship Id="rId177" Type="http://schemas.openxmlformats.org/officeDocument/2006/relationships/hyperlink" Target="https://arxiv.org/abs/2310.01798v2" TargetMode="External"/><Relationship Id="rId173" Type="http://schemas.openxmlformats.org/officeDocument/2006/relationships/hyperlink" Target="https://arxiv.org/abs/2311.09505v1" TargetMode="External"/><Relationship Id="rId187" Type="http://schemas.openxmlformats.org/officeDocument/2006/relationships/hyperlink" Target="https://arxiv.org/abs/2412.15115" TargetMode="External"/><Relationship Id="rId167" Type="http://schemas.openxmlformats.org/officeDocument/2006/relationships/hyperlink" Target="https://arxiv.org/abs/2506.16383v6" TargetMode="External"/><Relationship Id="rId165" Type="http://schemas.openxmlformats.org/officeDocument/2006/relationships/hyperlink" Target="https://arxiv.org/abs/2510.16363v1" TargetMode="External"/><Relationship Id="rId200" Type="http://schemas.openxmlformats.org/officeDocument/2006/relationships/hyperlink" Target="https://arxiv.org/abs/2605.13793v1" TargetMode="External"/><Relationship Id="rId205" Type="http://schemas.openxmlformats.org/officeDocument/2006/relationships/hyperlink" Target="https://arxiv.org/abs/2610.07699v1" TargetMode="External"/><Relationship Id="rId192" Type="http://schemas.openxmlformats.org/officeDocument/2006/relationships/hyperlink" Target="https://doi.org/10.1145/3799423" TargetMode="External"/><Relationship Id="rId197" Type="http://schemas.openxmlformats.org/officeDocument/2006/relationships/hyperlink" Target="https://jmlr.org/papers/v15/waegeman14a.html" TargetMode="External"/><Relationship Id="rId182" Type="http://schemas.openxmlformats.org/officeDocument/2006/relationships/hyperlink" Target="https://journals.sagepub.com/doi/10.1177/19462174251413169" TargetMode="External"/><Relationship Id="rId196" Type="http://schemas.openxmlformats.org/officeDocument/2006/relationships/hyperlink" Target="https://journals.sagepub.com/doi/10.3233/AAC-230008" TargetMode="External"/><Relationship Id="rId166" Type="http://schemas.openxmlformats.org/officeDocument/2006/relationships/hyperlink" Target="https://ojs.aaai.org/index.php/AAAI/article/view/42335" TargetMode="External"/><Relationship Id="rId180" Type="http://schemas.openxmlformats.org/officeDocument/2006/relationships/hyperlink" Target="https://proceedings.mlr.press/v337/xiao26a.html" TargetMode="External"/><Relationship Id="rId201" Type="http://schemas.openxmlformats.org/officeDocument/2006/relationships/hyperlink" Target="https://proceedings.mlr.press/v70/guo17a.html" TargetMode="External"/><Relationship Id="rId194" Type="http://schemas.openxmlformats.org/officeDocument/2006/relationships/hyperlink" Target="https://www.ijcai.org/proceedings/2024/736" TargetMode="External"/><Relationship Id="rId9" Type="http://schemas.openxmlformats.org/officeDocument/2006/relationships/image" Target="media/image1.png"/><Relationship Id="rId10" Type="http://schemas.openxmlformats.org/officeDocument/2006/relationships/image" Target="media/model_architecture_1.svg"/><Relationship Id="rId11" Type="http://schemas.openxmlformats.org/officeDocument/2006/relationships/image" Target="media/image2.png"/><Relationship Id="rId12" Type="http://schemas.openxmlformats.org/officeDocument/2006/relationships/image" Target="media/model_architecture_2.svg"/><Relationship Id="rId13" Type="http://schemas.openxmlformats.org/officeDocument/2006/relationships/image" Target="media/image3.png"/><Relationship Id="rId14" Type="http://schemas.openxmlformats.org/officeDocument/2006/relationships/image" Target="media/model_architecture_3.svg"/><Relationship Id="rId15" Type="http://schemas.openxmlformats.org/officeDocument/2006/relationships/footer" Target="footer1.xml"/><Relationship Id="rId16" Type="http://schemas.openxmlformats.org/officeDocument/2006/relationships/header" Target="header1.xml"/><Relationship Id="rId17" Type="http://schemas.openxmlformats.org/officeDocument/2006/relationships/footer" Target="footer2.xml"/><Relationship Id="rId18" Type="http://schemas.openxmlformats.org/officeDocument/2006/relationships/header" Target="header2.xml"/><Relationship Id="rId19" Type="http://schemas.openxmlformats.org/officeDocument/2006/relationships/footer" Target="footer3.xml"/><Relationship Id="rId20" Type="http://schemas.openxmlformats.org/officeDocument/2006/relationships/header" Target="header3.xml"/><Relationship Id="rId21" Type="http://schemas.openxmlformats.org/officeDocument/2006/relationships/footer" Target="footer4.xml"/></Relationships>
</file>

<file path=word/_rels/footnotes.xml.rels><?xml version='1.0' encoding='UTF-8' standalone='yes'?>
<Relationships xmlns="http://schemas.openxmlformats.org/package/2006/relationships"><Relationship Id="rId190" Type="http://schemas.openxmlformats.org/officeDocument/2006/relationships/hyperlink" Target="http://poster-openaccess.com/article_detail.php?paper_id=5295&amp;conf=ICIC&amp;year=2026" TargetMode="External"/><Relationship Id="rId161" Type="http://schemas.openxmlformats.org/officeDocument/2006/relationships/hyperlink" Target="https://aclanthology.org/2020.acl-main.298/" TargetMode="External"/><Relationship Id="rId189" Type="http://schemas.openxmlformats.org/officeDocument/2006/relationships/hyperlink" Target="https://aclanthology.org/2021.emnlp-main.243/" TargetMode="External"/><Relationship Id="rId185" Type="http://schemas.openxmlformats.org/officeDocument/2006/relationships/hyperlink" Target="https://aclanthology.org/2022.acl-long.162/" TargetMode="External"/><Relationship Id="rId203" Type="http://schemas.openxmlformats.org/officeDocument/2006/relationships/hyperlink" Target="https://aclanthology.org/2022.emnlp-main.713/" TargetMode="External"/><Relationship Id="rId181" Type="http://schemas.openxmlformats.org/officeDocument/2006/relationships/hyperlink" Target="https://aclanthology.org/2022.tacl-1.37/" TargetMode="External"/><Relationship Id="rId184" Type="http://schemas.openxmlformats.org/officeDocument/2006/relationships/hyperlink" Target="https://aclanthology.org/2023.emnlp-main.582/" TargetMode="External"/><Relationship Id="rId175" Type="http://schemas.openxmlformats.org/officeDocument/2006/relationships/hyperlink" Target="https://aclanthology.org/2023.emnlp-main.674/" TargetMode="External"/><Relationship Id="rId163" Type="http://schemas.openxmlformats.org/officeDocument/2006/relationships/hyperlink" Target="https://aclanthology.org/2024.eacl-long.121/" TargetMode="External"/><Relationship Id="rId206" Type="http://schemas.openxmlformats.org/officeDocument/2006/relationships/hyperlink" Target="https://aclanthology.org/2024.emnlp-main.1026/" TargetMode="External"/><Relationship Id="rId168" Type="http://schemas.openxmlformats.org/officeDocument/2006/relationships/hyperlink" Target="https://aclanthology.org/2024.findings-acl.689/" TargetMode="External"/><Relationship Id="rId171" Type="http://schemas.openxmlformats.org/officeDocument/2006/relationships/hyperlink" Target="https://aclanthology.org/2024.findings-acl.97/" TargetMode="External"/><Relationship Id="rId193" Type="http://schemas.openxmlformats.org/officeDocument/2006/relationships/hyperlink" Target="https://aclanthology.org/2024.findings-emnlp.672/" TargetMode="External"/><Relationship Id="rId172" Type="http://schemas.openxmlformats.org/officeDocument/2006/relationships/hyperlink" Target="https://aclanthology.org/2024.findings-naacl.238/" TargetMode="External"/><Relationship Id="rId183" Type="http://schemas.openxmlformats.org/officeDocument/2006/relationships/hyperlink" Target="https://aclanthology.org/2025.acl-long.1164/" TargetMode="External"/><Relationship Id="rId170" Type="http://schemas.openxmlformats.org/officeDocument/2006/relationships/hyperlink" Target="https://aclanthology.org/2025.acl-long.691/" TargetMode="External"/><Relationship Id="rId179" Type="http://schemas.openxmlformats.org/officeDocument/2006/relationships/hyperlink" Target="https://aclanthology.org/2025.aimecon-main.13/" TargetMode="External"/><Relationship Id="rId204" Type="http://schemas.openxmlformats.org/officeDocument/2006/relationships/hyperlink" Target="https://aclanthology.org/2025.cl-3.2/" TargetMode="External"/><Relationship Id="rId164" Type="http://schemas.openxmlformats.org/officeDocument/2006/relationships/hyperlink" Target="https://aclanthology.org/2025.coling-main.442/" TargetMode="External"/><Relationship Id="rId199" Type="http://schemas.openxmlformats.org/officeDocument/2006/relationships/hyperlink" Target="https://aclanthology.org/2025.coling-main.491/" TargetMode="External"/><Relationship Id="rId191" Type="http://schemas.openxmlformats.org/officeDocument/2006/relationships/hyperlink" Target="https://aclanthology.org/2025.emnlp-main.1351/" TargetMode="External"/><Relationship Id="rId195" Type="http://schemas.openxmlformats.org/officeDocument/2006/relationships/hyperlink" Target="https://aclanthology.org/2025.findings-acl.15/" TargetMode="External"/><Relationship Id="rId169" Type="http://schemas.openxmlformats.org/officeDocument/2006/relationships/hyperlink" Target="https://aclanthology.org/2025.findings-naacl.319/" TargetMode="External"/><Relationship Id="rId174" Type="http://schemas.openxmlformats.org/officeDocument/2006/relationships/hyperlink" Target="https://aclanthology.org/2026.fever-1.1/" TargetMode="External"/><Relationship Id="rId162" Type="http://schemas.openxmlformats.org/officeDocument/2006/relationships/hyperlink" Target="https://aclanthology.org/2026.findings-eacl.272/" TargetMode="External"/><Relationship Id="rId158" Type="http://schemas.openxmlformats.org/officeDocument/2006/relationships/hyperlink" Target="https://aclanthology.org/J17-3005/" TargetMode="External"/><Relationship Id="rId157" Type="http://schemas.openxmlformats.org/officeDocument/2006/relationships/hyperlink" Target="https://aclanthology.org/J19-4006/" TargetMode="External"/><Relationship Id="rId159" Type="http://schemas.openxmlformats.org/officeDocument/2006/relationships/hyperlink" Target="https://aclanthology.org/L18-1257/" TargetMode="External"/><Relationship Id="rId160" Type="http://schemas.openxmlformats.org/officeDocument/2006/relationships/hyperlink" Target="https://aclanthology.org/P17-1002/" TargetMode="External"/><Relationship Id="rId202" Type="http://schemas.openxmlformats.org/officeDocument/2006/relationships/hyperlink" Target="https://aclanthology.org/P17-1091/" TargetMode="External"/><Relationship Id="rId198" Type="http://schemas.openxmlformats.org/officeDocument/2006/relationships/hyperlink" Target="https://arxiv.org/abs/1402.1892v2" TargetMode="External"/><Relationship Id="rId186" Type="http://schemas.openxmlformats.org/officeDocument/2006/relationships/hyperlink" Target="https://arxiv.org/abs/1706.03762" TargetMode="External"/><Relationship Id="rId188" Type="http://schemas.openxmlformats.org/officeDocument/2006/relationships/hyperlink" Target="https://arxiv.org/abs/2106.09685" TargetMode="External"/><Relationship Id="rId178" Type="http://schemas.openxmlformats.org/officeDocument/2006/relationships/hyperlink" Target="https://arxiv.org/abs/2203.11171v4" TargetMode="External"/><Relationship Id="rId176" Type="http://schemas.openxmlformats.org/officeDocument/2006/relationships/hyperlink" Target="https://arxiv.org/abs/2303.17651v2" TargetMode="External"/><Relationship Id="rId177" Type="http://schemas.openxmlformats.org/officeDocument/2006/relationships/hyperlink" Target="https://arxiv.org/abs/2310.01798v2" TargetMode="External"/><Relationship Id="rId173" Type="http://schemas.openxmlformats.org/officeDocument/2006/relationships/hyperlink" Target="https://arxiv.org/abs/2311.09505v1" TargetMode="External"/><Relationship Id="rId187" Type="http://schemas.openxmlformats.org/officeDocument/2006/relationships/hyperlink" Target="https://arxiv.org/abs/2412.15115" TargetMode="External"/><Relationship Id="rId167" Type="http://schemas.openxmlformats.org/officeDocument/2006/relationships/hyperlink" Target="https://arxiv.org/abs/2506.16383v6" TargetMode="External"/><Relationship Id="rId165" Type="http://schemas.openxmlformats.org/officeDocument/2006/relationships/hyperlink" Target="https://arxiv.org/abs/2510.16363v1" TargetMode="External"/><Relationship Id="rId200" Type="http://schemas.openxmlformats.org/officeDocument/2006/relationships/hyperlink" Target="https://arxiv.org/abs/2605.13793v1" TargetMode="External"/><Relationship Id="rId205" Type="http://schemas.openxmlformats.org/officeDocument/2006/relationships/hyperlink" Target="https://arxiv.org/abs/2610.07699v1" TargetMode="External"/><Relationship Id="rId192" Type="http://schemas.openxmlformats.org/officeDocument/2006/relationships/hyperlink" Target="https://doi.org/10.1145/3799423" TargetMode="External"/><Relationship Id="rId197" Type="http://schemas.openxmlformats.org/officeDocument/2006/relationships/hyperlink" Target="https://jmlr.org/papers/v15/waegeman14a.html" TargetMode="External"/><Relationship Id="rId182" Type="http://schemas.openxmlformats.org/officeDocument/2006/relationships/hyperlink" Target="https://journals.sagepub.com/doi/10.1177/19462174251413169" TargetMode="External"/><Relationship Id="rId196" Type="http://schemas.openxmlformats.org/officeDocument/2006/relationships/hyperlink" Target="https://journals.sagepub.com/doi/10.3233/AAC-230008" TargetMode="External"/><Relationship Id="rId166" Type="http://schemas.openxmlformats.org/officeDocument/2006/relationships/hyperlink" Target="https://ojs.aaai.org/index.php/AAAI/article/view/42335" TargetMode="External"/><Relationship Id="rId180" Type="http://schemas.openxmlformats.org/officeDocument/2006/relationships/hyperlink" Target="https://proceedings.mlr.press/v337/xiao26a.html" TargetMode="External"/><Relationship Id="rId201" Type="http://schemas.openxmlformats.org/officeDocument/2006/relationships/hyperlink" Target="https://proceedings.mlr.press/v70/guo17a.html" TargetMode="External"/><Relationship Id="rId194" Type="http://schemas.openxmlformats.org/officeDocument/2006/relationships/hyperlink" Target="https://www.ijcai.org/proceedings/2024/7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面向关系感知学习与依赖闭合修正的端到端论辩挖掘方法研究</dc:title>
  <dc:creator/>
  <cp:keywords/>
  <dcterms:created xsi:type="dcterms:W3CDTF">2026-10-11T14:18:31Z</dcterms:created>
  <dcterms:modified xsi:type="dcterms:W3CDTF">2026-10-11T14:18:31Z</dcterms:modified>
  <dc:subject>Qwen3.8-27B · 自由数量主协议 · v7评审测试稿</dc:subject>
  <dc:description>来源范围：上传v6稿件、上传语料及本任务生成的复算材料；Qwen信息来自官方模型卡和实现。</dc:description>
</cp:coreProperties>
</file>

<file path=docProps/custom.xml><?xml version="1.0" encoding="utf-8"?>
<Properties xmlns="http://schemas.openxmlformats.org/officeDocument/2006/custom-properties" xmlns:vt="http://schemas.openxmlformats.org/officeDocument/2006/docPropsVTypes"/>
</file>