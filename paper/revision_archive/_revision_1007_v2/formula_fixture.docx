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独立公式排版压力测试</w:t>
      </w:r>
    </w:p>
    <w:p>
      <w:r>
        <w:t>以下为原稿独立公式 2-1，仅测试原生公式宽度与编号。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P</m:t>
                  </m:r>
                </m:e>
                <m:sub>
                  <m:r>
                    <m:t xml:space="preserve">θ</m:t>
                  </m:r>
                </m:sub>
              </m:sSub>
              <m:r>
                <m:t xml:space="preserve">(</m:t>
              </m:r>
              <m:r>
                <m:t xml:space="preserve">Y</m:t>
              </m:r>
              <m:r>
                <m:t xml:space="preserve">∣</m:t>
              </m:r>
              <m:r>
                <m:t xml:space="preserve">D</m:t>
              </m:r>
              <m:r>
                <m:t xml:space="preserve">)</m:t>
              </m:r>
              <m:r>
                <m:t xml:space="preserve">=</m:t>
              </m:r>
              <m:sSubSup>
                <m:e>
                  <m:r>
                    <m:t xml:space="preserve">∏</m:t>
                  </m:r>
                </m:e>
                <m:sub>
                  <m:r>
                    <m:t xml:space="preserve">t</m:t>
                  </m:r>
                  <m:r>
                    <m:t xml:space="preserve">=</m:t>
                  </m:r>
                  <m:r>
                    <m:t xml:space="preserve">1</m:t>
                  </m:r>
                </m:sub>
                <m:sup>
                  <m:r>
                    <m:t xml:space="preserve">L</m:t>
                  </m:r>
                </m:sup>
              </m:sSubSup>
              <m:sSub>
                <m:e>
                  <m:r>
                    <m:t xml:space="preserve">P</m:t>
                  </m:r>
                </m:e>
                <m:sub>
                  <m:r>
                    <m:t xml:space="preserve">θ</m:t>
                  </m:r>
                </m:sub>
              </m:sSub>
              <m:r>
                <m:t xml:space="preserve">(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∣</m:t>
              </m:r>
              <m:r>
                <m:t xml:space="preserve">D</m:t>
              </m:r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&lt;</m:t>
                  </m:r>
                  <m:r>
                    <m:t xml:space="preserve">t</m:t>
                  </m:r>
                </m:sub>
              </m:sSub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(2-1)</w:t>
            </w:r>
          </w:p>
        </w:tc>
      </w:tr>
    </w:tbl>
    <w:p>
      <w:r>
        <w:t>以下为原稿独立公式 2-2，仅测试原生公式宽度与编号。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W</m:t>
              </m:r>
              <m:r>
                <m:t xml:space="preserve">=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+</m:t>
              </m:r>
              <m:f>
                <m:num>
                  <m:r>
                    <m:t xml:space="preserve">α</m:t>
                  </m:r>
                </m:num>
                <m:den>
                  <m:r>
                    <m:t xml:space="preserve">r</m:t>
                  </m:r>
                </m:den>
              </m:f>
              <m:r>
                <m:t xml:space="preserve">B</m:t>
              </m:r>
              <m:r>
                <m:t xml:space="preserve">A</m:t>
              </m:r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r>
                <m:t xml:space="preserve">A</m:t>
              </m:r>
              <m:r>
                <m:t xml:space="preserve">∈</m:t>
              </m:r>
              <m:sSup>
                <m:e>
                  <m:r>
                    <m:t xml:space="preserve">ℝ</m:t>
                  </m:r>
                </m:e>
                <m:sup>
                  <m:r>
                    <m:t xml:space="preserve">r</m:t>
                  </m:r>
                  <m:r>
                    <m:t xml:space="preserve">×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i</m:t>
                      </m:r>
                      <m:r>
                        <m:t xml:space="preserve">n</m:t>
                      </m:r>
                    </m:sub>
                  </m:sSub>
                </m:sup>
              </m:sSup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r>
                <m:t xml:space="preserve">B</m:t>
              </m:r>
              <m:r>
                <m:t xml:space="preserve">∈</m:t>
              </m:r>
              <m:sSup>
                <m:e>
                  <m:r>
                    <m:t xml:space="preserve">ℝ</m:t>
                  </m:r>
                </m:e>
                <m:sup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o</m:t>
                      </m:r>
                      <m:r>
                        <m:t xml:space="preserve">u</m:t>
                      </m:r>
                      <m:r>
                        <m:t xml:space="preserve">t</m:t>
                      </m:r>
                    </m:sub>
                  </m:sSub>
                  <m:r>
                    <m:t xml:space="preserve">×</m:t>
                  </m:r>
                  <m:r>
                    <m:t xml:space="preserve">r</m:t>
                  </m:r>
                </m:sup>
              </m:sSup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(2-2)</w:t>
            </w:r>
          </w:p>
        </w:tc>
      </w:tr>
    </w:tbl>
    <w:p>
      <w:r>
        <w:t>以下为原稿独立公式 2-3，仅测试原生公式宽度与编号。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G</m:t>
                  </m:r>
                </m:e>
                <m:sub>
                  <m:r>
                    <m:rPr>
                      <m:sty m:val="p"/>
                    </m:rPr>
                    <m:t xml:space="preserve">rank</m:t>
                  </m:r>
                </m:sub>
              </m:sSub>
              <m:r>
                <m:t xml:space="preserve">=</m:t>
              </m:r>
              <m:r>
                <m:rPr>
                  <m:sty m:val="p"/>
                </m:rPr>
                <m:t xml:space="preserve">arg</m:t>
              </m:r>
              <m:sSub>
                <m:e>
                  <m:r>
                    <m:rPr>
                      <m:sty m:val="p"/>
                    </m:rPr>
                    <m:t xml:space="preserve">max</m:t>
                  </m:r>
                </m:e>
                <m:sub>
                  <m:r>
                    <m:t xml:space="preserve">G</m:t>
                  </m:r>
                  <m:r>
                    <m:t xml:space="preserve">∈</m:t>
                  </m:r>
                  <m:r>
                    <m:t xml:space="preserve">𝒮</m:t>
                  </m:r>
                </m:sub>
              </m:sSub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rank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L</m:t>
                  </m:r>
                </m:e>
                <m:sub>
                  <m:r>
                    <m:t xml:space="preserve">𝒜</m:t>
                  </m:r>
                </m:sub>
              </m:sSub>
              <m:r>
                <m:t xml:space="preserve">(</m:t>
              </m:r>
              <m:sSub>
                <m:e>
                  <m:r>
                    <m:t xml:space="preserve">G</m:t>
                  </m:r>
                </m:e>
                <m:sub>
                  <m:r>
                    <m:rPr>
                      <m:sty m:val="p"/>
                    </m:rPr>
                    <m:t xml:space="preserve">rank</m:t>
                  </m:r>
                </m:sub>
              </m:sSub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(2-3)</w:t>
            </w:r>
          </w:p>
        </w:tc>
      </w:tr>
    </w:tbl>
    <w:p>
      <w:r>
        <w:t>以下为原稿独立公式 2-4，仅测试原生公式宽度与编号。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P</m:t>
              </m:r>
              <m:r>
                <m:t xml:space="preserve">=</m:t>
              </m:r>
              <m:f>
                <m:num>
                  <m:r>
                    <m:t xml:space="preserve">T</m:t>
                  </m:r>
                  <m:r>
                    <m:t xml:space="preserve">P</m:t>
                  </m:r>
                </m:num>
                <m:den>
                  <m:r>
                    <m:t xml:space="preserve">T</m:t>
                  </m:r>
                  <m:r>
                    <m:t xml:space="preserve">P</m:t>
                  </m:r>
                  <m:r>
                    <m:t xml:space="preserve">+</m:t>
                  </m:r>
                  <m:r>
                    <m:t xml:space="preserve">F</m:t>
                  </m:r>
                  <m:r>
                    <m:t xml:space="preserve">P</m:t>
                  </m:r>
                </m:den>
              </m:f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r>
                <m:t xml:space="preserve">R</m:t>
              </m:r>
              <m:r>
                <m:t xml:space="preserve">=</m:t>
              </m:r>
              <m:f>
                <m:num>
                  <m:r>
                    <m:t xml:space="preserve">T</m:t>
                  </m:r>
                  <m:r>
                    <m:t xml:space="preserve">P</m:t>
                  </m:r>
                </m:num>
                <m:den>
                  <m:r>
                    <m:t xml:space="preserve">T</m:t>
                  </m:r>
                  <m:r>
                    <m:t xml:space="preserve">P</m:t>
                  </m:r>
                  <m:r>
                    <m:t xml:space="preserve">+</m:t>
                  </m:r>
                  <m:r>
                    <m:t xml:space="preserve">F</m:t>
                  </m:r>
                  <m:r>
                    <m:t xml:space="preserve">N</m:t>
                  </m:r>
                </m:den>
              </m:f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T</m:t>
                  </m:r>
                  <m:r>
                    <m:t xml:space="preserve">P</m:t>
                  </m:r>
                </m:num>
                <m:den>
                  <m:r>
                    <m:t xml:space="preserve">2</m:t>
                  </m:r>
                  <m:r>
                    <m:t xml:space="preserve">T</m:t>
                  </m:r>
                  <m:r>
                    <m:t xml:space="preserve">P</m:t>
                  </m:r>
                  <m:r>
                    <m:t xml:space="preserve">+</m:t>
                  </m:r>
                  <m:r>
                    <m:t xml:space="preserve">F</m:t>
                  </m:r>
                  <m:r>
                    <m:t xml:space="preserve">P</m:t>
                  </m:r>
                  <m:r>
                    <m:t xml:space="preserve">+</m:t>
                  </m:r>
                  <m:r>
                    <m:t xml:space="preserve">F</m:t>
                  </m:r>
                  <m:r>
                    <m:t xml:space="preserve">N</m:t>
                  </m:r>
                </m:den>
              </m:f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(2-4)</w:t>
            </w:r>
          </w:p>
        </w:tc>
      </w:tr>
    </w:tbl>
    <w:p>
      <w:r>
        <w:t>以下为原稿独立公式 3-1，仅测试原生公式宽度与编号。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h</m:t>
              </m:r>
              <m:sSub>
                <m:e>
                  <m:r>
                    <m:t xml:space="preserve">′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0</m:t>
                  </m:r>
                </m:sub>
              </m:sSub>
              <m:sSub>
                <m:e>
                  <m:r>
                    <m:t xml:space="preserve">h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+</m:t>
              </m:r>
              <m:f>
                <m:num>
                  <m:r>
                    <m:t xml:space="preserve">α</m:t>
                  </m:r>
                </m:num>
                <m:den>
                  <m:r>
                    <m:t xml:space="preserve">r</m:t>
                  </m:r>
                </m:den>
              </m:f>
              <m:sSub>
                <m:e>
                  <m:r>
                    <m:t xml:space="preserve">B</m:t>
                  </m:r>
                </m:e>
                <m:sub>
                  <m:r>
                    <m:t xml:space="preserve">g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g</m:t>
                  </m:r>
                </m:sub>
              </m:sSub>
              <m:sSub>
                <m:e>
                  <m:r>
                    <m:t xml:space="preserve">h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g</m:t>
                  </m:r>
                </m:e>
                <m:sub>
                  <m:r>
                    <m:t xml:space="preserve">t</m:t>
                  </m:r>
                </m:sub>
              </m:sSub>
              <m:f>
                <m:num>
                  <m:r>
                    <m:t xml:space="preserve">α</m:t>
                  </m:r>
                </m:num>
                <m:den>
                  <m:r>
                    <m:t xml:space="preserve">r</m:t>
                  </m:r>
                </m:den>
              </m:f>
              <m:sSub>
                <m:e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c</m:t>
                  </m:r>
                </m:sub>
              </m:sSub>
              <m:sSub>
                <m:e>
                  <m:r>
                    <m:t xml:space="preserve">h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·</m:t>
                  </m:r>
                </m:sub>
              </m:sSub>
              <m:r>
                <m:t xml:space="preserve">∈</m:t>
              </m:r>
              <m:sSup>
                <m:e>
                  <m:r>
                    <m:t xml:space="preserve">ℝ</m:t>
                  </m:r>
                </m:e>
                <m:sup>
                  <m:r>
                    <m:t xml:space="preserve">r</m:t>
                  </m:r>
                  <m:r>
                    <m:t xml:space="preserve">×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i</m:t>
                      </m:r>
                      <m:r>
                        <m:t xml:space="preserve">n</m:t>
                      </m:r>
                    </m:sub>
                  </m:sSub>
                </m:sup>
              </m:sSup>
              <m:r>
                <m:t xml:space="preserve">,</m:t>
              </m:r>
              <m:r>
                <m:rPr>
                  <m:sty m:val="p"/>
                </m:rPr>
                <m:t xml:space="preserve"> 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·</m:t>
                  </m:r>
                </m:sub>
              </m:sSub>
              <m:r>
                <m:t xml:space="preserve">∈</m:t>
              </m:r>
              <m:sSup>
                <m:e>
                  <m:r>
                    <m:t xml:space="preserve">ℝ</m:t>
                  </m:r>
                </m:e>
                <m:sup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o</m:t>
                      </m:r>
                      <m:r>
                        <m:t xml:space="preserve">u</m:t>
                      </m:r>
                      <m:r>
                        <m:t xml:space="preserve">t</m:t>
                      </m:r>
                    </m:sub>
                  </m:sSub>
                  <m:r>
                    <m:t xml:space="preserve">×</m:t>
                  </m:r>
                  <m:r>
                    <m:t xml:space="preserve">r</m:t>
                  </m:r>
                </m:sup>
              </m:sSup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(3-1)</w:t>
            </w:r>
          </w:p>
        </w:tc>
      </w:tr>
    </w:tbl>
    <w:p>
      <w:r>
        <w:t>以下为原稿独立公式 3-2，仅测试原生公式宽度与编号。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g</m:t>
                  </m:r>
                  <m:r>
                    <m:t xml:space="preserve">e</m:t>
                  </m:r>
                  <m:r>
                    <m:t xml:space="preserve">n</m:t>
                  </m:r>
                </m:sub>
              </m:sSub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r>
                <m:t xml:space="preserve">-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den>
              </m:f>
              <m:sSubSup>
                <m:e>
                  <m:r>
                    <m:t xml:space="preserve">∑</m:t>
                  </m:r>
                </m:e>
                <m:sub>
                  <m:r>
                    <m:t xml:space="preserve">t</m:t>
                  </m:r>
                  <m:r>
                    <m:t xml:space="preserve">=</m:t>
                  </m:r>
                  <m:r>
                    <m:t xml:space="preserve">1</m:t>
                  </m:r>
                </m:sub>
                <m:sup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sup>
              </m:sSubSup>
              <m:r>
                <m:rPr>
                  <m:sty m:val="p"/>
                </m:rPr>
                <m:t xml:space="preserve">log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θ</m:t>
                  </m:r>
                </m:sub>
              </m:sSub>
              <m:r>
                <m:t xml:space="preserve">(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∣</m:t>
              </m:r>
              <m:r>
                <m:t xml:space="preserve">x</m:t>
              </m:r>
              <m:r>
                <m:t xml:space="preserve">,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&lt;</m:t>
                  </m:r>
                  <m:r>
                    <m:t xml:space="preserve">t</m:t>
                  </m:r>
                </m:sub>
              </m:sSub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(3-2)</w:t>
            </w:r>
          </w:p>
        </w:tc>
      </w:tr>
    </w:tbl>
    <w:p>
      <w:r>
        <w:t>以下为原稿独立公式 3-3，仅测试原生公式宽度与编号。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L</m:t>
                  </m:r>
                </m:e>
                <m:sub>
                  <m:r>
                    <m:t xml:space="preserve">s</m:t>
                  </m:r>
                  <m:r>
                    <m:t xml:space="preserve">e</m:t>
                  </m:r>
                  <m:r>
                    <m:t xml:space="preserve">n</m:t>
                  </m:r>
                  <m:r>
                    <m:t xml:space="preserve">t</m:t>
                  </m:r>
                </m:sub>
              </m:sSub>
              <m:r>
                <m:t xml:space="preserve">=</m:t>
              </m:r>
              <m:r>
                <m:t xml:space="preserve">-</m:t>
              </m:r>
              <m:f>
                <m:num>
                  <m:r>
                    <m:t xml:space="preserve">1</m:t>
                  </m:r>
                </m:num>
                <m:den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den>
              </m:f>
              <m:sSubSup>
                <m:e>
                  <m:r>
                    <m:t xml:space="preserve">∑</m:t>
                  </m:r>
                </m:e>
                <m:sub>
                  <m:r>
                    <m:t xml:space="preserve">i</m:t>
                  </m:r>
                  <m:r>
                    <m:t xml:space="preserve">=</m:t>
                  </m:r>
                  <m:r>
                    <m:t xml:space="preserve">1</m:t>
                  </m:r>
                </m:sub>
                <m:sup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sup>
              </m:sSubSup>
              <m:d>
                <m:dPr>
                  <m:begChr m:val="["/>
                  <m:endChr m:val="]"/>
                </m:dPr>
                <m:e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rPr>
                      <m:sty m:val="p"/>
                    </m:rPr>
                    <m:t xml:space="preserve">log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 xml:space="preserve">z</m:t>
                          </m:r>
                        </m:e>
                      </m:acc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+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-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)</m:t>
                  </m:r>
                  <m:r>
                    <m:rPr>
                      <m:sty m:val="p"/>
                    </m:rPr>
                    <m:t xml:space="preserve">log</m:t>
                  </m:r>
                  <m:r>
                    <m:t xml:space="preserve">(</m:t>
                  </m:r>
                  <m:r>
                    <m:t xml:space="preserve">1</m:t>
                  </m:r>
                  <m:r>
                    <m:t xml:space="preserve">-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 xml:space="preserve">z</m:t>
                          </m:r>
                        </m:e>
                      </m:acc>
                    </m:e>
                    <m:sub>
                      <m:r>
                        <m:t xml:space="preserve">i</m:t>
                      </m:r>
                    </m:sub>
                  </m:sSub>
                  <m:r>
                    <m:t xml:space="preserve">)</m:t>
                  </m:r>
                </m:e>
              </m:d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>
                <m:e>
                  <m:r>
                    <m:t xml:space="preserve">L</m:t>
                  </m:r>
                </m:e>
                <m:sub>
                  <m:r>
                    <m:t xml:space="preserve">I</m:t>
                  </m:r>
                  <m:r>
                    <m:t xml:space="preserve">C</m:t>
                  </m:r>
                  <m:r>
                    <m:t xml:space="preserve">I</m:t>
                  </m:r>
                  <m:r>
                    <m:t xml:space="preserve">C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L</m:t>
                  </m:r>
                </m:e>
                <m:sub>
                  <m:r>
                    <m:t xml:space="preserve">g</m:t>
                  </m:r>
                  <m:r>
                    <m:t xml:space="preserve">e</m:t>
                  </m:r>
                  <m:r>
                    <m:t xml:space="preserve">n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λ</m:t>
                  </m:r>
                </m:e>
                <m:sub>
                  <m:r>
                    <m:t xml:space="preserve">s</m:t>
                  </m:r>
                  <m:r>
                    <m:t xml:space="preserve">e</m:t>
                  </m:r>
                  <m:r>
                    <m:t xml:space="preserve">n</m:t>
                  </m:r>
                  <m:r>
                    <m:t xml:space="preserve">t</m:t>
                  </m:r>
                </m:sub>
              </m:sSub>
              <m:sSub>
                <m:e>
                  <m:r>
                    <m:t xml:space="preserve">L</m:t>
                  </m:r>
                </m:e>
                <m:sub>
                  <m:r>
                    <m:t xml:space="preserve">s</m:t>
                  </m:r>
                  <m:r>
                    <m:t xml:space="preserve">e</m:t>
                  </m:r>
                  <m:r>
                    <m:t xml:space="preserve">n</m:t>
                  </m:r>
                  <m:r>
                    <m:t xml:space="preserve">t</m:t>
                  </m:r>
                </m:sub>
              </m:sSub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(3-3)</w:t>
            </w:r>
          </w:p>
        </w:tc>
      </w:tr>
    </w:tbl>
    <w:p>
      <w:r>
        <w:t>以下为原稿独立公式 3-4，仅测试原生公式宽度与编号。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𝒟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=</m:t>
              </m:r>
              <m:r>
                <m:rPr>
                  <m:sty m:val="p"/>
                </m:rPr>
                <m:t xml:space="preserve">{</m:t>
              </m:r>
              <m:r>
                <m:t xml:space="preserve">ω</m:t>
              </m:r>
              <m:r>
                <m:t xml:space="preserve">∈</m:t>
              </m:r>
              <m:r>
                <m:t xml:space="preserve">Ω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:</m:t>
              </m:r>
              <m:r>
                <m:t xml:space="preserve">V</m:t>
              </m:r>
              <m:r>
                <m:t xml:space="preserve">(</m:t>
              </m:r>
              <m:r>
                <m:t xml:space="preserve">ω</m:t>
              </m:r>
              <m:r>
                <m:t xml:space="preserve">)</m:t>
              </m:r>
              <m:r>
                <m:t xml:space="preserve">∩</m:t>
              </m:r>
              <m:r>
                <m:t xml:space="preserve">A</m:t>
              </m:r>
              <m:r>
                <m:t xml:space="preserve">≠</m:t>
              </m:r>
              <m:r>
                <m:t xml:space="preserve">∅</m:t>
              </m:r>
              <m:r>
                <m:rPr>
                  <m:sty m:val="p"/>
                </m:rPr>
                <m:t xml:space="preserve">}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(3-4)</w:t>
            </w:r>
          </w:p>
        </w:tc>
      </w:tr>
    </w:tbl>
    <w:p>
      <w:r>
        <w:t>以下为原稿独立公式 3-5，仅测试原生公式宽度与编号。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φ</m:t>
              </m:r>
              <m:r>
                <m:t xml:space="preserve">:</m:t>
              </m:r>
              <m:r>
                <m:t xml:space="preserve">C</m:t>
              </m:r>
              <m:r>
                <m:t xml:space="preserve">⟶</m:t>
              </m:r>
              <m:r>
                <m:t xml:space="preserve">C</m:t>
              </m:r>
              <m:r>
                <m:t xml:space="preserve">′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(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e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t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)</m:t>
              </m:r>
              <m:r>
                <m:t xml:space="preserve">⟼</m:t>
              </m:r>
              <m:r>
                <m:t xml:space="preserve">(</m:t>
              </m:r>
              <m:r>
                <m:t xml:space="preserve">s</m:t>
              </m:r>
              <m:sSub>
                <m:e>
                  <m:r>
                    <m:t xml:space="preserve">′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,</m:t>
              </m:r>
              <m:r>
                <m:t xml:space="preserve">e</m:t>
              </m:r>
              <m:sSub>
                <m:e>
                  <m:r>
                    <m:t xml:space="preserve">′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,</m:t>
              </m:r>
              <m:sSub>
                <m:e>
                  <m:r>
                    <m:t xml:space="preserve">t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(3-5)</w:t>
            </w:r>
          </w:p>
        </w:tc>
      </w:tr>
    </w:tbl>
    <w:p>
      <w:r>
        <w:t>以下为原稿独立公式 3-6，仅测试原生公式宽度与编号。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Sup>
                <m:e>
                  <m:r>
                    <m:t xml:space="preserve">u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=</m:t>
              </m:r>
              <m:sSub>
                <m:e>
                  <m:r>
                    <m:rPr>
                      <m:sty m:val="p"/>
                    </m:rPr>
                    <m:t xml:space="preserve">MeanPool</m:t>
                  </m:r>
                </m:e>
                <m:sub>
                  <m:r>
                    <m:t xml:space="preserve">i</m:t>
                  </m:r>
                  <m:r>
                    <m:t xml:space="preserve">∈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x</m:t>
                      </m:r>
                    </m:sub>
                  </m:sSub>
                  <m:r>
                    <m:t xml:space="preserve">(</m:t>
                  </m:r>
                  <m:r>
                    <m:t xml:space="preserve">c</m:t>
                  </m:r>
                  <m:r>
                    <m:t xml:space="preserve">)</m:t>
                  </m:r>
                </m:sub>
              </m:sSub>
              <m:sSubSup>
                <m:e>
                  <m:r>
                    <m:t xml:space="preserve">h</m:t>
                  </m:r>
                </m:e>
                <m:sub>
                  <m:r>
                    <m:t xml:space="preserve">i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softmax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(</m:t>
              </m:r>
              <m:r>
                <m:t xml:space="preserve">[</m:t>
              </m:r>
              <m:sSubSup>
                <m:e>
                  <m:r>
                    <m:t xml:space="preserve">u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;</m:t>
              </m:r>
              <m:sSubSup>
                <m:e>
                  <m:r>
                    <m:t xml:space="preserve">h</m:t>
                  </m:r>
                </m:e>
                <m:sub>
                  <m:r>
                    <m:t xml:space="preserve">e</m:t>
                  </m:r>
                  <m:r>
                    <m:t xml:space="preserve">n</m:t>
                  </m:r>
                  <m:r>
                    <m:t xml:space="preserve">d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]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(3-6)</w:t>
            </w:r>
          </w:p>
        </w:tc>
      </w:tr>
    </w:tbl>
    <w:p>
      <w:r>
        <w:t>以下为原稿独立公式 3-7，仅测试原生公式宽度与编号。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Sup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(</m:t>
              </m:r>
              <m:r>
                <m:t xml:space="preserve">S</m:t>
              </m:r>
              <m:r>
                <m:t xml:space="preserve">,</m:t>
              </m:r>
              <m:r>
                <m:t xml:space="preserve">v</m:t>
              </m:r>
              <m:r>
                <m:t xml:space="preserve">)</m:t>
              </m:r>
              <m:r>
                <m:t xml:space="preserve">=</m:t>
              </m:r>
              <m:r>
                <m:rPr>
                  <m:sty m:val="p"/>
                </m:rPr>
                <m:t xml:space="preserve">softmax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r>
                <m:t xml:space="preserve">[</m:t>
              </m:r>
              <m:r>
                <m:rPr>
                  <m:sty m:val="p"/>
                </m:rPr>
                <m:t xml:space="preserve">Pool</m:t>
              </m:r>
              <m:r>
                <m:t xml:space="preserve">(</m:t>
              </m:r>
              <m:r>
                <m:rPr>
                  <m:sty m:val="p"/>
                </m:rPr>
                <m:t xml:space="preserve">{</m:t>
              </m:r>
              <m:sSubSup>
                <m:e>
                  <m:r>
                    <m:t xml:space="preserve">u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:</m:t>
              </m:r>
              <m:r>
                <m:t xml:space="preserve">c</m:t>
              </m:r>
              <m:r>
                <m:t xml:space="preserve">∈</m:t>
              </m:r>
              <m:r>
                <m:t xml:space="preserve">S</m:t>
              </m:r>
              <m:r>
                <m:rPr>
                  <m:sty m:val="p"/>
                </m:rPr>
                <m:t xml:space="preserve">}</m:t>
              </m:r>
              <m:r>
                <m:t xml:space="preserve">)</m:t>
              </m:r>
              <m:r>
                <m:t xml:space="preserve">;</m:t>
              </m:r>
              <m:sSubSup>
                <m:e>
                  <m:r>
                    <m:t xml:space="preserve">u</m:t>
                  </m:r>
                </m:e>
                <m:sub>
                  <m:r>
                    <m:t xml:space="preserve">v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;</m:t>
              </m:r>
              <m:sSubSup>
                <m:e>
                  <m:r>
                    <m:t xml:space="preserve">h</m:t>
                  </m:r>
                </m:e>
                <m:sub>
                  <m:r>
                    <m:t xml:space="preserve">e</m:t>
                  </m:r>
                  <m:r>
                    <m:t xml:space="preserve">n</m:t>
                  </m:r>
                  <m:r>
                    <m:t xml:space="preserve">d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;</m:t>
              </m:r>
              <m:r>
                <m:t xml:space="preserve">η</m:t>
              </m:r>
              <m:r>
                <m:t xml:space="preserve">(</m:t>
              </m:r>
              <m:r>
                <m:t xml:space="preserve">S</m:t>
              </m:r>
              <m:r>
                <m:t xml:space="preserve">,</m:t>
              </m:r>
              <m:r>
                <m:t xml:space="preserve">v</m:t>
              </m:r>
              <m:r>
                <m:t xml:space="preserve">)</m:t>
              </m:r>
              <m:r>
                <m:t xml:space="preserve">]</m:t>
              </m:r>
              <m:r>
                <m:t xml:space="preserve">)</m:t>
              </m:r>
              <m:r>
                <m:t xml:space="preserve">,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(3-7)</w:t>
            </w:r>
          </w:p>
        </w:tc>
      </w:tr>
    </w:tbl>
    <w:p>
      <w:r>
        <w:t>以下为原稿独立公式 3-8，仅测试原生公式宽度与编号。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+</m:t>
                  </m:r>
                </m:sup>
              </m:sSup>
              <m:r>
                <m:t xml:space="preserve">=</m:t>
              </m:r>
              <m:r>
                <m:t xml:space="preserve">A</m:t>
              </m:r>
              <m:r>
                <m:t xml:space="preserve">∪</m:t>
              </m:r>
              <m:sSub>
                <m:e>
                  <m:r>
                    <m:t xml:space="preserve">⋃</m:t>
                  </m:r>
                </m:e>
                <m:sub>
                  <m:m>
                    <m:mPr>
                      <m:baseJc m:val="center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ω</m:t>
                        </m:r>
                        <m:r>
                          <m:t xml:space="preserve">∈</m:t>
                        </m:r>
                        <m:sSub>
                          <m:e>
                            <m:r>
                              <m:t xml:space="preserve">𝒟</m:t>
                            </m:r>
                          </m:e>
                          <m:sub>
                            <m:r>
                              <m:t xml:space="preserve"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 xml:space="preserve">y</m:t>
                            </m:r>
                          </m:e>
                          <m:sub>
                            <m:r>
                              <m:t xml:space="preserve">ω</m:t>
                            </m:r>
                          </m:sub>
                        </m:sSub>
                        <m:r>
                          <m:t xml:space="preserve">≠</m:t>
                        </m:r>
                        <m:r>
                          <m:rPr>
                            <m:sty m:val="p"/>
                          </m:rPr>
                          <m:t xml:space="preserve">NONE</m:t>
                        </m:r>
                      </m:e>
                    </m:mr>
                  </m:m>
                </m:sub>
              </m:sSub>
              <m:r>
                <m:t xml:space="preserve">V</m:t>
              </m:r>
              <m:r>
                <m:t xml:space="preserve">(</m:t>
              </m:r>
              <m:r>
                <m:t xml:space="preserve">ω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(3-8)</w:t>
            </w:r>
          </w:p>
        </w:tc>
      </w:tr>
    </w:tbl>
    <w:p>
      <w:r>
        <w:t>以下为原稿独立公式 3-9，仅测试原生公式宽度与编号。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Sup>
                <m:e>
                  <m:r>
                    <m:t xml:space="preserve">L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a</m:t>
                  </m:r>
                  <m:r>
                    <m:t xml:space="preserve">l</m:t>
                  </m:r>
                  <m:r>
                    <m:t xml:space="preserve">i</m:t>
                  </m:r>
                  <m:r>
                    <m:t xml:space="preserve">g</m:t>
                  </m:r>
                  <m:r>
                    <m:t xml:space="preserve">n</m:t>
                  </m:r>
                </m:sup>
              </m:sSubSup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x</m:t>
              </m:r>
              <m:r>
                <m:t xml:space="preserve">′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|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+</m:t>
                      </m:r>
                    </m:sup>
                  </m:sSup>
                  <m:r>
                    <m:t xml:space="preserve">|</m:t>
                  </m:r>
                </m:den>
              </m:f>
              <m:sSub>
                <m:e>
                  <m:r>
                    <m:t xml:space="preserve">∑</m:t>
                  </m:r>
                </m:e>
                <m:sub>
                  <m:r>
                    <m:t xml:space="preserve">c</m:t>
                  </m:r>
                  <m:r>
                    <m:t xml:space="preserve">∈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+</m:t>
                      </m:r>
                    </m:sup>
                  </m:sSup>
                </m:sub>
              </m:sSub>
              <m:r>
                <m:rPr>
                  <m:sty m:val="p"/>
                </m:rPr>
                <m:t xml:space="preserve">JS</m:t>
              </m:r>
              <m:r>
                <m:t xml:space="preserve">(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,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C</m:t>
                  </m:r>
                </m:sub>
                <m:sup>
                  <m:r>
                    <m:t xml:space="preserve">x</m:t>
                  </m:r>
                  <m:r>
                    <m:t xml:space="preserve">′</m:t>
                  </m:r>
                </m:sup>
              </m:sSubSup>
              <m:r>
                <m:t xml:space="preserve">(</m:t>
              </m:r>
              <m:r>
                <m:t xml:space="preserve">φ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)</m:t>
              </m:r>
              <m:r>
                <m:t xml:space="preserve">)</m:t>
              </m:r>
              <m:r>
                <m:t xml:space="preserve">,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(3-9)</w:t>
            </w:r>
          </w:p>
        </w:tc>
      </w:tr>
    </w:tbl>
    <w:p>
      <w:r>
        <w:t>以下为原稿独立公式 3-10，仅测试原生公式宽度与编号。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Sup>
                <m:e>
                  <m:r>
                    <m:t xml:space="preserve">L</m:t>
                  </m:r>
                </m:e>
                <m:sub>
                  <m:r>
                    <m:t xml:space="preserve">R</m:t>
                  </m:r>
                </m:sub>
                <m:sup>
                  <m:r>
                    <m:t xml:space="preserve">a</m:t>
                  </m:r>
                  <m:r>
                    <m:t xml:space="preserve">l</m:t>
                  </m:r>
                  <m:r>
                    <m:t xml:space="preserve">i</m:t>
                  </m:r>
                  <m:r>
                    <m:t xml:space="preserve">g</m:t>
                  </m:r>
                  <m:r>
                    <m:t xml:space="preserve">n</m:t>
                  </m:r>
                </m:sup>
              </m:sSubSup>
              <m:r>
                <m:t xml:space="preserve">(</m:t>
              </m:r>
              <m:r>
                <m:t xml:space="preserve">x</m:t>
              </m:r>
              <m:r>
                <m:t xml:space="preserve">,</m:t>
              </m:r>
              <m:r>
                <m:t xml:space="preserve">x</m:t>
              </m:r>
              <m:r>
                <m:t xml:space="preserve">′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|</m:t>
                  </m:r>
                  <m:r>
                    <m:t xml:space="preserve">ℬ</m:t>
                  </m:r>
                  <m:r>
                    <m:t xml:space="preserve">|</m:t>
                  </m:r>
                </m:den>
              </m:f>
              <m:sSub>
                <m:e>
                  <m:r>
                    <m:t xml:space="preserve">∑</m:t>
                  </m:r>
                </m:e>
                <m:sub>
                  <m:r>
                    <m:t xml:space="preserve">b</m:t>
                  </m:r>
                  <m:r>
                    <m:t xml:space="preserve">∈</m:t>
                  </m:r>
                  <m:r>
                    <m:t xml:space="preserve">ℬ</m:t>
                  </m:r>
                </m:sub>
              </m:sSub>
              <m:f>
                <m:num>
                  <m:r>
                    <m:t xml:space="preserve">1</m:t>
                  </m:r>
                </m:num>
                <m:den>
                  <m:r>
                    <m:t xml:space="preserve">|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b</m:t>
                      </m:r>
                    </m:sub>
                  </m:sSub>
                  <m:r>
                    <m:t xml:space="preserve">|</m:t>
                  </m:r>
                </m:den>
              </m:f>
              <m:sSub>
                <m:e>
                  <m:r>
                    <m:t xml:space="preserve">∑</m:t>
                  </m:r>
                </m:e>
                <m:sub>
                  <m:r>
                    <m:t xml:space="preserve">ω</m:t>
                  </m:r>
                  <m:r>
                    <m:t xml:space="preserve">∈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b</m:t>
                      </m:r>
                    </m:sub>
                  </m:sSub>
                </m:sub>
              </m:sSub>
              <m:r>
                <m:rPr>
                  <m:sty m:val="p"/>
                </m:rPr>
                <m:t xml:space="preserve">JS</m:t>
              </m:r>
              <m:r>
                <m:t xml:space="preserve">(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  <m:sup>
                  <m:r>
                    <m:t xml:space="preserve">x</m:t>
                  </m:r>
                </m:sup>
              </m:sSubSup>
              <m:r>
                <m:t xml:space="preserve">(</m:t>
              </m:r>
              <m:r>
                <m:t xml:space="preserve">ω</m:t>
              </m:r>
              <m:r>
                <m:t xml:space="preserve">)</m:t>
              </m:r>
              <m:r>
                <m:t xml:space="preserve">,</m:t>
              </m:r>
              <m:sSubSup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  <m:sup>
                  <m:r>
                    <m:t xml:space="preserve">x</m:t>
                  </m:r>
                  <m:r>
                    <m:t xml:space="preserve">′</m:t>
                  </m:r>
                </m:sup>
              </m:sSubSup>
              <m:r>
                <m:t xml:space="preserve">(</m:t>
              </m:r>
              <m:r>
                <m:t xml:space="preserve">φ</m:t>
              </m:r>
              <m:r>
                <m:t xml:space="preserve">(</m:t>
              </m:r>
              <m:r>
                <m:t xml:space="preserve">ω</m:t>
              </m:r>
              <m:r>
                <m:t xml:space="preserve">)</m:t>
              </m:r>
              <m:r>
                <m:t xml:space="preserve">)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(3-10)</w:t>
            </w:r>
          </w:p>
        </w:tc>
      </w:tr>
    </w:tbl>
    <w:p>
      <w:r>
        <w:t>以下为原稿独立公式 3-11，仅测试原生公式宽度与编号。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Sup>
                <m:e>
                  <m:r>
                    <m:t xml:space="preserve">L</m:t>
                  </m:r>
                </m:e>
                <m:sub>
                  <m:r>
                    <m:t xml:space="preserve">h</m:t>
                  </m:r>
                  <m:r>
                    <m:t xml:space="preserve">e</m:t>
                  </m:r>
                  <m:r>
                    <m:t xml:space="preserve">a</m:t>
                  </m:r>
                  <m:r>
                    <m:t xml:space="preserve">d</m:t>
                  </m:r>
                  <m:r>
                    <m:t xml:space="preserve">s</m:t>
                  </m:r>
                  <m:r>
                    <m:t xml:space="preserve">,</m:t>
                  </m:r>
                  <m:r>
                    <m:t xml:space="preserve">d</m:t>
                  </m:r>
                </m:sub>
                <m:sup>
                  <m:r>
                    <m:t xml:space="preserve">s</m:t>
                  </m:r>
                  <m:r>
                    <m:t xml:space="preserve">u</m:t>
                  </m:r>
                  <m:r>
                    <m:t xml:space="preserve">p</m:t>
                  </m:r>
                </m:sup>
              </m:sSubSup>
              <m:r>
                <m:t xml:space="preserve">=</m:t>
              </m:r>
              <m:f>
                <m:num>
                  <m:r>
                    <m:t xml:space="preserve">S</m:t>
                  </m:r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G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)</m:t>
                  </m:r>
                  <m:r>
                    <m:t xml:space="preserve">+</m:t>
                  </m:r>
                  <m:sSubSup>
                    <m:e>
                      <m:r>
                        <m:t xml:space="preserve">∑</m:t>
                      </m:r>
                    </m:e>
                    <m:sub>
                      <m:r>
                        <m:t xml:space="preserve">j</m:t>
                      </m:r>
                      <m:r>
                        <m:t xml:space="preserve">=</m:t>
                      </m:r>
                      <m:r>
                        <m:t xml:space="preserve">1</m:t>
                      </m:r>
                    </m:sub>
                    <m:sup>
                      <m:sSub>
                        <m:e>
                          <m:r>
                            <m:t xml:space="preserve">m</m:t>
                          </m:r>
                        </m:e>
                        <m:sub>
                          <m:r>
                            <m:t xml:space="preserve">d</m:t>
                          </m:r>
                        </m:sub>
                      </m:sSub>
                    </m:sup>
                  </m:sSubSup>
                  <m:r>
                    <m:t xml:space="preserve">S</m:t>
                  </m:r>
                  <m:r>
                    <m:t xml:space="preserve">(</m:t>
                  </m:r>
                  <m:r>
                    <m:t xml:space="preserve">x</m:t>
                  </m:r>
                  <m:sSub>
                    <m:e>
                      <m:r>
                        <m:t xml:space="preserve">′</m:t>
                      </m:r>
                    </m:e>
                    <m:sub>
                      <m:r>
                        <m:t xml:space="preserve">d</m:t>
                      </m:r>
                      <m:r>
                        <m:t xml:space="preserve">j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φ</m:t>
                      </m:r>
                    </m:e>
                    <m:sub>
                      <m:r>
                        <m:t xml:space="preserve">j</m:t>
                      </m:r>
                    </m:sub>
                  </m:sSub>
                  <m:r>
                    <m:t xml:space="preserve">(</m:t>
                  </m:r>
                  <m:sSub>
                    <m:e>
                      <m:r>
                        <m:t xml:space="preserve">G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)</m:t>
                  </m:r>
                  <m:r>
                    <m:t xml:space="preserve">)</m:t>
                  </m:r>
                </m:num>
                <m:den>
                  <m:r>
                    <m:t xml:space="preserve">1</m:t>
                  </m:r>
                  <m:r>
                    <m:t xml:space="preserve">+</m:t>
                  </m:r>
                  <m:sSub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</m:den>
              </m:f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(3-11)</w:t>
            </w:r>
          </w:p>
        </w:tc>
      </w:tr>
    </w:tbl>
    <w:p>
      <w:r>
        <w:t>以下为原稿独立公式 3-12，仅测试原生公式宽度与编号。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eqArr>
                <m:eqArrPr>
                  <m:baseJc m:val="center"/>
                </m:eqArrPr>
                <m:e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=</m:t>
                  </m:r>
                  <m:sSub>
                    <m:e>
                      <m:r>
                        <m:rPr>
                          <m:aln/>
                        </m:rPr>
                        <m:t xml:space="preserve">L</m:t>
                      </m:r>
                    </m:e>
                    <m:sub>
                      <m:r>
                        <m:t xml:space="preserve">I</m:t>
                      </m:r>
                      <m:r>
                        <m:t xml:space="preserve">C</m:t>
                      </m:r>
                      <m:r>
                        <m:t xml:space="preserve">I</m:t>
                      </m:r>
                      <m:r>
                        <m:t xml:space="preserve">C</m:t>
                      </m:r>
                    </m:sub>
                  </m:sSub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G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)</m:t>
                  </m:r>
                  <m:r>
                    <m:t xml:space="preserve">+</m:t>
                  </m:r>
                  <m:r>
                    <m:t xml:space="preserve">ρ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sSub>
                        <m:e>
                          <m:r>
                            <m:t xml:space="preserve">m</m:t>
                          </m:r>
                        </m:e>
                        <m:sub>
                          <m:r>
                            <m:t xml:space="preserve">d</m:t>
                          </m:r>
                        </m:sub>
                      </m:sSub>
                    </m:den>
                  </m:f>
                  <m:sSubSup>
                    <m:e>
                      <m:r>
                        <m:t xml:space="preserve">∑</m:t>
                      </m:r>
                    </m:e>
                    <m:sub>
                      <m:r>
                        <m:t xml:space="preserve">j</m:t>
                      </m:r>
                      <m:r>
                        <m:t xml:space="preserve">=</m:t>
                      </m:r>
                      <m:r>
                        <m:t xml:space="preserve">1</m:t>
                      </m:r>
                    </m:sub>
                    <m:sup>
                      <m:sSub>
                        <m:e>
                          <m:r>
                            <m:t xml:space="preserve">m</m:t>
                          </m:r>
                        </m:e>
                        <m:sub>
                          <m:r>
                            <m:t xml:space="preserve">d</m:t>
                          </m:r>
                        </m:sub>
                      </m:sSub>
                    </m:sup>
                  </m:sSubSup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t xml:space="preserve">I</m:t>
                      </m:r>
                      <m:r>
                        <m:t xml:space="preserve">C</m:t>
                      </m:r>
                      <m:r>
                        <m:t xml:space="preserve">I</m:t>
                      </m:r>
                      <m:r>
                        <m:t xml:space="preserve">C</m:t>
                      </m:r>
                    </m:sub>
                  </m:sSub>
                  <m:r>
                    <m:t xml:space="preserve">(</m:t>
                  </m:r>
                  <m:r>
                    <m:t xml:space="preserve">x</m:t>
                  </m:r>
                  <m:sSub>
                    <m:e>
                      <m:r>
                        <m:t xml:space="preserve">′</m:t>
                      </m:r>
                    </m:e>
                    <m:sub>
                      <m:r>
                        <m:t xml:space="preserve">d</m:t>
                      </m:r>
                      <m:r>
                        <m:t xml:space="preserve">j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φ</m:t>
                      </m:r>
                    </m:e>
                    <m:sub>
                      <m:r>
                        <m:t xml:space="preserve">j</m:t>
                      </m:r>
                    </m:sub>
                  </m:sSub>
                  <m:r>
                    <m:t xml:space="preserve">(</m:t>
                  </m:r>
                  <m:sSub>
                    <m:e>
                      <m:r>
                        <m:t xml:space="preserve">G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)</m:t>
                  </m:r>
                  <m:r>
                    <m:t xml:space="preserve">)</m:t>
                  </m:r>
                </m:e>
                <m:e>
                  <m:r>
                    <m:rPr>
                      <m:aln/>
                    </m:rPr>
                    <m:t xml:space="preserve">+</m:t>
                  </m:r>
                  <m:sSub>
                    <m:e>
                      <m:r>
                        <m:t xml:space="preserve">λ</m:t>
                      </m:r>
                    </m:e>
                    <m:sub>
                      <m:r>
                        <m:t xml:space="preserve">s</m:t>
                      </m:r>
                      <m:r>
                        <m:t xml:space="preserve">u</m:t>
                      </m:r>
                      <m:r>
                        <m:t xml:space="preserve">p</m:t>
                      </m:r>
                    </m:sub>
                  </m:sSub>
                  <m:sSubSup>
                    <m:e>
                      <m:r>
                        <m:t xml:space="preserve">L</m:t>
                      </m:r>
                    </m:e>
                    <m:sub>
                      <m:r>
                        <m:t xml:space="preserve">h</m:t>
                      </m:r>
                      <m:r>
                        <m:t xml:space="preserve">e</m:t>
                      </m:r>
                      <m:r>
                        <m:t xml:space="preserve">a</m:t>
                      </m:r>
                      <m:r>
                        <m:t xml:space="preserve">d</m:t>
                      </m:r>
                      <m:r>
                        <m:t xml:space="preserve">s</m:t>
                      </m:r>
                      <m:r>
                        <m:t xml:space="preserve">,</m:t>
                      </m:r>
                      <m:r>
                        <m:t xml:space="preserve">d</m:t>
                      </m:r>
                    </m:sub>
                    <m:sup>
                      <m:r>
                        <m:t xml:space="preserve">s</m:t>
                      </m:r>
                      <m:r>
                        <m:t xml:space="preserve">u</m:t>
                      </m:r>
                      <m:r>
                        <m:t xml:space="preserve">p</m:t>
                      </m:r>
                    </m:sup>
                  </m:sSubSup>
                  <m:r>
                    <m:t xml:space="preserve">+</m:t>
                  </m:r>
                  <m:sSub>
                    <m:e>
                      <m:r>
                        <m:t xml:space="preserve">λ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sSubSup>
                    <m:e>
                      <m:acc>
                        <m:accPr>
                          <m:chr m:val="̅"/>
                        </m:accPr>
                        <m:e>
                          <m:r>
                            <m:t xml:space="preserve">L</m:t>
                          </m:r>
                        </m:e>
                      </m:acc>
                    </m:e>
                    <m:sub>
                      <m:r>
                        <m:t xml:space="preserve">C</m:t>
                      </m:r>
                      <m:r>
                        <m:t xml:space="preserve">,</m:t>
                      </m:r>
                      <m:r>
                        <m:t xml:space="preserve">d</m:t>
                      </m:r>
                    </m:sub>
                    <m:sup>
                      <m:r>
                        <m:t xml:space="preserve">a</m:t>
                      </m:r>
                      <m:r>
                        <m:t xml:space="preserve">l</m:t>
                      </m:r>
                      <m:r>
                        <m:t xml:space="preserve">i</m:t>
                      </m:r>
                      <m:r>
                        <m:t xml:space="preserve">g</m:t>
                      </m:r>
                      <m:r>
                        <m:t xml:space="preserve">n</m:t>
                      </m:r>
                    </m:sup>
                  </m:sSubSup>
                  <m:r>
                    <m:t xml:space="preserve">+</m:t>
                  </m:r>
                  <m:sSub>
                    <m:e>
                      <m:r>
                        <m:t xml:space="preserve">λ</m:t>
                      </m:r>
                    </m:e>
                    <m:sub>
                      <m:r>
                        <m:t xml:space="preserve">R</m:t>
                      </m:r>
                    </m:sub>
                  </m:sSub>
                  <m:sSubSup>
                    <m:e>
                      <m:acc>
                        <m:accPr>
                          <m:chr m:val="̅"/>
                        </m:accPr>
                        <m:e>
                          <m:r>
                            <m:t xml:space="preserve">L</m:t>
                          </m:r>
                        </m:e>
                      </m:acc>
                    </m:e>
                    <m:sub>
                      <m:r>
                        <m:t xml:space="preserve">R</m:t>
                      </m:r>
                      <m:r>
                        <m:t xml:space="preserve">,</m:t>
                      </m:r>
                      <m:r>
                        <m:t xml:space="preserve">d</m:t>
                      </m:r>
                    </m:sub>
                    <m:sup>
                      <m:r>
                        <m:t xml:space="preserve">a</m:t>
                      </m:r>
                      <m:r>
                        <m:t xml:space="preserve">l</m:t>
                      </m:r>
                      <m:r>
                        <m:t xml:space="preserve">i</m:t>
                      </m:r>
                      <m:r>
                        <m:t xml:space="preserve">g</m:t>
                      </m:r>
                      <m:r>
                        <m:t xml:space="preserve">n</m:t>
                      </m:r>
                    </m:sup>
                  </m:sSubSup>
                  <m:r>
                    <m:t xml:space="preserve">,</m:t>
                  </m:r>
                  <m:r>
                    <m:rPr>
                      <m:sty m:val="p"/>
                    </m:rPr>
                    <m:t xml:space="preserve"> </m:t>
                  </m:r>
                  <m:r>
                    <m:t xml:space="preserve">L</m:t>
                  </m:r>
                  <m:r>
                    <m:t xml:space="preserve">=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N</m:t>
                      </m:r>
                    </m:den>
                  </m:f>
                  <m:sSubSup>
                    <m:e>
                      <m:r>
                        <m:t xml:space="preserve">∑</m:t>
                      </m:r>
                    </m:e>
                    <m:sub>
                      <m:r>
                        <m:t xml:space="preserve">d</m:t>
                      </m:r>
                      <m:r>
                        <m:t xml:space="preserve">=</m:t>
                      </m:r>
                      <m:r>
                        <m:t xml:space="preserve">1</m:t>
                      </m:r>
                    </m:sub>
                    <m:sup>
                      <m:r>
                        <m:t xml:space="preserve">N</m:t>
                      </m:r>
                    </m:sup>
                  </m:sSubSup>
                  <m:sSub>
                    <m:e>
                      <m:r>
                        <m:t xml:space="preserve">L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.</m:t>
                  </m:r>
                </m:e>
              </m:eqAr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(3-12)</w:t>
            </w:r>
          </w:p>
        </w:tc>
      </w:tr>
    </w:tbl>
    <w:p>
      <w:r>
        <w:t>以下为原稿独立公式 4-1，仅测试原生公式宽度与编号。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𝒞</m:t>
              </m:r>
              <m:r>
                <m:t xml:space="preserve">=</m:t>
              </m:r>
              <m:r>
                <m:rPr>
                  <m:sty m:val="p"/>
                </m:rPr>
                <m:t xml:space="preserve">{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(</m:t>
                  </m:r>
                  <m:r>
                    <m:t xml:space="preserve">1</m:t>
                  </m:r>
                  <m:r>
                    <m:t xml:space="preserve">)</m:t>
                  </m:r>
                </m:sup>
              </m:sSup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p>
                <m:e>
                  <m:r>
                    <m:t xml:space="preserve">C</m:t>
                  </m:r>
                </m:e>
                <m:sup>
                  <m:r>
                    <m:t xml:space="preserve">(</m:t>
                  </m:r>
                  <m:r>
                    <m:t xml:space="preserve">K</m:t>
                  </m:r>
                  <m:r>
                    <m:t xml:space="preserve">)</m:t>
                  </m:r>
                </m:sup>
              </m:sSup>
              <m:r>
                <m:rPr>
                  <m:sty m:val="p"/>
                </m:rPr>
                <m:t xml:space="preserve">}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(4-1)</w:t>
            </w:r>
          </w:p>
        </w:tc>
      </w:tr>
    </w:tbl>
    <w:p>
      <w:r>
        <w:t>以下为原稿独立公式 4-2，仅测试原生公式宽度与编号。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rank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.</m:t>
              </m:r>
              <m:r>
                <m:t xml:space="preserve">4</m:t>
              </m:r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dens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+</m:t>
              </m:r>
              <m:r>
                <m:t xml:space="preserve">0</m:t>
              </m:r>
              <m:r>
                <m:t xml:space="preserve">.</m:t>
              </m:r>
              <m:r>
                <m:t xml:space="preserve">4</m:t>
              </m:r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coh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+</m:t>
              </m:r>
              <m:r>
                <m:t xml:space="preserve">0</m:t>
              </m:r>
              <m:r>
                <m:t xml:space="preserve">.</m:t>
              </m:r>
              <m:r>
                <m:t xml:space="preserve">2</m:t>
              </m:r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val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(4-2)</w:t>
            </w:r>
          </w:p>
        </w:tc>
      </w:tr>
    </w:tbl>
    <w:p>
      <w:r>
        <w:t>以下为原稿独立公式 4-3，仅测试原生公式宽度与编号。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dens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|</m:t>
                  </m:r>
                  <m:r>
                    <m:t xml:space="preserve">𝒬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)</m:t>
                  </m:r>
                  <m:r>
                    <m:t xml:space="preserve">|</m:t>
                  </m:r>
                </m:den>
              </m:f>
              <m:sSub>
                <m:e>
                  <m:r>
                    <m:t xml:space="preserve">∑</m:t>
                  </m:r>
                </m:e>
                <m:sub>
                  <m:r>
                    <m:t xml:space="preserve">j</m:t>
                  </m:r>
                  <m:r>
                    <m:t xml:space="preserve">∈</m:t>
                  </m:r>
                  <m:r>
                    <m:t xml:space="preserve">𝒬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)</m:t>
                  </m:r>
                </m:sub>
              </m:sSub>
              <m:r>
                <m:rPr>
                  <m:sty m:val="p"/>
                </m:rPr>
                <m:t xml:space="preserve">min</m:t>
              </m:r>
              <m:d>
                <m:dPr>
                  <m:begChr m:val="{"/>
                  <m:endChr m:val="}"/>
                </m:dPr>
                <m:e>
                  <m:f>
                    <m:num>
                      <m:sSubSup>
                        <m:e>
                          <m:r>
                            <m:t xml:space="preserve"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coh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 xml:space="preserve">in</m:t>
                          </m:r>
                        </m:sup>
                      </m:sSubSup>
                      <m:r>
                        <m:t xml:space="preserve">(</m:t>
                      </m:r>
                      <m:r>
                        <m:t xml:space="preserve">j</m:t>
                      </m:r>
                      <m:r>
                        <m:t xml:space="preserve">)</m:t>
                      </m:r>
                    </m:num>
                    <m:den>
                      <m:sSub>
                        <m:e>
                          <m:r>
                            <m:t xml:space="preserve">τ</m:t>
                          </m:r>
                        </m:e>
                        <m:sub>
                          <m:r>
                            <m:t xml:space="preserve">j</m:t>
                          </m:r>
                        </m:sub>
                      </m:sSub>
                    </m:den>
                  </m:f>
                  <m:r>
                    <m:t xml:space="preserve">,</m:t>
                  </m:r>
                  <m:r>
                    <m:t xml:space="preserve">1</m:t>
                  </m:r>
                </m:e>
              </m:d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>
                <m:e>
                  <m:r>
                    <m:t xml:space="preserve">E</m:t>
                  </m:r>
                </m:e>
                <m:sub>
                  <m:r>
                    <m:rPr>
                      <m:sty m:val="p"/>
                    </m:rPr>
                    <m:t xml:space="preserve">coh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|</m:t>
                  </m:r>
                  <m:r>
                    <m:t xml:space="preserve">R</m:t>
                  </m:r>
                  <m:r>
                    <m:t xml:space="preserve">|</m:t>
                  </m:r>
                </m:den>
              </m:f>
              <m:sSub>
                <m:e>
                  <m:r>
                    <m:t xml:space="preserve">∑</m:t>
                  </m:r>
                </m:e>
                <m:sub>
                  <m:r>
                    <m:t xml:space="preserve">r</m:t>
                  </m:r>
                  <m:r>
                    <m:t xml:space="preserve">∈</m:t>
                  </m:r>
                  <m:r>
                    <m:t xml:space="preserve">R</m:t>
                  </m:r>
                </m:sub>
              </m:sSub>
              <m:sSub>
                <m:e>
                  <m:r>
                    <m:t xml:space="preserve">p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(4-3)</w:t>
            </w:r>
          </w:p>
        </w:tc>
      </w:tr>
    </w:tbl>
    <w:p>
      <w:r>
        <w:t>以下为原稿独立公式 4-4，仅测试原生公式宽度与编号。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D</m:t>
              </m:r>
              <m:r>
                <m:t xml:space="preserve">=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∪</m:t>
              </m:r>
              <m:r>
                <m:rPr>
                  <m:sty m:val="p"/>
                </m:rPr>
                <m:t xml:space="preserve">{</m:t>
              </m:r>
              <m:r>
                <m:t xml:space="preserve">c</m:t>
              </m:r>
              <m:r>
                <m:t xml:space="preserve">∈</m:t>
              </m:r>
              <m:r>
                <m:t xml:space="preserve">C</m:t>
              </m:r>
              <m:r>
                <m:t xml:space="preserve">:</m:t>
              </m:r>
              <m:r>
                <m:t xml:space="preserve">∃</m:t>
              </m:r>
              <m:r>
                <m:t xml:space="preserve">b</m:t>
              </m:r>
              <m:r>
                <m:t xml:space="preserve">∈</m:t>
              </m:r>
              <m:r>
                <m:t xml:space="preserve">B</m:t>
              </m:r>
              <m:r>
                <m:t xml:space="preserve">,</m:t>
              </m:r>
              <m:r>
                <m:rPr>
                  <m:sty m:val="p"/>
                </m:rPr>
                <m:t xml:space="preserve">Conflict</m:t>
              </m:r>
              <m:r>
                <m:t xml:space="preserve">(</m:t>
              </m:r>
              <m:r>
                <m:t xml:space="preserve">c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  <m:r>
                <m:rPr>
                  <m:sty m:val="p"/>
                </m:rPr>
                <m:t xml:space="preserve">}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C</m:t>
              </m:r>
              <m:r>
                <m:t xml:space="preserve">′</m:t>
              </m:r>
              <m:r>
                <m:t xml:space="preserve">=</m:t>
              </m:r>
              <m:r>
                <m:t xml:space="preserve">(</m:t>
              </m:r>
              <m:r>
                <m:t xml:space="preserve">C</m:t>
              </m:r>
              <m:r>
                <m:t xml:space="preserve">∖</m:t>
              </m:r>
              <m:r>
                <m:t xml:space="preserve">D</m:t>
              </m:r>
              <m:r>
                <m:t xml:space="preserve">)</m:t>
              </m:r>
              <m:r>
                <m:t xml:space="preserve">∪</m:t>
              </m:r>
              <m:r>
                <m:t xml:space="preserve">B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(4-4)</w:t>
            </w:r>
          </w:p>
        </w:tc>
      </w:tr>
    </w:tbl>
    <w:p>
      <w:r>
        <w:t>以下为原稿独立公式 4-5，仅测试原生公式宽度与编号。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tx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∪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(4-5)</w:t>
            </w:r>
          </w:p>
        </w:tc>
      </w:tr>
    </w:tbl>
    <w:p>
      <w:r>
        <w:t>以下为原稿独立公式 4-6，仅测试原生公式宽度与编号。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q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(</m:t>
              </m:r>
              <m:r>
                <m:t xml:space="preserve">c</m:t>
              </m:r>
              <m:r>
                <m:t xml:space="preserve">∣</m:t>
              </m:r>
              <m:r>
                <m:t xml:space="preserve">x</m:t>
              </m:r>
              <m:r>
                <m:t xml:space="preserve">)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sSub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r>
                <m:t xml:space="preserve">r</m:t>
              </m:r>
              <m:r>
                <m:t xml:space="preserve">∣</m:t>
              </m:r>
              <m:r>
                <m:t xml:space="preserve">x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(4-6)</w:t>
            </w:r>
          </w:p>
        </w:tc>
      </w:tr>
    </w:tbl>
    <w:p>
      <w:r>
        <w:t>以下为原稿独立公式 4-7，仅测试原生公式宽度与编号。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Φ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b>
                <m:e>
                  <m:r>
                    <m:t xml:space="preserve">∑</m:t>
                  </m:r>
                </m:e>
                <m:sub>
                  <m:r>
                    <m:t xml:space="preserve">o</m:t>
                  </m:r>
                  <m:r>
                    <m:t xml:space="preserve">∈</m:t>
                  </m:r>
                  <m:r>
                    <m:t xml:space="preserve">X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)</m:t>
                  </m:r>
                </m:sub>
              </m:sSub>
              <m:sSub>
                <m:e>
                  <m:r>
                    <m:t xml:space="preserve">q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(</m:t>
              </m:r>
              <m:r>
                <m:t xml:space="preserve">o</m:t>
              </m:r>
              <m:r>
                <m:t xml:space="preserve">∣</m:t>
              </m:r>
              <m:r>
                <m:t xml:space="preserve">x</m:t>
              </m:r>
              <m:r>
                <m:t xml:space="preserve">)</m:t>
              </m:r>
              <m:r>
                <m:t xml:space="preserve">-</m:t>
              </m:r>
              <m:sSub>
                <m:e>
                  <m:r>
                    <m:t xml:space="preserve">κ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|</m:t>
              </m:r>
              <m:r>
                <m:t xml:space="preserve">X</m:t>
              </m:r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|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Φ</m:t>
              </m:r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C</m:t>
                  </m:r>
                </m:sub>
              </m:sSub>
              <m:sSub>
                <m:e>
                  <m:r>
                    <m:t xml:space="preserve">Φ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+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R</m:t>
                  </m:r>
                </m:sub>
              </m:sSub>
              <m:sSub>
                <m:e>
                  <m:r>
                    <m:t xml:space="preserve">Φ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,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(4-7)</w:t>
            </w:r>
          </w:p>
        </w:tc>
      </w:tr>
    </w:tbl>
    <w:p>
      <w:r>
        <w:t>以下为原稿独立公式 4-8，仅测试原生公式宽度与编号。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Φ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(</m:t>
              </m:r>
              <m:r>
                <m:t xml:space="preserve">G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-</m:t>
              </m:r>
              <m:sSub>
                <m:e>
                  <m:r>
                    <m:t xml:space="preserve">κ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)</m:t>
              </m:r>
              <m:r>
                <m:t xml:space="preserve">𝔼</m:t>
              </m:r>
              <m:r>
                <m:t xml:space="preserve">[</m:t>
              </m:r>
              <m:r>
                <m:t xml:space="preserve">|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|</m:t>
              </m:r>
              <m:r>
                <m:t xml:space="preserve">∣</m:t>
              </m:r>
              <m:r>
                <m:t xml:space="preserve">x</m:t>
              </m:r>
              <m:r>
                <m:t xml:space="preserve">]</m:t>
              </m:r>
              <m:r>
                <m:t xml:space="preserve">-</m:t>
              </m:r>
              <m:r>
                <m:t xml:space="preserve">𝔼</m:t>
              </m:r>
              <m:r>
                <m:t xml:space="preserve">[</m:t>
              </m:r>
              <m:sSub>
                <m:e>
                  <m:r>
                    <m:t xml:space="preserve">κ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F</m:t>
              </m:r>
              <m:sSub>
                <m:e>
                  <m:r>
                    <m:t xml:space="preserve">P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+</m:t>
              </m:r>
              <m:r>
                <m:t xml:space="preserve">(</m:t>
              </m:r>
              <m:r>
                <m:t xml:space="preserve">2</m:t>
              </m:r>
              <m:r>
                <m:t xml:space="preserve">-</m:t>
              </m:r>
              <m:sSub>
                <m:e>
                  <m:r>
                    <m:t xml:space="preserve">κ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)</m:t>
              </m:r>
              <m:r>
                <m:t xml:space="preserve">F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∣</m:t>
              </m:r>
              <m:r>
                <m:t xml:space="preserve">x</m:t>
              </m:r>
              <m:r>
                <m:t xml:space="preserve">]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(4-8)</w:t>
            </w:r>
          </w:p>
        </w:tc>
      </w:tr>
    </w:tbl>
    <w:p>
      <w:r>
        <w:t>以下为原稿独立公式 4-9，仅测试原生公式宽度与编号。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Δ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≥</m:t>
              </m:r>
              <m:r>
                <m:t xml:space="preserve">0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Δ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≥</m:t>
              </m:r>
              <m:r>
                <m:t xml:space="preserve">0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Δ</m:t>
              </m:r>
              <m:r>
                <m:t xml:space="preserve">Φ</m:t>
              </m:r>
              <m:r>
                <m:t xml:space="preserve">&gt;</m:t>
              </m:r>
              <m:r>
                <m:t xml:space="preserve">δ</m:t>
              </m:r>
              <m:r>
                <m:t xml:space="preserve">&gt;</m:t>
              </m:r>
              <m:r>
                <m:t xml:space="preserve">0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(4-9)</w:t>
            </w:r>
          </w:p>
        </w:tc>
      </w:tr>
    </w:tbl>
    <w:p>
      <w:r>
        <w:t>以下为原稿独立公式 4-10，仅测试原生公式宽度与编号。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rPr>
                      <m:sty m:val="p"/>
                    </m:rPr>
                    <m:t xml:space="preserve">max</m:t>
                  </m:r>
                </m:e>
                <m:sub>
                  <m:r>
                    <m:t xml:space="preserve">y</m:t>
                  </m:r>
                </m:sub>
              </m:sSub>
              <m:r>
                <m:rPr>
                  <m:sty m:val="p"/>
                </m:rPr>
                <m:t xml:space="preserve"> 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C</m:t>
                  </m:r>
                </m:sub>
              </m:sSub>
              <m:sSub>
                <m:e>
                  <m:r>
                    <m:t xml:space="preserve">Φ</m:t>
                  </m:r>
                </m:e>
                <m:sub>
                  <m:r>
                    <m:t xml:space="preserve">C</m:t>
                  </m:r>
                </m:sub>
              </m:sSub>
              <m:r>
                <m:t xml:space="preserve">(</m:t>
              </m:r>
              <m:r>
                <m:t xml:space="preserve">C</m:t>
              </m:r>
              <m:r>
                <m:t xml:space="preserve">′</m:t>
              </m:r>
              <m:r>
                <m:t xml:space="preserve">)</m:t>
              </m:r>
              <m:r>
                <m:t xml:space="preserve">+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R</m:t>
                  </m:r>
                </m:sub>
              </m:sSub>
              <m:sSub>
                <m:e>
                  <m:r>
                    <m:t xml:space="preserve">∑</m:t>
                  </m:r>
                </m:e>
                <m:sub>
                  <m:r>
                    <m:t xml:space="preserve">r</m:t>
                  </m:r>
                  <m:r>
                    <m:t xml:space="preserve">∈</m:t>
                  </m:r>
                  <m:r>
                    <m:t xml:space="preserve">P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sSub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(</m:t>
              </m:r>
              <m:r>
                <m:t xml:space="preserve">r</m:t>
              </m:r>
              <m:r>
                <m:t xml:space="preserve">∣</m:t>
              </m:r>
              <m:r>
                <m:t xml:space="preserve">x</m:t>
              </m:r>
              <m:r>
                <m:t xml:space="preserve">)</m:t>
              </m:r>
              <m:r>
                <m:t xml:space="preserve">-</m:t>
              </m:r>
              <m:sSub>
                <m:e>
                  <m:r>
                    <m:t xml:space="preserve">κ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)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(4-10)</w:t>
            </w:r>
          </w:p>
        </w:tc>
      </w:tr>
    </w:tbl>
    <w:p>
      <w:r>
        <w:t>以下为原稿独立公式 4-11，仅测试原生公式宽度与编号。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eqArr>
                <m:eqArrPr>
                  <m:baseJc m:val="center"/>
                </m:eqArrPr>
                <m:e>
                  <m:sSub>
                    <m:e>
                      <m:r>
                        <m:rPr>
                          <m:aln/>
                        </m:rPr>
                        <m:t xml:space="preserve">∑</m:t>
                      </m:r>
                    </m:e>
                    <m:sub>
                      <m:r>
                        <m:t xml:space="preserve">t</m:t>
                      </m:r>
                      <m:r>
                        <m:t xml:space="preserve">∈</m:t>
                      </m:r>
                      <m:r>
                        <m:t xml:space="preserve">𝒯</m:t>
                      </m:r>
                      <m:r>
                        <m:t xml:space="preserve">(</m:t>
                      </m:r>
                      <m:r>
                        <m:t xml:space="preserve">u</m:t>
                      </m:r>
                      <m:r>
                        <m:t xml:space="preserve">)</m:t>
                      </m:r>
                    </m:sub>
                  </m:sSub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(</m:t>
                      </m:r>
                      <m:r>
                        <m:t xml:space="preserve">u</m:t>
                      </m:r>
                      <m:r>
                        <m:t xml:space="preserve">,</m:t>
                      </m:r>
                      <m:r>
                        <m:t xml:space="preserve">t</m:t>
                      </m:r>
                      <m:r>
                        <m:t xml:space="preserve">)</m:t>
                      </m:r>
                    </m:sub>
                  </m:sSub>
                  <m:r>
                    <m:t xml:space="preserve">≤</m:t>
                  </m:r>
                  <m:r>
                    <m:t xml:space="preserve">1</m:t>
                  </m:r>
                  <m:r>
                    <m:t xml:space="preserve">,</m:t>
                  </m:r>
                  <m:r>
                    <m:rPr>
                      <m:sty m:val="p"/>
                    </m:rPr>
                    <m:t xml:space="preserve"> 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r>
                    <m:t xml:space="preserve">≤</m:t>
                  </m:r>
                  <m:r>
                    <m:t xml:space="preserve">1</m:t>
                  </m:r>
                  <m:r>
                    <m:rPr>
                      <m:sty m:val="p"/>
                    </m:rPr>
                    <m:t xml:space="preserve"> </m:t>
                  </m:r>
                  <m:r>
                    <m:rPr>
                      <m:sty m:val="p"/>
                    </m:rPr>
                    <m:t xml:space="preserve">若 </m:t>
                  </m:r>
                  <m:r>
                    <m:rPr>
                      <m:sty m:val="p"/>
                    </m:rPr>
                    <m:t xml:space="preserve">Conflict</m:t>
                  </m:r>
                  <m:r>
                    <m:t xml:space="preserve">(</m:t>
                  </m:r>
                  <m:r>
                    <m:t xml:space="preserve">c</m:t>
                  </m:r>
                  <m:r>
                    <m:t xml:space="preserve">,</m:t>
                  </m:r>
                  <m:r>
                    <m:t xml:space="preserve">d</m:t>
                  </m:r>
                  <m:r>
                    <m:t xml:space="preserve">)</m:t>
                  </m:r>
                  <m:r>
                    <m:t xml:space="preserve">;</m:t>
                  </m:r>
                </m:e>
                <m:e>
                  <m:sSub>
                    <m:e>
                      <m:r>
                        <m:rPr>
                          <m:aln/>
                        </m:rPr>
                        <m:t xml:space="preserve">y</m:t>
                      </m:r>
                    </m:e>
                    <m:sub>
                      <m:r>
                        <m:t xml:space="preserve">r</m:t>
                      </m:r>
                    </m:sub>
                  </m:sSub>
                  <m:r>
                    <m:t xml:space="preserve">≤</m:t>
                  </m:r>
                  <m:sSub>
                    <m:e>
                      <m:r>
                        <m:t xml:space="preserve">z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rPr>
                      <m:sty m:val="p"/>
                    </m:rPr>
                    <m:t xml:space="preserve"> </m:t>
                  </m:r>
                  <m:r>
                    <m:t xml:space="preserve">∀</m:t>
                  </m:r>
                  <m:r>
                    <m:t xml:space="preserve">c</m:t>
                  </m:r>
                  <m:r>
                    <m:t xml:space="preserve">∈</m:t>
                  </m:r>
                  <m:r>
                    <m:rPr>
                      <m:sty m:val="p"/>
                    </m:rPr>
                    <m:t xml:space="preserve">Ends</m:t>
                  </m:r>
                  <m:r>
                    <m:t xml:space="preserve">(</m:t>
                  </m:r>
                  <m:r>
                    <m:t xml:space="preserve">r</m:t>
                  </m:r>
                  <m:r>
                    <m:t xml:space="preserve">)</m:t>
                  </m:r>
                  <m:r>
                    <m:t xml:space="preserve">,</m:t>
                  </m:r>
                  <m:r>
                    <m:rPr>
                      <m:sty m:val="p"/>
                    </m:rPr>
                    <m:t xml:space="preserve"> </m:t>
                  </m:r>
                  <m:sSub>
                    <m:e>
                      <m:r>
                        <m:t xml:space="preserve">∑</m:t>
                      </m:r>
                    </m:e>
                    <m:sub>
                      <m:r>
                        <m:t xml:space="preserve">r</m:t>
                      </m:r>
                      <m:r>
                        <m:t xml:space="preserve">∈</m:t>
                      </m:r>
                      <m:sSub>
                        <m:e>
                          <m:r>
                            <m:t xml:space="preserve">Γ</m:t>
                          </m:r>
                        </m:e>
                        <m:sub>
                          <m:r>
                            <m:t xml:space="preserve">s</m:t>
                          </m:r>
                        </m:sub>
                      </m:sSub>
                    </m:sub>
                  </m:sSub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r</m:t>
                      </m:r>
                    </m:sub>
                  </m:sSub>
                  <m:r>
                    <m:t xml:space="preserve">≤</m:t>
                  </m:r>
                  <m:r>
                    <m:t xml:space="preserve">1</m:t>
                  </m:r>
                  <m:r>
                    <m:rPr>
                      <m:sty m:val="p"/>
                    </m:rPr>
                    <m:t xml:space="preserve"> </m:t>
                  </m:r>
                  <m:r>
                    <m:t xml:space="preserve">∀</m:t>
                  </m:r>
                  <m:r>
                    <m:t xml:space="preserve">s</m:t>
                  </m:r>
                  <m:r>
                    <m:t xml:space="preserve">;</m:t>
                  </m:r>
                </m:e>
                <m:e>
                  <m:sSub>
                    <m:e>
                      <m:r>
                        <m:rPr>
                          <m:aln/>
                        </m:rPr>
                        <m:t xml:space="preserve">y</m:t>
                      </m:r>
                    </m:e>
                    <m:sub>
                      <m:r>
                        <m:t xml:space="preserve">r</m:t>
                      </m:r>
                    </m:sub>
                  </m:sSub>
                  <m:r>
                    <m:t xml:space="preserve">=</m:t>
                  </m:r>
                  <m:r>
                    <m:t xml:space="preserve">𝕀</m:t>
                  </m:r>
                  <m:r>
                    <m:t xml:space="preserve">[</m:t>
                  </m:r>
                  <m:r>
                    <m:t xml:space="preserve">r</m:t>
                  </m:r>
                  <m:r>
                    <m:t xml:space="preserve">∈</m:t>
                  </m:r>
                  <m:r>
                    <m:t xml:space="preserve">R</m:t>
                  </m:r>
                  <m:r>
                    <m:t xml:space="preserve">]</m:t>
                  </m:r>
                  <m:r>
                    <m:rPr>
                      <m:sty m:val="p"/>
                    </m:rPr>
                    <m:t xml:space="preserve"> </m:t>
                  </m:r>
                  <m:r>
                    <m:t xml:space="preserve">∀</m:t>
                  </m:r>
                  <m:r>
                    <m:t xml:space="preserve">r</m:t>
                  </m:r>
                  <m:r>
                    <m:t xml:space="preserve">∉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rPr>
                          <m:sty m:val="p"/>
                        </m:rPr>
                        <m:t xml:space="preserve">tx</m:t>
                      </m:r>
                    </m:sub>
                  </m:sSub>
                  <m:r>
                    <m:t xml:space="preserve">,</m:t>
                  </m:r>
                  <m:r>
                    <m:rPr>
                      <m:sty m:val="p"/>
                    </m:rPr>
                    <m:t xml:space="preserve"> </m:t>
                  </m:r>
                  <m:r>
                    <m:t xml:space="preserve">G</m:t>
                  </m:r>
                  <m:r>
                    <m:t xml:space="preserve">′</m:t>
                  </m:r>
                  <m:r>
                    <m:t xml:space="preserve">∈</m:t>
                  </m:r>
                  <m:sSub>
                    <m:e>
                      <m:r>
                        <m:t xml:space="preserve">𝒢</m:t>
                      </m:r>
                    </m:e>
                    <m:sub>
                      <m:r>
                        <m:t xml:space="preserve">𝒜</m:t>
                      </m:r>
                    </m:sub>
                  </m:sSub>
                  <m:r>
                    <m:t xml:space="preserve">.</m:t>
                  </m:r>
                </m:e>
              </m:eqAr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(4-11)</w:t>
            </w:r>
          </w:p>
        </w:tc>
      </w:tr>
    </w:tbl>
    <w:p>
      <w:r>
        <w:t>以下为原稿独立公式 4-12，仅测试原生公式宽度与编号。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o</m:t>
                  </m:r>
                </m:e>
                <m:sub>
                  <m:r>
                    <m:t xml:space="preserve">v</m:t>
                  </m:r>
                </m:sub>
              </m:sSub>
              <m:r>
                <m:t xml:space="preserve">≥</m:t>
              </m:r>
              <m:sSub>
                <m:e>
                  <m:r>
                    <m:t xml:space="preserve">o</m:t>
                  </m:r>
                </m:e>
                <m:sub>
                  <m:r>
                    <m:t xml:space="preserve">u</m:t>
                  </m:r>
                </m:sub>
              </m:sSub>
              <m:r>
                <m:t xml:space="preserve">+</m:t>
              </m:r>
              <m:r>
                <m:t xml:space="preserve">1</m:t>
              </m:r>
              <m:r>
                <m:t xml:space="preserve">-</m:t>
              </m:r>
              <m:r>
                <m:t xml:space="preserve">M</m:t>
              </m:r>
              <m:r>
                <m:t xml:space="preserve">(</m:t>
              </m:r>
              <m:r>
                <m:t xml:space="preserve">1</m:t>
              </m:r>
              <m:r>
                <m:t xml:space="preserve">-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(</m:t>
                  </m:r>
                  <m:r>
                    <m:t xml:space="preserve">u</m:t>
                  </m:r>
                  <m:r>
                    <m:t xml:space="preserve">,</m:t>
                  </m:r>
                  <m:r>
                    <m:t xml:space="preserve">v</m:t>
                  </m:r>
                  <m:r>
                    <m:t xml:space="preserve">,</m:t>
                  </m:r>
                  <m:r>
                    <m:t xml:space="preserve">ℓ</m:t>
                  </m:r>
                  <m:r>
                    <m:t xml:space="preserve">)</m:t>
                  </m:r>
                </m:sub>
              </m:sSub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(4-12)</w:t>
            </w:r>
          </w:p>
        </w:tc>
      </w:tr>
    </w:tbl>
    <w:p>
      <w:r>
        <w:t>以下为原稿独立公式 4-13，仅测试原生公式宽度与编号。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∑</m:t>
                  </m:r>
                </m:e>
                <m:sub>
                  <m:r>
                    <m:t xml:space="preserve">r</m:t>
                  </m:r>
                  <m:r>
                    <m:t xml:space="preserve">:</m:t>
                  </m:r>
                  <m:sSubSup>
                    <m:e>
                      <m:r>
                        <m:t xml:space="preserve">y</m:t>
                      </m:r>
                    </m:e>
                    <m:sub>
                      <m:r>
                        <m:t xml:space="preserve">r</m:t>
                      </m:r>
                    </m:sub>
                    <m:sup>
                      <m:r>
                        <m:t xml:space="preserve">0</m:t>
                      </m:r>
                    </m:sup>
                  </m:sSubSup>
                  <m:r>
                    <m:t xml:space="preserve">=</m:t>
                  </m:r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1</m:t>
              </m:r>
              <m:r>
                <m:t xml:space="preserve">-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)</m:t>
              </m:r>
              <m:r>
                <m:t xml:space="preserve">+</m:t>
              </m:r>
              <m:sSub>
                <m:e>
                  <m:r>
                    <m:t xml:space="preserve">∑</m:t>
                  </m:r>
                </m:e>
                <m:sub>
                  <m:r>
                    <m:t xml:space="preserve">r</m:t>
                  </m:r>
                  <m:r>
                    <m:t xml:space="preserve">:</m:t>
                  </m:r>
                  <m:sSubSup>
                    <m:e>
                      <m:r>
                        <m:t xml:space="preserve">y</m:t>
                      </m:r>
                    </m:e>
                    <m:sub>
                      <m:r>
                        <m:t xml:space="preserve">r</m:t>
                      </m:r>
                    </m:sub>
                    <m:sup>
                      <m:r>
                        <m:t xml:space="preserve">0</m:t>
                      </m:r>
                    </m:sup>
                  </m:sSubSup>
                  <m:r>
                    <m:t xml:space="preserve">=</m:t>
                  </m:r>
                  <m:r>
                    <m:t xml:space="preserve">0</m:t>
                  </m:r>
                </m:sub>
              </m:sSub>
              <m:sSub>
                <m:e>
                  <m:r>
                    <m:t xml:space="preserve">y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(4-13)</w:t>
            </w:r>
          </w:p>
        </w:tc>
      </w:tr>
    </w:tbl>
    <w:p>
      <w:r>
        <w:t>以下为原稿独立公式 4-14，仅测试原生公式宽度与编号。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Δ</m:t>
              </m:r>
              <m:sSub>
                <m:e>
                  <m:r>
                    <m:t xml:space="preserve">Φ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∑</m:t>
                  </m:r>
                </m:e>
                <m:sub>
                  <m:r>
                    <m:t xml:space="preserve">o</m:t>
                  </m:r>
                  <m:r>
                    <m:t xml:space="preserve">∈</m:t>
                  </m:r>
                  <m:r>
                    <m:t xml:space="preserve">X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′</m:t>
                  </m:r>
                  <m:r>
                    <m:t xml:space="preserve">)</m:t>
                  </m:r>
                  <m:r>
                    <m:t xml:space="preserve">∖</m:t>
                  </m:r>
                  <m:r>
                    <m:t xml:space="preserve">X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)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(</m:t>
              </m:r>
              <m:r>
                <m:t xml:space="preserve">o</m:t>
              </m:r>
              <m:r>
                <m:t xml:space="preserve">)</m:t>
              </m:r>
              <m:r>
                <m:t xml:space="preserve">-</m:t>
              </m:r>
              <m:sSub>
                <m:e>
                  <m:r>
                    <m:t xml:space="preserve">∑</m:t>
                  </m:r>
                </m:e>
                <m:sub>
                  <m:r>
                    <m:t xml:space="preserve">o</m:t>
                  </m:r>
                  <m:r>
                    <m:t xml:space="preserve">∈</m:t>
                  </m:r>
                  <m:r>
                    <m:t xml:space="preserve">X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)</m:t>
                  </m:r>
                  <m:r>
                    <m:t xml:space="preserve">∖</m:t>
                  </m:r>
                  <m:r>
                    <m:t xml:space="preserve">X</m:t>
                  </m:r>
                  <m:r>
                    <m:t xml:space="preserve">(</m:t>
                  </m:r>
                  <m:r>
                    <m:t xml:space="preserve">G</m:t>
                  </m:r>
                  <m:r>
                    <m:t xml:space="preserve">′</m:t>
                  </m:r>
                  <m:r>
                    <m:t xml:space="preserve">)</m:t>
                  </m:r>
                </m:sub>
              </m:sSub>
              <m:sSub>
                <m:e>
                  <m:r>
                    <m:t xml:space="preserve">a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(</m:t>
              </m:r>
              <m:r>
                <m:t xml:space="preserve">o</m:t>
              </m:r>
              <m:r>
                <m:t xml:space="preserve">)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(4-14)</w:t>
            </w:r>
          </w:p>
        </w:tc>
      </w:tr>
    </w:tbl>
    <w:p>
      <w:r>
        <w:t>以下为原稿独立公式 4-15，仅测试原生公式宽度与编号。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F</m:t>
              </m:r>
              <m:r>
                <m:t xml:space="preserve">′</m:t>
              </m:r>
              <m:r>
                <m:t xml:space="preserve">-</m:t>
              </m:r>
              <m:r>
                <m:t xml:space="preserve">F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Δ</m:t>
                  </m:r>
                  <m:r>
                    <m:t xml:space="preserve">T</m:t>
                  </m:r>
                  <m:r>
                    <m:t xml:space="preserve">-</m:t>
                  </m:r>
                  <m:r>
                    <m:t xml:space="preserve">F</m:t>
                  </m:r>
                  <m:r>
                    <m:t xml:space="preserve">Δ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num>
                <m:den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0</m:t>
                      </m:r>
                    </m:sub>
                  </m:sSub>
                  <m:r>
                    <m:t xml:space="preserve">+</m:t>
                  </m:r>
                  <m:r>
                    <m:t xml:space="preserve">Q</m:t>
                  </m:r>
                  <m:r>
                    <m:t xml:space="preserve">+</m:t>
                  </m:r>
                  <m:r>
                    <m:t xml:space="preserve">Δ</m:t>
                  </m:r>
                  <m:sSub>
                    <m:e>
                      <m:r>
                        <m:t xml:space="preserve">P</m:t>
                      </m:r>
                    </m:e>
                    <m:sub>
                      <m:r>
                        <m:t xml:space="preserve">0</m:t>
                      </m:r>
                    </m:sub>
                  </m:sSub>
                </m:den>
              </m:f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(4-15)</w:t>
            </w:r>
          </w:p>
        </w:tc>
      </w:tr>
    </w:tbl>
    <w:p>
      <w:r>
        <w:t>以下为原稿独立公式 4-16，仅测试原生公式宽度与编号。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"/>
        <w:gridCol w:w="7088"/>
        <w:gridCol w:w="907"/>
      </w:tblGrid>
      <w:tr>
        <w:trPr>
          <w:cantSplit/>
        </w:trPr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</w:p>
        </w:tc>
        <w:tc>
          <w:tcPr>
            <w:tcW w:type="dxa" w:w="7088"/>
            <w:vAlign w:val="center"/>
          </w:tcPr>
          <w:p>
            <w:pPr>
              <w:spacing w:line="276" w:lineRule="auto" w:before="80" w:after="140"/>
              <w:ind w:firstLine="0"/>
              <w:jc w:val="center"/>
            </w:pPr>
            <m:oMath>
              <m:r>
                <m:t xml:space="preserve">h</m:t>
              </m:r>
              <m:r>
                <m:t xml:space="preserve">=</m:t>
              </m:r>
              <m:r>
                <m:t xml:space="preserve">(</m:t>
              </m:r>
              <m:r>
                <m:rPr>
                  <m:sty m:val="p"/>
                </m:rPr>
                <m:t xml:space="preserve">{</m:t>
              </m:r>
              <m:sSub>
                <m:e>
                  <m:r>
                    <m:t xml:space="preserve">c</m:t>
                  </m:r>
                </m:e>
                <m:sub>
                  <m:sSub>
                    <m:e>
                      <m:r>
                        <m:t xml:space="preserve">i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sub>
              </m:sSub>
              <m:r>
                <m:t xml:space="preserve">,</m:t>
              </m:r>
              <m:r>
                <m:t xml:space="preserve">…</m:t>
              </m:r>
              <m:r>
                <m:t xml:space="preserve">,</m:t>
              </m:r>
              <m:sSub>
                <m:e>
                  <m:r>
                    <m:t xml:space="preserve">c</m:t>
                  </m:r>
                </m:e>
                <m:sub>
                  <m:sSub>
                    <m:e>
                      <m:r>
                        <m:t xml:space="preserve">i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sub>
              </m:sSub>
              <m:r>
                <m:rPr>
                  <m:sty m:val="p"/>
                </m:rPr>
                <m:t xml:space="preserve">}</m:t>
              </m:r>
              <m:r>
                <m:t xml:space="preserve">,</m:t>
              </m:r>
              <m:sSub>
                <m:e>
                  <m:r>
                    <m:t xml:space="preserve">c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,</m:t>
              </m:r>
              <m:r>
                <m:t xml:space="preserve">ℓ</m:t>
              </m:r>
              <m:r>
                <m:t xml:space="preserve">)</m:t>
              </m:r>
              <m:r>
                <m:t xml:space="preserve">,</m:t>
              </m:r>
              <m:r>
                <m:rPr>
                  <m:sty m:val="p"/>
                </m:rPr>
                <m:t xml:space="preserve"> </m:t>
              </m:r>
              <m:r>
                <m:t xml:space="preserve">ℓ</m:t>
              </m:r>
              <m:r>
                <m:t xml:space="preserve">∈</m:t>
              </m:r>
              <m:r>
                <m:rPr>
                  <m:sty m:val="p"/>
                </m:rPr>
                <m:t xml:space="preserve">{</m:t>
              </m:r>
              <m:r>
                <m:rPr>
                  <m:sty m:val="p"/>
                </m:rPr>
                <m:t xml:space="preserve">Reason</m:t>
              </m:r>
              <m:r>
                <m:t xml:space="preserve">,</m:t>
              </m:r>
              <m:r>
                <m:rPr>
                  <m:sty m:val="p"/>
                </m:rPr>
                <m:t xml:space="preserve">Evidence</m:t>
              </m:r>
              <m:r>
                <m:rPr>
                  <m:sty m:val="p"/>
                </m:rPr>
                <m:t xml:space="preserve">}</m:t>
              </m:r>
              <m:r>
                <m:t xml:space="preserve">.</m:t>
              </m:r>
            </m:oMath>
          </w:p>
        </w:tc>
        <w:tc>
          <w:tcPr>
            <w:tcW w:type="dxa" w:w="907"/>
            <w:vAlign w:val="center"/>
          </w:tcPr>
          <w:p>
            <w:pPr>
              <w:spacing w:line="276" w:lineRule="auto" w:before="80" w:after="140"/>
              <w:ind w:firstLine="0"/>
              <w:jc w:val="right"/>
            </w:pPr>
            <w:r>
              <w:rPr>
                <w:rFonts w:ascii="Times New Roman" w:hAnsi="Times New Roman" w:eastAsia="Songti SC"/>
                <w:color w:val="000000"/>
                <w:sz w:val="20"/>
              </w:rPr>
              <w:t>(4-16)</w:t>
            </w:r>
          </w:p>
        </w:tc>
      </w:tr>
    </w:tbl>
    <w:sectPr>
      <w:headerReference w:type="default" r:id="rId46"/>
      <w:footerReference w:type="default" r:id="rId47"/>
      <w:pgSz w:w="11906" w:h="16838"/>
      <w:pgMar w:top="1417" w:right="1417" w:bottom="1417" w:left="1587" w:header="737" w:footer="737" w:gutter="0"/>
      <w:cols w:space="72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0914-v3修订工作稿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0915-v1修订工作稿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0920-v1修订稿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0923-v1 预期数值占位稿 非实测 勿送审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1007-v1 完整修订稿 含非实测占位 勿送审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STIX Two Math"/>
  </m:mathPr>
  <w:themeFontLang w:val="en-US" w:eastAsia="zh-CN"/>
  <m:mathPr>
    <m:mathFont m:val="STIX Two Math"/>
  </m:mathPr>
  <w:themeFontLang w:val="en-US" w:eastAsia="zh-C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410" w:lineRule="exact" w:after="40"/>
      <w:ind w:firstLine="480"/>
      <w:snapToGrid w:val="0"/>
    </w:pPr>
    <w:rPr>
      <w:rFonts w:ascii="Times New Roman" w:hAnsi="Times New Roman" w:eastAsia="Songti SC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ind w:firstLine="0"/>
      <w:jc w:val="center"/>
      <w:outlineLvl w:val="0"/>
      <w:pageBreakBefore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1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2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snapToGrid w:val="0"/>
      <w:jc w:val="center"/>
      <w:snapToGrid w:val="0"/>
    </w:pPr>
    <w:rPr>
      <w:rFonts w:cstheme="majorBidi" w:ascii="Times New Roman" w:hAnsi="Times New Roman" w:eastAsia="Hiragino Sans GB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napToGrid w:val="0"/>
    </w:pPr>
    <w:rPr>
      <w:rFonts w:cstheme="majorBidi" w:ascii="Times New Roman" w:hAnsi="Times New Roman" w:eastAsia="Song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rontContents">
    <w:name w:val="Front Contents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igureCaption">
    <w:name w:val="Figure Caption"/>
    <w:basedOn w:val="Normal"/>
    <w:pPr>
      <w:keepNext w:val="0"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ableCaption">
    <w:name w:val="Table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AlgorithmCaption">
    <w:name w:val="Algorithm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/>
      <w:color w:val="000000"/>
      <w:sz w:val="21"/>
    </w:rPr>
  </w:style>
  <w:style w:type="paragraph" w:customStyle="1" w:styleId="AlgorithmLine">
    <w:name w:val="Algorithm Line"/>
    <w:basedOn w:val="Normal"/>
    <w:pPr>
      <w:keepNext/>
      <w:keepLines/>
      <w:spacing w:before="0" w:after="140" w:line="276" w:lineRule="auto"/>
      <w:ind w:firstLine="0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OC1">
    <w:name w:val="TOC 1"/>
    <w:basedOn w:val="Normal"/>
    <w:pPr>
      <w:keepNext w:val="0"/>
      <w:tabs>
        <w:tab w:pos="8902" w:val="right" w:leader="dot"/>
      </w:tabs>
      <w:spacing w:after="60" w:line="320" w:lineRule="exact"/>
      <w:ind w:firstLine="0" w:left="0" w:right="510"/>
    </w:pPr>
    <w:rPr>
      <w:b/>
      <w:color w:val="000000"/>
      <w:sz w:val="22"/>
    </w:rPr>
  </w:style>
  <w:style w:type="paragraph" w:customStyle="1" w:styleId="TOC2">
    <w:name w:val="TOC 2"/>
    <w:basedOn w:val="Normal"/>
    <w:pPr>
      <w:keepNext w:val="0"/>
      <w:tabs>
        <w:tab w:pos="8902" w:val="right" w:leader="dot"/>
      </w:tabs>
      <w:spacing w:after="20" w:line="320" w:lineRule="exact"/>
      <w:ind w:firstLine="0" w:left="283" w:right="510"/>
    </w:pPr>
    <w:rPr>
      <w:b w:val="0"/>
      <w:color w:val="000000"/>
      <w:sz w:val="22"/>
    </w:rPr>
  </w:style>
  <w:style w:type="paragraph" w:customStyle="1" w:styleId="TOC3">
    <w:name w:val="TOC 3"/>
    <w:basedOn w:val="Normal"/>
    <w:pPr>
      <w:keepNext w:val="0"/>
      <w:tabs>
        <w:tab w:pos="8902" w:val="right" w:leader="dot"/>
      </w:tabs>
      <w:spacing w:after="20" w:line="320" w:lineRule="exact"/>
      <w:ind w:firstLine="0" w:left="567" w:right="510"/>
    </w:pPr>
    <w:rPr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J19-4006/" TargetMode="External"/><Relationship Id="rId12" Type="http://schemas.openxmlformats.org/officeDocument/2006/relationships/hyperlink" Target="https://aclanthology.org/J17-3005/" TargetMode="External"/><Relationship Id="rId13" Type="http://schemas.openxmlformats.org/officeDocument/2006/relationships/hyperlink" Target="https://aclanthology.org/L18-1257/" TargetMode="External"/><Relationship Id="rId14" Type="http://schemas.openxmlformats.org/officeDocument/2006/relationships/hyperlink" Target="https://aclanthology.org/P17-1002/" TargetMode="External"/><Relationship Id="rId15" Type="http://schemas.openxmlformats.org/officeDocument/2006/relationships/hyperlink" Target="https://aclanthology.org/2020.acl-main.298/" TargetMode="External"/><Relationship Id="rId16" Type="http://schemas.openxmlformats.org/officeDocument/2006/relationships/hyperlink" Target="https://aclanthology.org/2026.findings-eacl.272/" TargetMode="External"/><Relationship Id="rId17" Type="http://schemas.openxmlformats.org/officeDocument/2006/relationships/hyperlink" Target="https://aclanthology.org/2024.eacl-long.121/" TargetMode="External"/><Relationship Id="rId18" Type="http://schemas.openxmlformats.org/officeDocument/2006/relationships/hyperlink" Target="https://aclanthology.org/2025.coling-main.442/" TargetMode="External"/><Relationship Id="rId19" Type="http://schemas.openxmlformats.org/officeDocument/2006/relationships/hyperlink" Target="https://arxiv.org/abs/2510.16363v1" TargetMode="External"/><Relationship Id="rId20" Type="http://schemas.openxmlformats.org/officeDocument/2006/relationships/hyperlink" Target="https://ojs.aaai.org/index.php/AAAI/article/view/42335" TargetMode="External"/><Relationship Id="rId21" Type="http://schemas.openxmlformats.org/officeDocument/2006/relationships/hyperlink" Target="https://arxiv.org/abs/2506.16383v6" TargetMode="External"/><Relationship Id="rId22" Type="http://schemas.openxmlformats.org/officeDocument/2006/relationships/hyperlink" Target="https://aclanthology.org/2024.findings-acl.689/" TargetMode="External"/><Relationship Id="rId23" Type="http://schemas.openxmlformats.org/officeDocument/2006/relationships/hyperlink" Target="https://aclanthology.org/2025.findings-naacl.319/" TargetMode="External"/><Relationship Id="rId24" Type="http://schemas.openxmlformats.org/officeDocument/2006/relationships/hyperlink" Target="https://aclanthology.org/2025.acl-long.691/" TargetMode="External"/><Relationship Id="rId25" Type="http://schemas.openxmlformats.org/officeDocument/2006/relationships/hyperlink" Target="https://aclanthology.org/2024.findings-acl.97/" TargetMode="External"/><Relationship Id="rId26" Type="http://schemas.openxmlformats.org/officeDocument/2006/relationships/hyperlink" Target="https://aclanthology.org/2024.findings-naacl.238/" TargetMode="External"/><Relationship Id="rId27" Type="http://schemas.openxmlformats.org/officeDocument/2006/relationships/hyperlink" Target="https://arxiv.org/abs/2311.09505v1" TargetMode="External"/><Relationship Id="rId28" Type="http://schemas.openxmlformats.org/officeDocument/2006/relationships/hyperlink" Target="https://aclanthology.org/2026.fever-1.1/" TargetMode="External"/><Relationship Id="rId29" Type="http://schemas.openxmlformats.org/officeDocument/2006/relationships/hyperlink" Target="https://aclanthology.org/2023.emnlp-main.674/" TargetMode="External"/><Relationship Id="rId30" Type="http://schemas.openxmlformats.org/officeDocument/2006/relationships/hyperlink" Target="https://arxiv.org/abs/2303.17651v2" TargetMode="External"/><Relationship Id="rId31" Type="http://schemas.openxmlformats.org/officeDocument/2006/relationships/hyperlink" Target="https://arxiv.org/abs/2310.01798v2" TargetMode="External"/><Relationship Id="rId32" Type="http://schemas.openxmlformats.org/officeDocument/2006/relationships/hyperlink" Target="https://arxiv.org/abs/2203.11171v4" TargetMode="External"/><Relationship Id="rId33" Type="http://schemas.openxmlformats.org/officeDocument/2006/relationships/hyperlink" Target="https://aclanthology.org/2025.aimecon-main.13/" TargetMode="External"/><Relationship Id="rId34" Type="http://schemas.openxmlformats.org/officeDocument/2006/relationships/hyperlink" Target="https://proceedings.mlr.press/v337/xiao26a.html" TargetMode="External"/><Relationship Id="rId35" Type="http://schemas.openxmlformats.org/officeDocument/2006/relationships/hyperlink" Target="https://aclanthology.org/2022.tacl-1.37/" TargetMode="External"/><Relationship Id="rId36" Type="http://schemas.openxmlformats.org/officeDocument/2006/relationships/hyperlink" Target="https://journals.sagepub.com/doi/10.1177/19462174251413169" TargetMode="External"/><Relationship Id="rId37" Type="http://schemas.openxmlformats.org/officeDocument/2006/relationships/hyperlink" Target="https://aclanthology.org/2025.acl-long.1164/" TargetMode="External"/><Relationship Id="rId38" Type="http://schemas.openxmlformats.org/officeDocument/2006/relationships/hyperlink" Target="https://aclanthology.org/2023.emnlp-main.582/" TargetMode="External"/><Relationship Id="rId39" Type="http://schemas.openxmlformats.org/officeDocument/2006/relationships/hyperlink" Target="https://aclanthology.org/2022.acl-long.162/" TargetMode="External"/><Relationship Id="rId40" Type="http://schemas.openxmlformats.org/officeDocument/2006/relationships/hyperlink" Target="https://arxiv.org/abs/1706.03762" TargetMode="External"/><Relationship Id="rId41" Type="http://schemas.openxmlformats.org/officeDocument/2006/relationships/hyperlink" Target="https://arxiv.org/abs/2412.15115" TargetMode="External"/><Relationship Id="rId42" Type="http://schemas.openxmlformats.org/officeDocument/2006/relationships/hyperlink" Target="https://arxiv.org/abs/2106.09685" TargetMode="External"/><Relationship Id="rId43" Type="http://schemas.openxmlformats.org/officeDocument/2006/relationships/hyperlink" Target="https://aclanthology.org/2021.emnlp-main.243/" TargetMode="External"/><Relationship Id="rId44" Type="http://schemas.openxmlformats.org/officeDocument/2006/relationships/header" Target="header2.xml"/><Relationship Id="rId45" Type="http://schemas.openxmlformats.org/officeDocument/2006/relationships/footer" Target="footer2.xml"/><Relationship Id="rId46" Type="http://schemas.openxmlformats.org/officeDocument/2006/relationships/header" Target="header3.xml"/><Relationship Id="rId47" Type="http://schemas.openxmlformats.org/officeDocument/2006/relationships/footer" Target="footer3.xml"/><Relationship Id="rId48" Type="http://schemas.openxmlformats.org/officeDocument/2006/relationships/header" Target="header4.xml"/><Relationship Id="rId49" Type="http://schemas.openxmlformats.org/officeDocument/2006/relationships/footer" Target="footer4.xml"/><Relationship Id="rId50" Type="http://schemas.openxmlformats.org/officeDocument/2006/relationships/hyperlink" Target="http://poster-openaccess.com/article_detail.php?paper_id=5295&amp;conf=ICIC&amp;year=2026" TargetMode="External"/><Relationship Id="rId51" Type="http://schemas.openxmlformats.org/officeDocument/2006/relationships/hyperlink" Target="https://aclanthology.org/2025.emnlp-main.1351/" TargetMode="External"/><Relationship Id="rId52" Type="http://schemas.openxmlformats.org/officeDocument/2006/relationships/hyperlink" Target="https://doi.org/10.1145/3799423" TargetMode="External"/><Relationship Id="rId53" Type="http://schemas.openxmlformats.org/officeDocument/2006/relationships/hyperlink" Target="https://aclanthology.org/2024.findings-emnlp.672/" TargetMode="External"/><Relationship Id="rId54" Type="http://schemas.openxmlformats.org/officeDocument/2006/relationships/hyperlink" Target="https://www.ijcai.org/proceedings/2024/736" TargetMode="External"/><Relationship Id="rId55" Type="http://schemas.openxmlformats.org/officeDocument/2006/relationships/hyperlink" Target="https://aclanthology.org/2025.findings-acl.15/" TargetMode="External"/><Relationship Id="rId56" Type="http://schemas.openxmlformats.org/officeDocument/2006/relationships/hyperlink" Target="https://journals.sagepub.com/doi/10.3233/AAC-230008" TargetMode="External"/><Relationship Id="rId57" Type="http://schemas.openxmlformats.org/officeDocument/2006/relationships/hyperlink" Target="https://jmlr.org/papers/v15/waegeman14a.html" TargetMode="External"/><Relationship Id="rId58" Type="http://schemas.openxmlformats.org/officeDocument/2006/relationships/hyperlink" Target="https://arxiv.org/abs/1402.1892v2" TargetMode="External"/><Relationship Id="rId59" Type="http://schemas.openxmlformats.org/officeDocument/2006/relationships/hyperlink" Target="https://aclanthology.org/2025.coling-main.491/" TargetMode="External"/><Relationship Id="rId60" Type="http://schemas.openxmlformats.org/officeDocument/2006/relationships/hyperlink" Target="https://arxiv.org/abs/2605.13793v1" TargetMode="External"/><Relationship Id="rId61" Type="http://schemas.openxmlformats.org/officeDocument/2006/relationships/hyperlink" Target="https://proceedings.mlr.press/v70/guo17a.html" TargetMode="External"/><Relationship Id="rId62" Type="http://schemas.openxmlformats.org/officeDocument/2006/relationships/hyperlink" Target="https://aclanthology.org/P17-1091/" TargetMode="External"/><Relationship Id="rId63" Type="http://schemas.openxmlformats.org/officeDocument/2006/relationships/header" Target="header5.xml"/><Relationship Id="rId64" Type="http://schemas.openxmlformats.org/officeDocument/2006/relationships/footer" Target="footer5.xml"/><Relationship Id="rId65" Type="http://schemas.openxmlformats.org/officeDocument/2006/relationships/header" Target="header6.xml"/><Relationship Id="rId66" Type="http://schemas.openxmlformats.org/officeDocument/2006/relationships/footer" Target="footer6.xml"/><Relationship Id="rId67" Type="http://schemas.openxmlformats.org/officeDocument/2006/relationships/image" Target="media/image1.png"/><Relationship Id="rId68" Type="http://schemas.openxmlformats.org/officeDocument/2006/relationships/image" Target="media/image2.png"/><Relationship Id="rId6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面向关系感知学习与依赖闭合修正的端到端论辩挖掘方法研究</dc:title>
  <dc:subject>1007-v2 修订稿　含非实测占位　勿送审</dc:subject>
  <dc:creator>Chen Tang</dc:creator>
  <cp:keywords>关系感知学习 依赖闭合修正 非实测占位 勿送审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