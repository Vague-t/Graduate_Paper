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v5 全文综合审阅</w:t>
      </w:r>
    </w:p>
    <w:p>
      <w:r>
        <w:t>原PDF的33条批注 × 会议26项议题 × 聊天侧5条批注</w:t>
      </w:r>
    </w:p>
    <w:p>
      <w:r>
        <w:t>审阅日期：2026年10月15日（北京时间）</w:t>
      </w:r>
    </w:p>
    <w:p>
      <w:r>
        <w:t>对象：《盲审版本_v5_文献与规范修订.docx》及其142页PDF预览。当前任务是复核与修改建议，本报告未改写、覆盖论文正文，也未改动实验结果。</w:t>
      </w:r>
    </w:p>
    <w:p>
      <w:r>
        <w:t>本报告供作者修改使用，不是盲审论文附件。所有页码均指当前PDF物理页；正文印刷页码从PDF第14页开始，等于物理页减13。P编号是审阅提取索引，可在“审阅证据与定位.json”及原稿相应段落定位，不是论文段落编号。</w:t>
      </w:r>
    </w:p>
    <w:p>
      <w:pPr>
        <w:pStyle w:val="Heading1"/>
      </w:pPr>
      <w:r>
        <w:t>一、总体判断与优先顺序</w:t>
      </w:r>
    </w:p>
    <w:p>
      <w:r>
        <w:t>当前稿已经能用“训练阶段改进可靠监督，推理阶段联合修正残余结构错误”讲清两项递进工作。算法冗长、两章关系交代不足、文献不足、附录成果与公开论文对照泄露身份等旧问题已取得实质进展。现在最需要处理的是：少数实验解释超过现有证据、题名与指标写法未统一，以及宽表和分节造成的明显版面冗余。</w:t>
      </w:r>
    </w:p>
    <w:p>
      <w:r>
        <w:t>两章都输出组件与关系，都以严格关系F1为主要评价之一。第三章并不是仅预测组件端点，第四章也不是换成一个叫“全局准确性”的新任务。把差别写成学习阶段和决策阶段的不同问题，较符合当前方法与实验。相同数据集本身不能证明只有一项工作；反过来，仅改数据集也不能自动形成第二项创新。</w:t>
      </w:r>
    </w:p>
    <w:p>
      <w:r>
        <w:t>用户已明确确认：9B、4B、7B正式实验完成，正文已替换为实测结果。本报告按这一信息审查当前结果，不再用旧“尚未运行”记录推断实验缺失；本轮未重新训练模型，也不声称独立验真全部运行日志。</w:t>
      </w:r>
    </w:p>
    <w:tbl>
      <w:tblPr>
        <w:tblW w:type="auto" w:w="0"/>
        <w:tblLayout w:type="fixed"/>
        <w:tblLook w:firstColumn="1" w:firstRow="1" w:lastColumn="0" w:lastRow="0" w:noHBand="0" w:noVBand="1" w:val="04A0"/>
      </w:tblPr>
      <w:tblGrid>
        <w:gridCol w:w="1247"/>
        <w:gridCol w:w="4876"/>
        <w:gridCol w:w="3175"/>
      </w:tblGrid>
      <w:tr>
        <w:trPr>
          <w:cantSplit/>
          <w:tblHeader/>
        </w:trPr>
        <w:tc>
          <w:tcPr>
            <w:tcW w:type="dxa" w:w="1247"/>
            <w:tcBorders>
              <w:top w:val="single" w:sz="6" w:color="9BAEC2"/>
              <w:left w:val="nil" w:sz="6" w:color="9BAEC2"/>
              <w:bottom w:val="single" w:sz="6" w:color="9BAEC2"/>
              <w:right w:val="nil" w:sz="6" w:color="9BAEC2"/>
            </w:tcBorders>
          </w:tcPr>
          <w:p>
            <w:pPr>
              <w:spacing w:after="60" w:line="269" w:lineRule="auto"/>
            </w:pPr>
            <w:r>
              <w:rPr>
                <w:b/>
                <w:sz w:val="18"/>
              </w:rPr>
              <w:t>优先级</w:t>
            </w:r>
          </w:p>
        </w:tc>
        <w:tc>
          <w:tcPr>
            <w:tcW w:type="dxa" w:w="4876"/>
            <w:tcBorders>
              <w:top w:val="single" w:sz="6" w:color="9BAEC2"/>
              <w:left w:val="nil" w:sz="6" w:color="9BAEC2"/>
              <w:bottom w:val="single" w:sz="6" w:color="9BAEC2"/>
              <w:right w:val="nil" w:sz="6" w:color="9BAEC2"/>
            </w:tcBorders>
          </w:tcPr>
          <w:p>
            <w:pPr>
              <w:spacing w:after="60" w:line="269" w:lineRule="auto"/>
            </w:pPr>
            <w:r>
              <w:rPr>
                <w:b/>
                <w:sz w:val="18"/>
              </w:rPr>
              <w:t>本轮应做什么</w:t>
            </w:r>
          </w:p>
        </w:tc>
        <w:tc>
          <w:tcPr>
            <w:tcW w:type="dxa" w:w="3175"/>
            <w:tcBorders>
              <w:top w:val="single" w:sz="6" w:color="9BAEC2"/>
              <w:left w:val="nil" w:sz="6" w:color="9BAEC2"/>
              <w:bottom w:val="single" w:sz="6" w:color="9BAEC2"/>
              <w:right w:val="nil" w:sz="6" w:color="9BAEC2"/>
            </w:tcBorders>
          </w:tcPr>
          <w:p>
            <w:pPr>
              <w:spacing w:after="60" w:line="269" w:lineRule="auto"/>
            </w:pPr>
            <w:r>
              <w:rPr>
                <w:b/>
                <w:sz w:val="18"/>
              </w:rPr>
              <w:t>是否必须新实验</w:t>
            </w:r>
          </w:p>
        </w:tc>
      </w:tr>
      <w:tr>
        <w:trPr>
          <w:cantSplit/>
        </w:trPr>
        <w:tc>
          <w:tcPr>
            <w:tcW w:type="dxa" w:w="1247"/>
            <w:tcBorders>
              <w:top w:val="nil" w:sz="3" w:color="9BAEC2"/>
              <w:left w:val="nil" w:sz="3" w:color="9BAEC2"/>
              <w:bottom w:val="single" w:sz="3" w:color="9BAEC2"/>
              <w:right w:val="nil" w:sz="3" w:color="9BAEC2"/>
            </w:tcBorders>
          </w:tcPr>
          <w:p>
            <w:pPr>
              <w:spacing w:after="60" w:line="269" w:lineRule="auto"/>
            </w:pPr>
            <w:r>
              <w:rPr>
                <w:b w:val="0"/>
                <w:sz w:val="18"/>
              </w:rPr>
              <w:t>P1：提交前优先纠正</w:t>
            </w:r>
          </w:p>
        </w:tc>
        <w:tc>
          <w:tcPr>
            <w:tcW w:type="dxa" w:w="4876"/>
            <w:tcBorders>
              <w:top w:val="nil" w:sz="3" w:color="9BAEC2"/>
              <w:left w:val="nil" w:sz="3" w:color="9BAEC2"/>
              <w:bottom w:val="single" w:sz="3" w:color="9BAEC2"/>
              <w:right w:val="nil" w:sz="3" w:color="9BAEC2"/>
            </w:tcBorders>
          </w:tcPr>
          <w:p>
            <w:pPr>
              <w:spacing w:after="60" w:line="269" w:lineRule="auto"/>
            </w:pPr>
            <w:r>
              <w:rPr>
                <w:b w:val="0"/>
                <w:sz w:val="18"/>
              </w:rPr>
              <w:t>题名27字；F1点数；组件主要增益归因；NoRisk定义；全局最优与F1；外部适配比较；摘要规则；大面积留白；方法名后“等人”。</w:t>
            </w:r>
          </w:p>
        </w:tc>
        <w:tc>
          <w:tcPr>
            <w:tcW w:type="dxa" w:w="3175"/>
            <w:tcBorders>
              <w:top w:val="nil" w:sz="3" w:color="9BAEC2"/>
              <w:left w:val="nil" w:sz="3" w:color="9BAEC2"/>
              <w:bottom w:val="single" w:sz="3" w:color="9BAEC2"/>
              <w:right w:val="nil" w:sz="3" w:color="9BAEC2"/>
            </w:tcBorders>
          </w:tcPr>
          <w:p>
            <w:pPr>
              <w:spacing w:after="60" w:line="269" w:lineRule="auto"/>
            </w:pPr>
            <w:r>
              <w:rPr>
                <w:b w:val="0"/>
                <w:sz w:val="18"/>
              </w:rPr>
              <w:t>多数可据现有证据改写。仅保留独立风险消融或无条件外部优势主张时，才需补对应证据。</w:t>
            </w:r>
          </w:p>
        </w:tc>
      </w:tr>
      <w:tr>
        <w:trPr>
          <w:cantSplit/>
        </w:trPr>
        <w:tc>
          <w:tcPr>
            <w:tcW w:type="dxa" w:w="1247"/>
            <w:tcBorders>
              <w:top w:val="nil" w:sz="3" w:color="9BAEC2"/>
              <w:left w:val="nil" w:sz="3" w:color="9BAEC2"/>
              <w:bottom w:val="single" w:sz="3" w:color="9BAEC2"/>
              <w:right w:val="nil" w:sz="3" w:color="9BAEC2"/>
            </w:tcBorders>
          </w:tcPr>
          <w:p>
            <w:pPr>
              <w:spacing w:after="60" w:line="269" w:lineRule="auto"/>
            </w:pPr>
            <w:r>
              <w:rPr>
                <w:b w:val="0"/>
                <w:sz w:val="18"/>
              </w:rPr>
              <w:t>P2：增强论证与可读性</w:t>
            </w:r>
          </w:p>
        </w:tc>
        <w:tc>
          <w:tcPr>
            <w:tcW w:type="dxa" w:w="4876"/>
            <w:tcBorders>
              <w:top w:val="nil" w:sz="3" w:color="9BAEC2"/>
              <w:left w:val="nil" w:sz="3" w:color="9BAEC2"/>
              <w:bottom w:val="single" w:sz="3" w:color="9BAEC2"/>
              <w:right w:val="nil" w:sz="3" w:color="9BAEC2"/>
            </w:tcBorders>
          </w:tcPr>
          <w:p>
            <w:pPr>
              <w:spacing w:after="60" w:line="269" w:lineRule="auto"/>
            </w:pPr>
            <w:r>
              <w:rPr>
                <w:b w:val="0"/>
                <w:sz w:val="18"/>
              </w:rPr>
              <w:t>分清子贡献；候选与约束配置；主实验全局路径；统计限定；图表压缩；跨任务适配；当前运行产物归档。</w:t>
            </w:r>
          </w:p>
        </w:tc>
        <w:tc>
          <w:tcPr>
            <w:tcW w:type="dxa" w:w="3175"/>
            <w:tcBorders>
              <w:top w:val="nil" w:sz="3" w:color="9BAEC2"/>
              <w:left w:val="nil" w:sz="3" w:color="9BAEC2"/>
              <w:bottom w:val="single" w:sz="3" w:color="9BAEC2"/>
              <w:right w:val="nil" w:sz="3" w:color="9BAEC2"/>
            </w:tcBorders>
          </w:tcPr>
          <w:p>
            <w:pPr>
              <w:spacing w:after="60" w:line="269" w:lineRule="auto"/>
            </w:pPr>
            <w:r>
              <w:rPr>
                <w:b w:val="0"/>
                <w:sz w:val="18"/>
              </w:rPr>
              <w:t>可先澄清写法；跨任务实证、效率优势等新增主张需有实测支持。</w:t>
            </w:r>
          </w:p>
        </w:tc>
      </w:tr>
      <w:tr>
        <w:trPr>
          <w:cantSplit/>
        </w:trPr>
        <w:tc>
          <w:tcPr>
            <w:tcW w:type="dxa" w:w="1247"/>
            <w:tcBorders>
              <w:top w:val="nil" w:sz="3" w:color="9BAEC2"/>
              <w:left w:val="nil" w:sz="3" w:color="9BAEC2"/>
              <w:bottom w:val="single" w:sz="3" w:color="9BAEC2"/>
              <w:right w:val="nil" w:sz="3" w:color="9BAEC2"/>
            </w:tcBorders>
          </w:tcPr>
          <w:p>
            <w:pPr>
              <w:spacing w:after="60" w:line="269" w:lineRule="auto"/>
            </w:pPr>
            <w:r>
              <w:rPr>
                <w:b w:val="0"/>
                <w:sz w:val="18"/>
              </w:rPr>
              <w:t>P3：可选完善</w:t>
            </w:r>
          </w:p>
        </w:tc>
        <w:tc>
          <w:tcPr>
            <w:tcW w:type="dxa" w:w="4876"/>
            <w:tcBorders>
              <w:top w:val="nil" w:sz="3" w:color="9BAEC2"/>
              <w:left w:val="nil" w:sz="3" w:color="9BAEC2"/>
              <w:bottom w:val="single" w:sz="3" w:color="9BAEC2"/>
              <w:right w:val="nil" w:sz="3" w:color="9BAEC2"/>
            </w:tcBorders>
          </w:tcPr>
          <w:p>
            <w:pPr>
              <w:spacing w:after="60" w:line="269" w:lineRule="auto"/>
            </w:pPr>
            <w:r>
              <w:rPr>
                <w:b w:val="0"/>
                <w:sz w:val="18"/>
              </w:rPr>
              <w:t>继续补高相关中文原始研究。</w:t>
            </w:r>
          </w:p>
        </w:tc>
        <w:tc>
          <w:tcPr>
            <w:tcW w:type="dxa" w:w="3175"/>
            <w:tcBorders>
              <w:top w:val="nil" w:sz="3" w:color="9BAEC2"/>
              <w:left w:val="nil" w:sz="3" w:color="9BAEC2"/>
              <w:bottom w:val="single" w:sz="3" w:color="9BAEC2"/>
              <w:right w:val="nil" w:sz="3" w:color="9BAEC2"/>
            </w:tcBorders>
          </w:tcPr>
          <w:p>
            <w:pPr>
              <w:spacing w:after="60" w:line="269" w:lineRule="auto"/>
            </w:pPr>
            <w:r>
              <w:rPr>
                <w:b w:val="0"/>
                <w:sz w:val="18"/>
              </w:rPr>
              <w:t>不需要为数量或比例单独扩文献。</w:t>
            </w:r>
          </w:p>
        </w:tc>
      </w:tr>
    </w:tbl>
    <w:p>
      <w:r>
        <w:t>P1/P2/P3表示修改顺序，不是外审评级或通过概率。下文共22项当前修改/完善事项；64项历史意见的原文、状态和当前位置另见随附CSV。对于原PDF中仅有高亮或删除线、无文字说明的批注，明确标注“意图未明/由语境判断”，没有把推测冒充导师原话。</w:t>
      </w:r>
    </w:p>
    <w:p>
      <w:pPr>
        <w:pStyle w:val="Heading1"/>
      </w:pPr>
      <w:r>
        <w:t>二、已经解决的事项，不再重复判为问题</w:t>
      </w:r>
    </w:p>
    <w:tbl>
      <w:tblPr>
        <w:tblW w:type="auto" w:w="0"/>
        <w:tblLayout w:type="fixed"/>
        <w:tblLook w:firstColumn="1" w:firstRow="1" w:lastColumn="0" w:lastRow="0" w:noHBand="0" w:noVBand="1" w:val="04A0"/>
      </w:tblPr>
      <w:tblGrid>
        <w:gridCol w:w="2835"/>
        <w:gridCol w:w="6463"/>
      </w:tblGrid>
      <w:tr>
        <w:trPr>
          <w:cantSplit/>
          <w:tblHeader/>
        </w:trPr>
        <w:tc>
          <w:tcPr>
            <w:tcW w:type="dxa" w:w="2835"/>
            <w:tcBorders>
              <w:top w:val="single" w:sz="6" w:color="9BAEC2"/>
              <w:left w:val="nil" w:sz="6" w:color="9BAEC2"/>
              <w:bottom w:val="single" w:sz="6" w:color="9BAEC2"/>
              <w:right w:val="nil" w:sz="6" w:color="9BAEC2"/>
            </w:tcBorders>
          </w:tcPr>
          <w:p>
            <w:pPr>
              <w:spacing w:after="60" w:line="269" w:lineRule="auto"/>
            </w:pPr>
            <w:r>
              <w:rPr>
                <w:b/>
                <w:sz w:val="18"/>
              </w:rPr>
              <w:t>旧问题</w:t>
            </w:r>
          </w:p>
        </w:tc>
        <w:tc>
          <w:tcPr>
            <w:tcW w:type="dxa" w:w="6463"/>
            <w:tcBorders>
              <w:top w:val="single" w:sz="6" w:color="9BAEC2"/>
              <w:left w:val="nil" w:sz="6" w:color="9BAEC2"/>
              <w:bottom w:val="single" w:sz="6" w:color="9BAEC2"/>
              <w:right w:val="nil" w:sz="6" w:color="9BAEC2"/>
            </w:tcBorders>
          </w:tcPr>
          <w:p>
            <w:pPr>
              <w:spacing w:after="60" w:line="269" w:lineRule="auto"/>
            </w:pPr>
            <w:r>
              <w:rPr>
                <w:b/>
                <w:sz w:val="18"/>
              </w:rPr>
              <w:t>当前核对结果</w:t>
            </w:r>
          </w:p>
        </w:tc>
      </w:tr>
      <w:tr>
        <w:trPr>
          <w:cantSplit/>
        </w:trPr>
        <w:tc>
          <w:tcPr>
            <w:tcW w:type="dxa" w:w="2835"/>
            <w:tcBorders>
              <w:top w:val="nil" w:sz="3" w:color="9BAEC2"/>
              <w:left w:val="nil" w:sz="3" w:color="9BAEC2"/>
              <w:bottom w:val="single" w:sz="3" w:color="9BAEC2"/>
              <w:right w:val="nil" w:sz="3" w:color="9BAEC2"/>
            </w:tcBorders>
          </w:tcPr>
          <w:p>
            <w:pPr>
              <w:spacing w:after="60" w:line="269" w:lineRule="auto"/>
            </w:pPr>
            <w:r>
              <w:rPr>
                <w:b w:val="0"/>
                <w:sz w:val="18"/>
              </w:rPr>
              <w:t>第三章开头过度强调“以某方法为基础”</w:t>
            </w:r>
          </w:p>
        </w:tc>
        <w:tc>
          <w:tcPr>
            <w:tcW w:type="dxa" w:w="6463"/>
            <w:tcBorders>
              <w:top w:val="nil" w:sz="3" w:color="9BAEC2"/>
              <w:left w:val="nil" w:sz="3" w:color="9BAEC2"/>
              <w:bottom w:val="single" w:sz="3" w:color="9BAEC2"/>
              <w:right w:val="nil" w:sz="3" w:color="9BAEC2"/>
            </w:tcBorders>
          </w:tcPr>
          <w:p>
            <w:pPr>
              <w:spacing w:after="60" w:line="269" w:lineRule="auto"/>
            </w:pPr>
            <w:r>
              <w:rPr>
                <w:b w:val="0"/>
                <w:sz w:val="18"/>
              </w:rPr>
              <w:t>3.2现先讲本章方法，随后交代继承模块与新增模块。此处理比完全删除基础来源更准确；1.3仍可压缩工程沿革。</w:t>
            </w:r>
          </w:p>
        </w:tc>
      </w:tr>
      <w:tr>
        <w:trPr>
          <w:cantSplit/>
        </w:trPr>
        <w:tc>
          <w:tcPr>
            <w:tcW w:type="dxa" w:w="2835"/>
            <w:tcBorders>
              <w:top w:val="nil" w:sz="3" w:color="9BAEC2"/>
              <w:left w:val="nil" w:sz="3" w:color="9BAEC2"/>
              <w:bottom w:val="single" w:sz="3" w:color="9BAEC2"/>
              <w:right w:val="nil" w:sz="3" w:color="9BAEC2"/>
            </w:tcBorders>
          </w:tcPr>
          <w:p>
            <w:pPr>
              <w:spacing w:after="60" w:line="269" w:lineRule="auto"/>
            </w:pPr>
            <w:r>
              <w:rPr>
                <w:b w:val="0"/>
                <w:sz w:val="18"/>
              </w:rPr>
              <w:t>算法3-1一页多、4-1与4-2重复</w:t>
            </w:r>
          </w:p>
        </w:tc>
        <w:tc>
          <w:tcPr>
            <w:tcW w:type="dxa" w:w="6463"/>
            <w:tcBorders>
              <w:top w:val="nil" w:sz="3" w:color="9BAEC2"/>
              <w:left w:val="nil" w:sz="3" w:color="9BAEC2"/>
              <w:bottom w:val="single" w:sz="3" w:color="9BAEC2"/>
              <w:right w:val="nil" w:sz="3" w:color="9BAEC2"/>
            </w:tcBorders>
          </w:tcPr>
          <w:p>
            <w:pPr>
              <w:spacing w:after="60" w:line="269" w:lineRule="auto"/>
            </w:pPr>
            <w:r>
              <w:rPr>
                <w:b w:val="0"/>
                <w:sz w:val="18"/>
              </w:rPr>
              <w:t>算法3-1现13步，PDF第49页可完整容纳；第4章两段重复伪代码已删，保留图4.2。</w:t>
            </w:r>
          </w:p>
        </w:tc>
      </w:tr>
      <w:tr>
        <w:trPr>
          <w:cantSplit/>
        </w:trPr>
        <w:tc>
          <w:tcPr>
            <w:tcW w:type="dxa" w:w="2835"/>
            <w:tcBorders>
              <w:top w:val="nil" w:sz="3" w:color="9BAEC2"/>
              <w:left w:val="nil" w:sz="3" w:color="9BAEC2"/>
              <w:bottom w:val="single" w:sz="3" w:color="9BAEC2"/>
              <w:right w:val="nil" w:sz="3" w:color="9BAEC2"/>
            </w:tcBorders>
          </w:tcPr>
          <w:p>
            <w:pPr>
              <w:spacing w:after="60" w:line="269" w:lineRule="auto"/>
            </w:pPr>
            <w:r>
              <w:rPr>
                <w:b w:val="0"/>
                <w:sz w:val="18"/>
              </w:rPr>
              <w:t>公式4-11排版异常</w:t>
            </w:r>
          </w:p>
        </w:tc>
        <w:tc>
          <w:tcPr>
            <w:tcW w:type="dxa" w:w="6463"/>
            <w:tcBorders>
              <w:top w:val="nil" w:sz="3" w:color="9BAEC2"/>
              <w:left w:val="nil" w:sz="3" w:color="9BAEC2"/>
              <w:bottom w:val="single" w:sz="3" w:color="9BAEC2"/>
              <w:right w:val="nil" w:sz="3" w:color="9BAEC2"/>
            </w:tcBorders>
          </w:tcPr>
          <w:p>
            <w:pPr>
              <w:spacing w:after="60" w:line="269" w:lineRule="auto"/>
            </w:pPr>
            <w:r>
              <w:rPr>
                <w:b w:val="0"/>
                <w:sz w:val="18"/>
              </w:rPr>
              <w:t>PDF第79页已分行对齐、编号正常；第82页式4-15也可阅读。不能把旧预览问题继续当当前错误。</w:t>
            </w:r>
          </w:p>
        </w:tc>
      </w:tr>
      <w:tr>
        <w:trPr>
          <w:cantSplit/>
        </w:trPr>
        <w:tc>
          <w:tcPr>
            <w:tcW w:type="dxa" w:w="2835"/>
            <w:tcBorders>
              <w:top w:val="nil" w:sz="3" w:color="9BAEC2"/>
              <w:left w:val="nil" w:sz="3" w:color="9BAEC2"/>
              <w:bottom w:val="single" w:sz="3" w:color="9BAEC2"/>
              <w:right w:val="nil" w:sz="3" w:color="9BAEC2"/>
            </w:tcBorders>
          </w:tcPr>
          <w:p>
            <w:pPr>
              <w:spacing w:after="60" w:line="269" w:lineRule="auto"/>
            </w:pPr>
            <w:r>
              <w:rPr>
                <w:b w:val="0"/>
                <w:sz w:val="18"/>
              </w:rPr>
              <w:t>成对学习等旧术语</w:t>
            </w:r>
          </w:p>
        </w:tc>
        <w:tc>
          <w:tcPr>
            <w:tcW w:type="dxa" w:w="6463"/>
            <w:tcBorders>
              <w:top w:val="nil" w:sz="3" w:color="9BAEC2"/>
              <w:left w:val="nil" w:sz="3" w:color="9BAEC2"/>
              <w:bottom w:val="single" w:sz="3" w:color="9BAEC2"/>
              <w:right w:val="nil" w:sz="3" w:color="9BAEC2"/>
            </w:tcBorders>
          </w:tcPr>
          <w:p>
            <w:pPr>
              <w:spacing w:after="60" w:line="269" w:lineRule="auto"/>
            </w:pPr>
            <w:r>
              <w:rPr>
                <w:b w:val="0"/>
                <w:sz w:val="18"/>
              </w:rPr>
              <w:t>章名、主体文字与主要模型图已改为一致性学习；成对视图是数据组织描述，不等于自创一种“成对学习”算法。</w:t>
            </w:r>
          </w:p>
        </w:tc>
      </w:tr>
      <w:tr>
        <w:trPr>
          <w:cantSplit/>
        </w:trPr>
        <w:tc>
          <w:tcPr>
            <w:tcW w:type="dxa" w:w="2835"/>
            <w:tcBorders>
              <w:top w:val="nil" w:sz="3" w:color="9BAEC2"/>
              <w:left w:val="nil" w:sz="3" w:color="9BAEC2"/>
              <w:bottom w:val="single" w:sz="3" w:color="9BAEC2"/>
              <w:right w:val="nil" w:sz="3" w:color="9BAEC2"/>
            </w:tcBorders>
          </w:tcPr>
          <w:p>
            <w:pPr>
              <w:spacing w:after="60" w:line="269" w:lineRule="auto"/>
            </w:pPr>
            <w:r>
              <w:rPr>
                <w:b w:val="0"/>
                <w:sz w:val="18"/>
              </w:rPr>
              <w:t>实验设置与第五章综合实验的位置</w:t>
            </w:r>
          </w:p>
        </w:tc>
        <w:tc>
          <w:tcPr>
            <w:tcW w:type="dxa" w:w="6463"/>
            <w:tcBorders>
              <w:top w:val="nil" w:sz="3" w:color="9BAEC2"/>
              <w:left w:val="nil" w:sz="3" w:color="9BAEC2"/>
              <w:bottom w:val="single" w:sz="3" w:color="9BAEC2"/>
              <w:right w:val="nil" w:sz="3" w:color="9BAEC2"/>
            </w:tcBorders>
          </w:tcPr>
          <w:p>
            <w:pPr>
              <w:spacing w:after="60" w:line="269" w:lineRule="auto"/>
            </w:pPr>
            <w:r>
              <w:rPr>
                <w:b w:val="0"/>
                <w:sz w:val="18"/>
              </w:rPr>
              <w:t>实验设置分别在3.5与4.6，四组合等综合分析在第四章，第五章为总结展望。</w:t>
            </w:r>
          </w:p>
        </w:tc>
      </w:tr>
      <w:tr>
        <w:trPr>
          <w:cantSplit/>
        </w:trPr>
        <w:tc>
          <w:tcPr>
            <w:tcW w:type="dxa" w:w="2835"/>
            <w:tcBorders>
              <w:top w:val="nil" w:sz="3" w:color="9BAEC2"/>
              <w:left w:val="nil" w:sz="3" w:color="9BAEC2"/>
              <w:bottom w:val="single" w:sz="3" w:color="9BAEC2"/>
              <w:right w:val="nil" w:sz="3" w:color="9BAEC2"/>
            </w:tcBorders>
          </w:tcPr>
          <w:p>
            <w:pPr>
              <w:spacing w:after="60" w:line="269" w:lineRule="auto"/>
            </w:pPr>
            <w:r>
              <w:rPr>
                <w:b w:val="0"/>
                <w:sz w:val="18"/>
              </w:rPr>
              <w:t>90+文献及中文文献</w:t>
            </w:r>
          </w:p>
        </w:tc>
        <w:tc>
          <w:tcPr>
            <w:tcW w:type="dxa" w:w="6463"/>
            <w:tcBorders>
              <w:top w:val="nil" w:sz="3" w:color="9BAEC2"/>
              <w:left w:val="nil" w:sz="3" w:color="9BAEC2"/>
              <w:bottom w:val="single" w:sz="3" w:color="9BAEC2"/>
              <w:right w:val="nil" w:sz="3" w:color="9BAEC2"/>
            </w:tcBorders>
          </w:tcPr>
          <w:p>
            <w:pPr>
              <w:spacing w:after="60" w:line="269" w:lineRule="auto"/>
            </w:pPr>
            <w:r>
              <w:rPr>
                <w:b w:val="0"/>
                <w:sz w:val="18"/>
              </w:rPr>
              <w:t>已102条、7条中文；编号顺序与实际引文覆盖检查通过。数量任务已完成，仍须修局部语病与引用归属。</w:t>
            </w:r>
          </w:p>
        </w:tc>
      </w:tr>
      <w:tr>
        <w:trPr>
          <w:cantSplit/>
        </w:trPr>
        <w:tc>
          <w:tcPr>
            <w:tcW w:type="dxa" w:w="2835"/>
            <w:tcBorders>
              <w:top w:val="nil" w:sz="3" w:color="9BAEC2"/>
              <w:left w:val="nil" w:sz="3" w:color="9BAEC2"/>
              <w:bottom w:val="single" w:sz="3" w:color="9BAEC2"/>
              <w:right w:val="nil" w:sz="3" w:color="9BAEC2"/>
            </w:tcBorders>
          </w:tcPr>
          <w:p>
            <w:pPr>
              <w:spacing w:after="60" w:line="269" w:lineRule="auto"/>
            </w:pPr>
            <w:r>
              <w:rPr>
                <w:b w:val="0"/>
                <w:sz w:val="18"/>
              </w:rPr>
              <w:t>附录C关联公开论文泄露身份</w:t>
            </w:r>
          </w:p>
        </w:tc>
        <w:tc>
          <w:tcPr>
            <w:tcW w:type="dxa" w:w="6463"/>
            <w:tcBorders>
              <w:top w:val="nil" w:sz="3" w:color="9BAEC2"/>
              <w:left w:val="nil" w:sz="3" w:color="9BAEC2"/>
              <w:bottom w:val="single" w:sz="3" w:color="9BAEC2"/>
              <w:right w:val="nil" w:sz="3" w:color="9BAEC2"/>
            </w:tcBorders>
          </w:tcPr>
          <w:p>
            <w:pPr>
              <w:spacing w:after="60" w:line="269" w:lineRule="auto"/>
            </w:pPr>
            <w:r>
              <w:rPr>
                <w:b w:val="0"/>
                <w:sz w:val="18"/>
              </w:rPr>
              <w:t>当前成果清单与作者排序已隐去，正常公开文献署名保留；DOCX作者/最后修改者和PDF作者字段为空，未见批注或修订痕迹。封面专业、研究方向可否隐去仍依实际盲审流程核对。</w:t>
            </w:r>
          </w:p>
        </w:tc>
      </w:tr>
    </w:tbl>
    <w:p>
      <w:pPr>
        <w:pStyle w:val="Heading1"/>
      </w:pPr>
      <w:r>
        <w:t>三、逐章分析</w:t>
      </w:r>
    </w:p>
    <w:p>
      <w:pPr>
        <w:pStyle w:val="Heading2"/>
      </w:pPr>
      <w:r>
        <w:t>封面、摘要与目录</w:t>
      </w:r>
    </w:p>
    <w:p>
      <w:r>
        <w:t>题名仍沿用v4旧表述，与正文命名更新没有同步，且27字超出学校材料的25字要求，见R01。摘要已经具备任务—挑战—两项工作—实验结论的基本框架，大模型优势与语料类型也比原稿清楚；不足在于第一段挑战、分项方法、总结段反复展开，英文译文随之拖长。应先纠正F1单位，再删重复，不能删去比较对象和9B结果条件后把数值说成适用于所有骨干。</w:t>
      </w:r>
    </w:p>
    <w:p>
      <w:r>
        <w:t>学校对摘要不用“本文”、关键词3—5个及英文逗号分隔有明文要求，当前分别未满足，见R07。目录应在题名、图表和分页调整结束后最后更新；不必在修改过程中反复手填页码。中文摘要两页、英文三页是精简信号，不能单凭页数认定超出学校字数上限。</w:t>
      </w:r>
    </w:p>
    <w:p>
      <w:pPr>
        <w:pStyle w:val="Heading2"/>
      </w:pPr>
      <w:r>
        <w:t>第一章：主线成立，绪论承担了过多实现细节</w:t>
      </w:r>
    </w:p>
    <w:p>
      <w:r>
        <w:t>1.1的论辩结构案例已使用中文标签，并将任务意义连接到组件与关系依赖；图1.1可以保留。其教学功能与蒋文PDF第14页的具体知识图谱例子相近：先让读者看到输入对象与关系，再解释研究困难。无需把一张入门示意图画成完整系统架构。</w:t>
      </w:r>
    </w:p>
    <w:p>
      <w:r>
        <w:t>1.2按端到端方法、数据增强、结构化预测与修正组织，能够服务两项工作。进一步修改应围绕“共同机制—代表方法—局限—本文切入点”，不要继续逐篇增加一句介绍。流水线、联合建模与生成式不是完全互斥的三个类别，生成式也能联合建模，分类导语应说明观察角度与交叉关系。</w:t>
      </w:r>
    </w:p>
    <w:p>
      <w:r>
        <w:t>1.3的递进写法可以保留：第三章控制改写后的训练监督，第四章处理所得模型预测中的残余错误。四组合应作为验证证据，不另包装成一个创新点。当前已提前写入交叉拟合、分项门、Holm校正等过多细节，建议压缩；基础模型归属可以保留简洁一段，并把详细沿用模块放3.2。图1.2最重要的改动是把第一项工作输出接进第二项工作的入口，见R08。</w:t>
      </w:r>
    </w:p>
    <w:p>
      <w:pPr>
        <w:pStyle w:val="Heading2"/>
      </w:pPr>
      <w:r>
        <w:t>第二章：必要定义完整，应压缩实现细节而非删除技术前提</w:t>
      </w:r>
    </w:p>
    <w:p>
      <w:r>
        <w:t>字符级组件身份、完整多前提关系、严格评价映射、一致性学习和结构化决策，为后文提供了必要前提。它们不是“为了显得复杂”就可以删掉的内容，尤其不能把CDCP超边拆成二元边来获得更好看的结果。原token边界对照表已经改为文字例子，方向正确。</w:t>
      </w:r>
    </w:p>
    <w:p>
      <w:r>
        <w:t>2.1.2还包含较多坐标与实现层说明，可保留一个直观例子和核心定义，将其余迁到3.3的标注迁移实现处。2.3应明确一致性目标约束同一可靠因素在两种视图下的预测分布，而不是对比学习中的正负例区分；2.4则介绍固定评分下的结构化决策基础，为第四章服务，不提前复述所有修正流程。</w:t>
      </w:r>
    </w:p>
    <w:p>
      <w:pPr>
        <w:pStyle w:val="Heading2"/>
      </w:pPr>
      <w:r>
        <w:t>第三章：是一项完整工作，但子贡献要分开证明</w:t>
      </w:r>
    </w:p>
    <w:p>
      <w:r>
        <w:t>第三章包含可靠增强构造、标注迁移与语义审核、因素掩码、辅助监督和一致性目标，已经有训练侧独立输出与消融，足以作为完整研究章来组织。应以“避免局部改写破坏监督”作为问题，以具体可靠性判断与学习方式作为新增设计，最后用审计、消融和成本分别支撑，而非把沿用的LoRA等都纳入本章创新。</w:t>
      </w:r>
    </w:p>
    <w:p>
      <w:r>
        <w:t>最关键的证据边界见R09：一致性目标的增量与审核构造的价值不能混为同一个显著提升。FullFilter与完整配置成绩接近，恰好意味着可以讨论保留更多可用因素的潜力与成本，而不能强称准确率领先。表3.17若要证明效率，应有对应的候选尝试量和接受率。</w:t>
      </w:r>
    </w:p>
    <w:p>
      <w:r>
        <w:t>3.3.4的错位反例需要修正解释，见R10；图3.2应突出新增部分，见R21。算法3-1已经缩到一页，优先级低于表格合并和第44页两行文字独占一页的问题。3.5.5人工审计是有价值的证据，应保留抽样与加权口径、风险估计及必要不确定性，删除的应是重复表格布局。</w:t>
      </w:r>
    </w:p>
    <w:p>
      <w:pPr>
        <w:pStyle w:val="Heading2"/>
      </w:pPr>
      <w:r>
        <w:t>第四章：证据最多，也是当前最需收紧论断的一章</w:t>
      </w:r>
    </w:p>
    <w:p>
      <w:r>
        <w:t>该章通过固定候选与对象评分，将组件和依赖关系共同纳入有约束、有预算的决策；它对第三章所得模型仍有增量，直接用在基础模型上也有收益。其研究对象与第三章相同，但问题、决策变量和验证方式不同。共同依赖MCR-BR需要明确继承边界，不能据此直接判定工作量不成立，也不能靠删引用来解决。</w:t>
      </w:r>
    </w:p>
    <w:p>
      <w:r>
        <w:t>优先修改R03—R06：允许组件变化提供额外收益，不是总增益主要来源；NoRisk改变了δ，不是纯风险筛选消融；全局效用最优不推出真实F1最优；统一骨干的外部系统适配受到输出源数限制。它们都涉及“结果能支持多强的结论”，比再添加一个大模型名更重要。</w:t>
      </w:r>
    </w:p>
    <w:p>
      <w:r>
        <w:t>方法篇幅应向实际主配置靠拢：690个主实验输入全部走全局整数规划，局部搜索是单独消融和备选路径。4.4的依赖闭合与4.5.1的事务仍有意义，但应先告诉读者默认如何运行，避免读完大段事务循环才发现主实验走另一条路径。正文已说明全局净编辑与局部累计编辑的不同，应保留这个差异。</w:t>
      </w:r>
    </w:p>
    <w:p>
      <w:r>
        <w:t>4.6.5四组合、4.6.6完整多前提关系、错误增删和成本分析是有效的支撑。可以精简重复表，不能删掉这些证据来使论文看起来短。跨任务扩展暂未进入当前正文；若有真实轻量结果，可在核心论辩实验之后加入边界明确的小节，而不必推翻本章主线，见第七部分。</w:t>
      </w:r>
    </w:p>
    <w:p>
      <w:pPr>
        <w:pStyle w:val="Heading2"/>
      </w:pPr>
      <w:r>
        <w:t>第五章、文献与后置材料</w:t>
      </w:r>
    </w:p>
    <w:p>
      <w:r>
        <w:t>第五章应依次概括两个问题、两个新增方法和其证据，而不是重新列一遍所有数字与配置。将“避免错误监督”“跨多个模型通用”“增益可加”等表达改到证据允许的范围；展望可以明确目标任务需要重定义候选、对象身份、依赖和合法性约束。</w:t>
      </w:r>
    </w:p>
    <w:p>
      <w:r>
        <w:t>参考文献数量与语种已经完成此前目标；接下来是逐条论点支撑和近邻方法差异，不是继续凑数。7条中文文献各有引用，用途集中绪论并非缺陷；若补充，优先相关原始研究。正常参考文献中的公开作者姓名应保留，不应以盲审为由删除来源。附录C的显式身份关联已处理，本轮不再重复报警。</w:t>
      </w:r>
    </w:p>
    <w:p>
      <w:pPr>
        <w:pStyle w:val="Heading1"/>
      </w:pPr>
      <w:r>
        <w:t>四、22项定位问题与可执行修改</w:t>
      </w:r>
    </w:p>
    <w:p>
      <w:pPr>
        <w:pStyle w:val="Heading2"/>
      </w:pPr>
      <w:r>
        <w:t>R01｜P1｜题名仍是旧版本，且超过学校字数要求</w:t>
      </w:r>
    </w:p>
    <w:p>
      <w:r>
        <w:t>位置：封面；英文题名；偶数页页眉；P003/P010</w:t>
      </w:r>
    </w:p>
    <w:p>
      <w:r>
        <w:t>依据：现中文题名为“面向关系感知学习与依赖闭合修正的端到端论辩挖掘方法研究”，去换行后27字。学校《写作要求与规范》第2部分要求题名“不超过25个字”；第3、4章已改用“可靠监督与一致性学习”“结构约束联合修正”。</w:t>
      </w:r>
    </w:p>
    <w:p>
      <w:r>
        <w:t>判断：这不是仅凭个人喜好要求换题名：字数、正文命名、导师A01批注三方面都尚未统一。“依赖闭合事务”可以作为正文中有定义的内部机制，但不宜继续作为题名中未经解释的中心术语。</w:t>
      </w:r>
    </w:p>
    <w:p>
      <w:r>
        <w:t>建议：优先考虑《基于可靠监督与结构约束的端到端论辩挖掘方法研究》（23字）；较概括的备选是《基于大语言模型的端到端论辩挖掘方法研究》（19字）。不要把一致性学习硬改成对比学习，也不要把联合修正硬改成思维链。</w:t>
      </w:r>
    </w:p>
    <w:p>
      <w:r>
        <w:t>验收：最终题名不超过25字；中英文封面、页眉、论文系统题名与正文研究主线一致。</w:t>
      </w:r>
    </w:p>
    <w:p>
      <w:pPr>
        <w:pStyle w:val="Heading2"/>
      </w:pPr>
      <w:r>
        <w:t>R02｜P1｜F1绝对增量被系统性写成百分比</w:t>
      </w:r>
    </w:p>
    <w:p>
      <w:r>
        <w:t>位置：摘要PDF 5—9页；3.5.1 PDF 51页；各增益表及总结</w:t>
      </w:r>
    </w:p>
    <w:p>
      <w:r>
        <w:t>依据：3.5.1明确写“提升幅度均为F1的绝对差值，以%表示”。例如65.69到71.63的差是5.94；41.79到50.77的差是8.98。摘要将其写成“提高5.94%和8.98%”。</w:t>
      </w:r>
    </w:p>
    <w:p>
      <w:r>
        <w:t>判断：百分制F1的绝对差值应写F1点数或百分点；若写相对提升，以上两例分别约为9.04%和21.49%。这是指标解释错误，不能因会议提出“直接用%”而照做。3.30与按显示均值相减得到3.29之类0.01差异，不应直接判为数据错误，须以未舍入结果核算。</w:t>
      </w:r>
    </w:p>
    <w:p>
      <w:r>
        <w:t>建议：将绝对增益统一为“提高X个F1点（百分制）”，表头用“ΔF1（点）”；英文用“F1 points”。保留不安全率、正确关系损失率等真正比例的百分号。</w:t>
      </w:r>
    </w:p>
    <w:p>
      <w:r>
        <w:t>验收：摘要、正文、表头、图注、结论全部统一；绝对差值与相对比例分开，数值从未舍入结果计算。</w:t>
      </w:r>
    </w:p>
    <w:p>
      <w:pPr>
        <w:pStyle w:val="Heading2"/>
      </w:pPr>
      <w:r>
        <w:t>R03｜P1｜“修改组件是主要增益来源”与消融数值不符</w:t>
      </w:r>
    </w:p>
    <w:p>
      <w:r>
        <w:t>位置：4.6.2 PDF 95页，P540；表4.8、4.9、4.13</w:t>
      </w:r>
    </w:p>
    <w:p>
      <w:r>
        <w:t>依据：T1I0关系F1为68.25/45.08，RelationOnly为70.45/49.19，完整方法为71.63/50.77。只修关系已提高2.20/4.11点，允许组件修改后再提高1.18/1.57点。</w:t>
      </w:r>
    </w:p>
    <w:p>
      <w:r>
        <w:t>判断：数据支持“组件与关系联合修正带来额外收益”，不支持组件修改是总增益的主要来源。表4.13中，完整方法新增真阳性33/20、损失原真阳性23/4，净增TP为10/16；删除FP 230/141、引入FP 9/4，净减FP为221/137，提示误边清理同样是重要来源。不同干预存在交互，不能把这些差值直接当成严格的因果贡献百分比。</w:t>
      </w:r>
    </w:p>
    <w:p>
      <w:r>
        <w:t>建议：将首句改为“在仅修正关系已取得改善的基础上，允许修改组件并重建其关联关系，进一步提高了严格关系F1”；随后分别解释恢复完整关系和清除错误关系。</w:t>
      </w:r>
    </w:p>
    <w:p>
      <w:r>
        <w:t>验收：解释覆盖收益与代价，不用“主要来源”夸大一个子模块；两章差异以训练/推理机制说明，而非改写成预测不同对象。</w:t>
      </w:r>
    </w:p>
    <w:p>
      <w:pPr>
        <w:pStyle w:val="Heading2"/>
      </w:pPr>
      <w:r>
        <w:t>R04｜P1｜NoRisk同时改变效用增益门限，不能单独归因于风险筛选</w:t>
      </w:r>
    </w:p>
    <w:p>
      <w:r>
        <w:t>位置：4.3.1 PDF 74页；4.6.1 PDF 89—90页；4.6.2 PDF 96页，P531/P551</w:t>
      </w:r>
    </w:p>
    <w:p>
      <w:r>
        <w:t>依据：表4.6的NoRisk行把δ降为εgain。原选择规则是在TP损失率≤5%的组合中最大化开发F1；该表正常δ取值的最佳F1高于εgain行，εgain行损失率1.00%/2.31%仍小于5%。</w:t>
      </w:r>
    </w:p>
    <w:p>
      <w:r>
        <w:t>判断：按表中已报告网格，即使去掉5%风险筛选、仍按最大F1选参数，也不能自动得到εgain配置。因此当前差异混合了筛选规则与增益阈值两项改变；“风险限制有效减少误改”的因果归属过强。此问题是配置定义与解释不一致，不是对用户已确认实测结果的否定。</w:t>
      </w:r>
    </w:p>
    <w:p>
      <w:r>
        <w:t>建议：不重跑时，将该对照准确改名为“放宽效用增益门限”，列明改变δ以及是否另改筛选规则，并收窄结论；若要独立证明风险筛选的作用，须保持其余选择规则相同，另做纯粹消融。</w:t>
      </w:r>
    </w:p>
    <w:p>
      <w:r>
        <w:t>验收：对照名称、配置表、开发集选择规则和结果分析一致；新增实验仅在保留独立因果主张时需要。</w:t>
      </w:r>
    </w:p>
    <w:p>
      <w:pPr>
        <w:pStyle w:val="Heading2"/>
      </w:pPr>
      <w:r>
        <w:t>R05｜P1｜全局最优效用不能推出最佳真实F1</w:t>
      </w:r>
    </w:p>
    <w:p>
      <w:r>
        <w:t>位置：4.5.2—4.5.3 PDF 82—84页；4.6.2 PDF 95页，P542</w:t>
      </w:r>
    </w:p>
    <w:p>
      <w:r>
        <w:t>依据：P542写“局部可达的结果都包含在全局可行域中，因此全局求解取得了最好的结果”。优化目标是基于固定评分的效用Φ，报告指标却是真实严格关系F1。</w:t>
      </w:r>
    </w:p>
    <w:p>
      <w:r>
        <w:t>判断：可行域包含关系，在相同目标及达到最优的条件下，能支持全局最优效用不低于局部结果；评分有误差且效用不是F1本身，不能由此证明F1必然更高。破同分返回解若允许εtie偏差，还应把目标保证写为相应容差意义下。正文已解释局部累计编辑与全局净编辑的差异，比较也不能完全归结为求解器能力。</w:t>
      </w:r>
    </w:p>
    <w:p>
      <w:r>
        <w:t>建议：改为“全局求解允许更大范围的联合选择，本实验中其严格关系F1也高于局部配置；该经验结果与搜索空间扩展的动机一致，但效用最优不保证真实F1最优”。保留现有性质证明的明确前提。</w:t>
      </w:r>
    </w:p>
    <w:p>
      <w:r>
        <w:t>验收：所有“保证”“最优”“因此”都指向正确的数学对象；实测结果与理论保证分开。</w:t>
      </w:r>
    </w:p>
    <w:p>
      <w:pPr>
        <w:pStyle w:val="Heading2"/>
      </w:pPr>
      <w:r>
        <w:t>R06｜P1｜外部系统比较仍有模型改造与输出覆盖不一致</w:t>
      </w:r>
    </w:p>
    <w:p>
      <w:r>
        <w:t>位置：4.6.8 PDF 119—123页，P613/P614；表4.26—4.28</w:t>
      </w:r>
    </w:p>
    <w:p>
      <w:r>
        <w:t>依据：文中称UniASA与TextToText在Qwen3.5-9B上重训并“保留各自的模型结构和训练目标”；又说明外部适配接口最多表示3个源组件，而CDCP测试252条关系中8条有四个及以上源组件。</w:t>
      </w:r>
    </w:p>
    <w:p>
      <w:r>
        <w:t>判断：更换原有骨干后，应精确区分保留的是序列化、任务分解、损失目标，还是网络结构。外部接口在高阶关系上先天少一部分可表达输出；同骨干、同划分、同评价器并不等于输出能力完全公平。现稿主动披露此限制是优点，应继续收窄结论，而不是删除披露。</w:t>
      </w:r>
    </w:p>
    <w:p>
      <w:r>
        <w:t>建议：将其称为“本文统一骨干下的适配实现”，交代保留和改造之处。若主张方法本身优于原系统，补不限制源数的适配或共同可表示子集的辅助比较；没有补充时，只对当前适配配置作比较。原论文成绩单列背景，不能混称同协议SOTA。</w:t>
      </w:r>
    </w:p>
    <w:p>
      <w:r>
        <w:t>验收：读者能复现适配规则并看见8条不可表示关系的影响；跨论文成绩与同协议复现实验明确分开。</w:t>
      </w:r>
    </w:p>
    <w:p>
      <w:pPr>
        <w:pStyle w:val="Heading2"/>
      </w:pPr>
      <w:r>
        <w:t>R07｜P1｜摘要有三项明确的学校规范差异</w:t>
      </w:r>
    </w:p>
    <w:p>
      <w:r>
        <w:t>位置：摘要PDF 5—9页，P032—P043；学校规范摘要与关键词条款</w:t>
      </w:r>
    </w:p>
    <w:p>
      <w:r>
        <w:t>依据：中英文均列6个关键词，学校要求3—5个；英文用分号，模板要求英文逗号；中文摘要多次以“本文”作主语，学校材料明确要求摘要使用第三人称。</w:t>
      </w:r>
    </w:p>
    <w:p>
      <w:r>
        <w:t>判断：关键词字体已指定黑体小四，不能把已正确的字体也列为缺陷。这里的三项属于可直接核对的规则，不是泛泛的中文写作偏好。中文摘要两页、英文三页，本身不能据此断言超过摘要长度上限。</w:t>
      </w:r>
    </w:p>
    <w:p>
      <w:r>
        <w:t>建议：中英文同步保留最多5个关键词，例如删去较泛的“数据增强”；英文用逗号分隔。中文摘要改用“论文”或省略主语，保留方法、指标和比较条件；继续压缩逐项机制与末段重复。</w:t>
      </w:r>
    </w:p>
    <w:p>
      <w:r>
        <w:t>验收：3—5组中英文一一对应关键词；分隔符正确；摘要不再出现禁止的人称用法，未以删限定条件换取简短。</w:t>
      </w:r>
    </w:p>
    <w:p>
      <w:pPr>
        <w:pStyle w:val="Heading2"/>
      </w:pPr>
      <w:r>
        <w:t>R08｜P2｜图1.2的递进箭头没有接入第四章处理链</w:t>
      </w:r>
    </w:p>
    <w:p>
      <w:r>
        <w:t>位置：1.3 PDF 22页，图1.2；对照蒋文PDF 21页图1.2</w:t>
      </w:r>
    </w:p>
    <w:p>
      <w:r>
        <w:t>依据：目前箭头从左侧“抽取模型及其初始预测”直接指向右侧“联合修正后的完整论辩图”，右侧固定候选—共同决策—门限预算链没有明确接收左侧输出。</w:t>
      </w:r>
    </w:p>
    <w:p>
      <w:r>
        <w:t>判断：当前图已借鉴蒋文“目标—问题—方法—结果”层次，比旧图清楚；但箭头表现的是结果间关联，尚不足以自明地表达正文所称“同一条数据流依次衔接”。也不能照搬蒋文“准确性→可解释性”的结论。</w:t>
      </w:r>
    </w:p>
    <w:p>
      <w:r>
        <w:t>建议：让第三章所得模型生成的初始预测，连入第四章“候选与初始图/固定评分”入口，再经共同决策输出最终图；必要时用虚线注明“其他训练配置也可提供初态”，与T0I1对应。</w:t>
      </w:r>
    </w:p>
    <w:p>
      <w:r>
        <w:t>验收：图中每条实线箭头都能说明传递何种对象；不把研究关系箭头当成处理流程。</w:t>
      </w:r>
    </w:p>
    <w:p>
      <w:pPr>
        <w:pStyle w:val="Heading2"/>
      </w:pPr>
      <w:r>
        <w:t>R09｜P2｜第三章需分开解释审核机制与一致性目标的证据</w:t>
      </w:r>
    </w:p>
    <w:p>
      <w:r>
        <w:t>位置：3.5.4—3.5.6 PDF 57—65页；表3.10、3.11、3.17</w:t>
      </w:r>
    </w:p>
    <w:p>
      <w:r>
        <w:t>依据：NoPair相对QOS的差值为0.20/−0.03点，对应p为0.4993/0.9645；完整方法相对NoPair的提升为1.39/2.57点。FullFilter与完整方法性能接近；各增强配置均控制接受数量为500/900。</w:t>
      </w:r>
    </w:p>
    <w:p>
      <w:r>
        <w:t>判断：可以较清楚地讨论一致性目标的增量；不能仅由总体优于基线就认定可靠因素构造单独显著优于QOS。因素掩码的价值也可能表现为保留监督覆盖、接受效率和成本，不能用尚未给出的效率数据代替证据。</w:t>
      </w:r>
    </w:p>
    <w:p>
      <w:r>
        <w:t>建议：分别写“审核可靠性”“一致性目标增量”“与整样本筛选的性能/成本关系”。如果要突出FactorMask的效率优势，补FullFilter等配置的候选尝试量、接受率、有效因素数与生成成本；否则写为性能相近及设计上的保留能力。</w:t>
      </w:r>
    </w:p>
    <w:p>
      <w:r>
        <w:t>验收：每个子贡献都有对应消融或审计证据；不把非显著差异写成优越性。</w:t>
      </w:r>
    </w:p>
    <w:p>
      <w:pPr>
        <w:pStyle w:val="Heading2"/>
      </w:pPr>
      <w:r>
        <w:t>R10｜P2｜标注迁移反例可能把合法改写与文本错位混为一谈</w:t>
      </w:r>
    </w:p>
    <w:p>
      <w:r>
        <w:t>位置：3.3.4 PDF 42页，P295</w:t>
      </w:r>
    </w:p>
    <w:p>
      <w:r>
        <w:t>依据：反例说把T7原文填入T3位置，“由于内容与T3不同，该样本会在切片的逐字核对中被拒绝”。</w:t>
      </w:r>
    </w:p>
    <w:p>
      <w:r>
        <w:t>判断：合法改写本来就会与T3原文不同。确定性切片检查应验证新全文在迁移坐标上的片段等于预期替换文本，而不是等于旧原文；语义是否仍成立则由后续审核判断。按现句会让读者误以为方法拒绝一切改写。</w:t>
      </w:r>
    </w:p>
    <w:p>
      <w:r>
        <w:t>建议：明确该反例到底是槽位身份错配、预期替换与实际切片不一致，还是语义审核失败；按真实机制重写。不能在未核对当前实现的情况下直接判定算法错误。</w:t>
      </w:r>
    </w:p>
    <w:p>
      <w:r>
        <w:t>验收：一个有效改写能通过坐标/切片检查；一个错位案例会被正确拒绝，两类检查职责不重叠。</w:t>
      </w:r>
    </w:p>
    <w:p>
      <w:pPr>
        <w:pStyle w:val="Heading2"/>
      </w:pPr>
      <w:r>
        <w:t>R11｜P2｜实际启用的结构约束与候选构造还不够可复现</w:t>
      </w:r>
    </w:p>
    <w:p>
      <w:r>
        <w:t>位置：4.2.2、4.5.1—4.5.2、4.6.1，PDF 71—72、79—82、88页</w:t>
      </w:r>
    </w:p>
    <w:p>
      <w:r>
        <w:t>依据：正文仍使用“若语料要求无环”；全局可行域受不重叠、源集合连续性、标签互斥等限制。提议器描述“最多64个子槽位”，但从哪些可变长源集合中筛出64个、最大源数与高阶关系的关系仍需明确。</w:t>
      </w:r>
    </w:p>
    <w:p>
      <w:r>
        <w:t>判断：这些不是无关的实现细枝末节：约束开关决定哪些输出可达，候选源数直接影响第四章多前提关系分析。不能只写“按原生规范”，也不能把论辩任务规则自动迁移到实体/事件任务。</w:t>
      </w:r>
    </w:p>
    <w:p>
      <w:r>
        <w:t>建议：增加紧凑的AAEC/CDCP实际配置表，明确无环、重叠、源集合连续性开关；补源集合枚举/检索方式、源数上限、截断前后候选量及保留初态规则。</w:t>
      </w:r>
    </w:p>
    <w:p>
      <w:r>
        <w:t>验收：读者仅凭论文配置能确定候选空间和合法集合；不同任务适配时知道哪些规则必须重定义。</w:t>
      </w:r>
    </w:p>
    <w:p>
      <w:pPr>
        <w:pStyle w:val="Heading2"/>
      </w:pPr>
      <w:r>
        <w:t>R12｜P2｜跨任务泛化目前仍停留在展望，不能把跨骨干当跨任务</w:t>
      </w:r>
    </w:p>
    <w:p>
      <w:r>
        <w:t>位置：5.2 PDF 126页；4.6.7；已有跨任务调研与交接材料</w:t>
      </w:r>
    </w:p>
    <w:p>
      <w:r>
        <w:t>依据：当前正文只在展望提到实体关系、事件论元等场景，没有跨任务结果小节。工作区轻量交接说明明确：ACOS/MATRES已取数据并设计协议，当时尚未完成训练，results目录为空。用户本轮确认的是正文9B/4B/7B正式结果已替换为实测。</w:t>
      </w:r>
    </w:p>
    <w:p>
      <w:r>
        <w:t>判断：应按已确认的正式结果评价主实验；不能拿旧记录否认它们。与此同时，当前论文没有呈现跨任务证据这一事实仍成立。理论适配能说明可能性，小模型验证能说明机制在特定设置可运行，均不能直接证明完整大模型跨任务泛化。</w:t>
      </w:r>
    </w:p>
    <w:p>
      <w:r>
        <w:t>建议：保持论辩挖掘主线。若本地已有ACOS/MATRES结果，按已锁定协议加入短节；若没有，先加入适配条件与边界的理论分析，实验结论留待实测。无需为凑“两项工作”强行换主任务。</w:t>
      </w:r>
    </w:p>
    <w:p>
      <w:r>
        <w:t>验收：每项泛化表述标明证据层级；不把模拟实例、方案设计或跨规模结果写成已完成跨任务实验。</w:t>
      </w:r>
    </w:p>
    <w:p>
      <w:pPr>
        <w:pStyle w:val="Heading2"/>
      </w:pPr>
      <w:r>
        <w:t>R13｜P2｜主实验实际全部走全局求解，应调整方法叙述重心</w:t>
      </w:r>
    </w:p>
    <w:p>
      <w:r>
        <w:t>位置：4.5—4.6，PDF 79—95页；P530；表4.2、4.8</w:t>
      </w:r>
    </w:p>
    <w:p>
      <w:r>
        <w:t>依据：4.6.1明确说明690个文档—种子输入均少于2500个变量，完整方法全部采用全局求解；Single/SetLocal单独作消融。</w:t>
      </w:r>
    </w:p>
    <w:p>
      <w:r>
        <w:t>判断：因此主结果主要验证固定候选/评分下的全局联合决策；局部事务机制有消融依据，但不能声称主结果验证了大型真实输入上的自适应回退效果。图4.2已正确注明是集合局部搜索子程序，其标题不应扩为整个方法。</w:t>
      </w:r>
    </w:p>
    <w:p>
      <w:r>
        <w:t>建议：总体图和实验开头突出默认全局路径、局部方法的补充角色；表4.2若使用构造的不同规模问题，应写清构造方式、抽样、计时范围、破同分求解是否计入与失败状态。</w:t>
      </w:r>
    </w:p>
    <w:p>
      <w:r>
        <w:t>验收：主配置、消融配置、规模测试三者一目了然；不把“有此分支”写成“主实验已验证此分支”。</w:t>
      </w:r>
    </w:p>
    <w:p>
      <w:pPr>
        <w:pStyle w:val="Heading2"/>
      </w:pPr>
      <w:r>
        <w:t>R14｜P2｜“增益基本可加”需要保留统计限定</w:t>
      </w:r>
    </w:p>
    <w:p>
      <w:r>
        <w:t>位置：4.6.5 PDF 109—115页；摘要及全文总结</w:t>
      </w:r>
    </w:p>
    <w:p>
      <w:r>
        <w:t>依据：四组合分析中交互项置信区间包含零；关系成员分析报告两阶段共同恢复6/2条、各自独有82/31及28/20条。</w:t>
      </w:r>
    </w:p>
    <w:p>
      <w:r>
        <w:t>判断：交互不显著意味着没有检出显著偏离，不等于证明等效或严格可加。按恢复关系并集计算，重叠比例约5.04%和4.00%，可以支持这些运行中的恢复对象重叠有限，但不说明所有错误来源彼此独立。</w:t>
      </w:r>
    </w:p>
    <w:p>
      <w:r>
        <w:t>建议：写为“观测增益接近可加，未检出显著交互；两阶段恢复的关系重叠有限”。若坚持等效性结论，需要预设等效界限及相应检验，而非把p&gt;0.05当作证明。</w:t>
      </w:r>
    </w:p>
    <w:p>
      <w:r>
        <w:t>验收：无显著差异、等效、互补和独立四种含义区分清楚；摘要不扩大正文统计结论。</w:t>
      </w:r>
    </w:p>
    <w:p>
      <w:pPr>
        <w:pStyle w:val="Heading2"/>
      </w:pPr>
      <w:r>
        <w:t>R15｜P1｜横向分节造成多处大面积空白</w:t>
      </w:r>
    </w:p>
    <w:p>
      <w:r>
        <w:t>位置：PDF 44、97、99、107、114、115、121页及相邻横向表页</w:t>
      </w:r>
    </w:p>
    <w:p>
      <w:r>
        <w:t>依据：当前PDF142页，18页横向；第44页仅保留两行左右的引图文字，第115页整张横页只有少量表格数据。相似留白在多张宽表前反复出现。</w:t>
      </w:r>
    </w:p>
    <w:p>
      <w:r>
        <w:t>判断：这比继续争论一两处句子长短更直接影响终稿观感。原来的字体、页眉和三线表样式已有基础，但分节与整表保护造成的留白尚未收尾。不能靠缩小字体掩盖版式问题。</w:t>
      </w:r>
    </w:p>
    <w:p>
      <w:r>
        <w:t>建议：先合并/收窄宽表，再取消不必要横向节；将引图段与图合理同页，调整孤行及整表不跨页设置。正文第44页优先处理。英文摘要第8页下部留白也需检查是否由段落保护造成。</w:t>
      </w:r>
    </w:p>
    <w:p>
      <w:r>
        <w:t>验收：无被单独挤到新页的一两行说明；可竖排的小表不独占横页；更改后重算目录、图表引用和页码。</w:t>
      </w:r>
    </w:p>
    <w:p>
      <w:pPr>
        <w:pStyle w:val="Heading2"/>
      </w:pPr>
      <w:r>
        <w:t>R16｜P2｜表格数量与重复呈现仍使第四章过重</w:t>
      </w:r>
    </w:p>
    <w:p>
      <w:r>
        <w:t>位置：第3章PDF 33—66页；第4章PDF 67—123页</w:t>
      </w:r>
    </w:p>
    <w:p>
      <w:r>
        <w:t>依据：全稿有47张编号表；Word中51个表对象还包括符号表、算法和续表。第三章34页，第四章57页。表4.8中Global与T1I1结果重复，MissingLow因没有缺分对象也与完整方法相同。</w:t>
      </w:r>
    </w:p>
    <w:p>
      <w:r>
        <w:t>判断：导师“精简图表”的意见仅部分落实。应删重复呈现，保留能检验贡献的主表、消融、错误与成本证据；不要把所有技术细节移附录后又形成第二套重复表。</w:t>
      </w:r>
    </w:p>
    <w:p>
      <w:r>
        <w:t>建议：表3.12—3.16合并审核主结果与必要分层；表3.6—3.9整合公共设置；表3.18的第四章OOF成本移到4.6.1。表4.8重复行改注释，4.11/4.12评分分析合并，4.13/4.14共用基础计数，4.20两行数据改竖表或文字。保留四组合核心结果和多前提关系分析。</w:t>
      </w:r>
    </w:p>
    <w:p>
      <w:r>
        <w:t>验收：每张表回答一个不同问题；删除展示重复时保留所有必要数据与统计口径，不改动结果。</w:t>
      </w:r>
    </w:p>
    <w:p>
      <w:pPr>
        <w:pStyle w:val="Heading2"/>
      </w:pPr>
      <w:r>
        <w:t>R17｜P2｜现在的写作问题更多是重复铺陈，不能再机械拉长句子</w:t>
      </w:r>
    </w:p>
    <w:p>
      <w:r>
        <w:t>位置：摘要；1.3 PDF 21—23页；第3/4章章首与引言</w:t>
      </w:r>
    </w:p>
    <w:p>
      <w:r>
        <w:t>依据：第三章章首概述与3.1引言、第四章章首概述与4.1引言重复交代相同困难；1.3已提前展开交叉拟合、分项门、统计检验等实验细节。</w:t>
      </w:r>
    </w:p>
    <w:p>
      <w:r>
        <w:t>判断：相较旧稿，当前总分结构明显改善。“短句多”不宜继续作为全文笼统结论；有些段落已经很长，真正需要减少的是一个论点在摘要、绪论、章首、引言和小结中的同义反复。</w:t>
      </w:r>
    </w:p>
    <w:p>
      <w:r>
        <w:t>建议：章首留一句定位，3.1/4.1完整承担问题—不足—本章思路；1.3每项工作围绕一个问题、两三步机制和代表结果展开，参数和统计程序下移。将“推倒重来”等口语改为“完整重新生成”。</w:t>
      </w:r>
    </w:p>
    <w:p>
      <w:r>
        <w:t>验收：每段有明确中心句，后文支持中心句；相邻句不只是换词重述，不以句子长度衡量学术性。</w:t>
      </w:r>
    </w:p>
    <w:p>
      <w:pPr>
        <w:pStyle w:val="Heading2"/>
      </w:pPr>
      <w:r>
        <w:t>R18｜P1｜方法名替代作者名后仍残留“等人”及个别引文归属问题</w:t>
      </w:r>
    </w:p>
    <w:p>
      <w:r>
        <w:t>位置：1.3 PDF 22页，P169；4.6.2 PDF 95页，P539；3.5.3 PDF 53页，P353</w:t>
      </w:r>
    </w:p>
    <w:p>
      <w:r>
        <w:t>依据：实际可检索到“与QOS等人直接继承……”以及“ThresholdFilter等人对照……”。这两个主语均是方法/配置，不是作者。P353同段连续引用模型来源，后一个组合含与当前句不直接对应的4B模型卡[83]。</w:t>
      </w:r>
    </w:p>
    <w:p>
      <w:r>
        <w:t>判断：上一轮整体首引和顺序编码已明显改善：102条均被使用，初引编号顺序可对应1—102。但机械替换仍留下局部语病，不能据旧修订说明中的“已统一”直接判定完成。首次有引用也不等于该引用确实支持整句所有内容。</w:t>
      </w:r>
    </w:p>
    <w:p>
      <w:r>
        <w:t>建议：改为“与QOS直接继承……”和“与ThresholdFilter对照相比……”；逐方法核对主语，外部来源就近标注。清理P353重复模型卡引用，将1.4的连续提示首引移到实际技术解释处更自然。</w:t>
      </w:r>
    </w:p>
    <w:p>
      <w:r>
        <w:t>验收：不存在“方法名/配置名＋等人”；无官方简称的论文可用“Zhang等人”；本论文配置标签不强加不存在的外部来源。</w:t>
      </w:r>
    </w:p>
    <w:p>
      <w:pPr>
        <w:pStyle w:val="Heading2"/>
      </w:pPr>
      <w:r>
        <w:t>R19｜P3｜中文文献数量已达当前目标，重点转向具体研究联系</w:t>
      </w:r>
    </w:p>
    <w:p>
      <w:r>
        <w:t>位置：参考文献PDF 127—138页；1.2、2.2；已有参考论文对照报告</w:t>
      </w:r>
    </w:p>
    <w:p>
      <w:r>
        <w:t>依据：现稿102条，中文7条，占6.86%；四份成稿参照中文占比为4/98、5/99、2/71、3/46，蒋文为4.08%。当前7条中5条综述、1条方法、1条数据集研究。</w:t>
      </w:r>
    </w:p>
    <w:p>
      <w:r>
        <w:t>判断：没有依据规定必须达到10%或更多。学校材料列出的典型问题是“没有1篇中文参考文献”，并未给最低占比。数量不偏低，但国内具体方法及数据研究与本文问题的联系仍可深化。</w:t>
      </w:r>
    </w:p>
    <w:p>
      <w:r>
        <w:t>建议：保留现有相关文献；如再补，应选确实支持可靠增强、中文论辩结构或约束抽取讨论的原始研究，逐项写清差异。不要为分布平均在每章硬插中文综述，也不要用综述替换基础方法原始出处。</w:t>
      </w:r>
    </w:p>
    <w:p>
      <w:r>
        <w:t>验收：文献进入正文是因为支持具体论点；90+与有中文的任务已完成，不再将比例当主要风险。</w:t>
      </w:r>
    </w:p>
    <w:p>
      <w:pPr>
        <w:pStyle w:val="Heading2"/>
      </w:pPr>
      <w:r>
        <w:t>R20｜P2｜摘要与总结需收窄“避免错误监督”和跨模型范围</w:t>
      </w:r>
    </w:p>
    <w:p>
      <w:r>
        <w:t>位置：1.4 PDF 24页P175；摘要PDF 6页；5.1 PDF 124—125页</w:t>
      </w:r>
    </w:p>
    <w:p>
      <w:r>
        <w:t>依据：P175称“避免引入错误监督”，而人工审计接受关系因素的不安全率估计为0.81%/0.91%；三个骨干分别是同一Qwen家族的9B、4B、7B配置。</w:t>
      </w:r>
    </w:p>
    <w:p>
      <w:r>
        <w:t>判断：审计证明风险较低而非零风险。跨规模/版本实验有价值，但不等于验证不同架构或不同模型家族，也不能据此说明跨任务通用性。原生完整对象失效与关系语义被否定也应区分，修改端点后需要重评不代表关系必定变假。</w:t>
      </w:r>
    </w:p>
    <w:p>
      <w:r>
        <w:t>建议：用“减少错误监督”“控制误改风险”；将范围写为“所考察的三个Qwen骨干配置”。摘要用易懂语言说明端点变化后需重新判断关系，正文保留完整对象定义。</w:t>
      </w:r>
    </w:p>
    <w:p>
      <w:r>
        <w:t>验收：所有结论均不超出审计误差、模型范围和任务范围；不把技术对象身份变化写成必然语义错误。</w:t>
      </w:r>
    </w:p>
    <w:p>
      <w:pPr>
        <w:pStyle w:val="Heading2"/>
      </w:pPr>
      <w:r>
        <w:t>R21｜P2｜模型图细节过密，核心新增模块仍不够突出</w:t>
      </w:r>
    </w:p>
    <w:p>
      <w:r>
        <w:t>位置：图3.2 PDF 45页；图4.1 PDF 69页；蒋文方法图组织方式</w:t>
      </w:r>
    </w:p>
    <w:p>
      <w:r>
        <w:t>依据：图3.2同时包含双视图构造、共享生成器、LoRA分支、两个预测头、掩码、JS和完整训练目标；图4.1也同时呈现主要机制与多个实现分支。</w:t>
      </w:r>
    </w:p>
    <w:p>
      <w:r>
        <w:t>判断：当前SVG和中文主标签已有改进，不能再笼统判断为“AI生成图”。问题在信息层次：缩到论文页宽后，读者不易立刻识别哪些模块来自基础模型、哪些是本章新增。</w:t>
      </w:r>
    </w:p>
    <w:p>
      <w:r>
        <w:t>建议：主图突出三至四个模块和输入输出，用浅灰标公共基础模块、统一强调新增部分；把预测头维度及完整损失细节交给公式/紧凑子图。保留矢量源，不以缩字号容纳全部信息。</w:t>
      </w:r>
    </w:p>
    <w:p>
      <w:r>
        <w:t>验收：在正常页宽下能读清关键中文标签；不读正文也能说清输入、核心新动作和输出；图与正文术语一致。</w:t>
      </w:r>
    </w:p>
    <w:p>
      <w:pPr>
        <w:pStyle w:val="Heading2"/>
      </w:pPr>
      <w:r>
        <w:t>R22｜P2｜复现信息需要与当前正式结果形成可追踪版本</w:t>
      </w:r>
    </w:p>
    <w:p>
      <w:r>
        <w:t>位置：3.5.3、4.6.1；当前表3.7/4.4与正式实验产物</w:t>
      </w:r>
    </w:p>
    <w:p>
      <w:r>
        <w:t>依据：用户已确认9B、4B、7B正式运行完成并替换正文；本轮不再把10月13日旧报告当作当前实验状态。论文已给GPU、训练参数和评分配置，但当前正式运行的产物对应关系仍宜归档。</w:t>
      </w:r>
    </w:p>
    <w:p>
      <w:r>
        <w:t>判断：这是版本一致性与复现性的收尾，不是要求重跑或质疑数据。尤其需避免旧实现、旧模拟表、正式新版结果在后续编辑中混用；正文对OOF、校准/策略分离的说明应保留。</w:t>
      </w:r>
    </w:p>
    <w:p>
      <w:r>
        <w:t>建议：作者侧归档当前代码提交、锁定配置、检查点、逐种子预测与汇总表映射；正文紧凑补齐实际OS/CUDA等关键环境信息。预算、超时、失败和破同分开销按真实日志说明。</w:t>
      </w:r>
    </w:p>
    <w:p>
      <w:r>
        <w:t>验收：表中每组结果可追溯到当前运行产物；未舍入结果可重新汇总出正文数字；无需把所有日志塞入论文正文。</w:t>
      </w:r>
    </w:p>
    <w:p>
      <w:pPr>
        <w:pStyle w:val="Heading1"/>
      </w:pPr>
      <w:r>
        <w:t>五、参照蒋文，应学习什么、保留哪些差异</w:t>
      </w:r>
    </w:p>
    <w:tbl>
      <w:tblPr>
        <w:tblW w:type="auto" w:w="0"/>
        <w:tblLayout w:type="fixed"/>
        <w:tblLook w:firstColumn="1" w:firstRow="1" w:lastColumn="0" w:lastRow="0" w:noHBand="0" w:noVBand="1" w:val="04A0"/>
      </w:tblPr>
      <w:tblGrid>
        <w:gridCol w:w="2551"/>
        <w:gridCol w:w="3061"/>
        <w:gridCol w:w="3685"/>
      </w:tblGrid>
      <w:tr>
        <w:trPr>
          <w:cantSplit/>
          <w:tblHeader/>
        </w:trPr>
        <w:tc>
          <w:tcPr>
            <w:tcW w:type="dxa" w:w="2551"/>
            <w:tcBorders>
              <w:top w:val="single" w:sz="6" w:color="9BAEC2"/>
              <w:left w:val="nil" w:sz="6" w:color="9BAEC2"/>
              <w:bottom w:val="single" w:sz="6" w:color="9BAEC2"/>
              <w:right w:val="nil" w:sz="6" w:color="9BAEC2"/>
            </w:tcBorders>
          </w:tcPr>
          <w:p>
            <w:pPr>
              <w:spacing w:after="60" w:line="269" w:lineRule="auto"/>
            </w:pPr>
            <w:r>
              <w:rPr>
                <w:b/>
                <w:sz w:val="18"/>
              </w:rPr>
              <w:t>蒋文可核对位置</w:t>
            </w:r>
          </w:p>
        </w:tc>
        <w:tc>
          <w:tcPr>
            <w:tcW w:type="dxa" w:w="3061"/>
            <w:tcBorders>
              <w:top w:val="single" w:sz="6" w:color="9BAEC2"/>
              <w:left w:val="nil" w:sz="6" w:color="9BAEC2"/>
              <w:bottom w:val="single" w:sz="6" w:color="9BAEC2"/>
              <w:right w:val="nil" w:sz="6" w:color="9BAEC2"/>
            </w:tcBorders>
          </w:tcPr>
          <w:p>
            <w:pPr>
              <w:spacing w:after="60" w:line="269" w:lineRule="auto"/>
            </w:pPr>
            <w:r>
              <w:rPr>
                <w:b/>
                <w:sz w:val="18"/>
              </w:rPr>
              <w:t>可借鉴之处</w:t>
            </w:r>
          </w:p>
        </w:tc>
        <w:tc>
          <w:tcPr>
            <w:tcW w:type="dxa" w:w="3685"/>
            <w:tcBorders>
              <w:top w:val="single" w:sz="6" w:color="9BAEC2"/>
              <w:left w:val="nil" w:sz="6" w:color="9BAEC2"/>
              <w:bottom w:val="single" w:sz="6" w:color="9BAEC2"/>
              <w:right w:val="nil" w:sz="6" w:color="9BAEC2"/>
            </w:tcBorders>
          </w:tcPr>
          <w:p>
            <w:pPr>
              <w:spacing w:after="60" w:line="269" w:lineRule="auto"/>
            </w:pPr>
            <w:r>
              <w:rPr>
                <w:b/>
                <w:sz w:val="18"/>
              </w:rPr>
              <w:t>在当前稿中的落实</w:t>
            </w:r>
          </w:p>
        </w:tc>
      </w:tr>
      <w:tr>
        <w:trPr>
          <w:cantSplit/>
        </w:trPr>
        <w:tc>
          <w:tcPr>
            <w:tcW w:type="dxa" w:w="2551"/>
            <w:tcBorders>
              <w:top w:val="nil" w:sz="3" w:color="9BAEC2"/>
              <w:left w:val="nil" w:sz="3" w:color="9BAEC2"/>
              <w:bottom w:val="single" w:sz="3" w:color="9BAEC2"/>
              <w:right w:val="nil" w:sz="3" w:color="9BAEC2"/>
            </w:tcBorders>
          </w:tcPr>
          <w:p>
            <w:pPr>
              <w:spacing w:after="60" w:line="269" w:lineRule="auto"/>
            </w:pPr>
            <w:r>
              <w:rPr>
                <w:b w:val="0"/>
                <w:sz w:val="18"/>
              </w:rPr>
              <w:t>PDF 14页，图1.1</w:t>
            </w:r>
          </w:p>
        </w:tc>
        <w:tc>
          <w:tcPr>
            <w:tcW w:type="dxa" w:w="3061"/>
            <w:tcBorders>
              <w:top w:val="nil" w:sz="3" w:color="9BAEC2"/>
              <w:left w:val="nil" w:sz="3" w:color="9BAEC2"/>
              <w:bottom w:val="single" w:sz="3" w:color="9BAEC2"/>
              <w:right w:val="nil" w:sz="3" w:color="9BAEC2"/>
            </w:tcBorders>
          </w:tcPr>
          <w:p>
            <w:pPr>
              <w:spacing w:after="60" w:line="269" w:lineRule="auto"/>
            </w:pPr>
            <w:r>
              <w:rPr>
                <w:b w:val="0"/>
                <w:sz w:val="18"/>
              </w:rPr>
              <w:t>用具体实体、关系、时间使任务先变得可理解。</w:t>
            </w:r>
          </w:p>
        </w:tc>
        <w:tc>
          <w:tcPr>
            <w:tcW w:type="dxa" w:w="3685"/>
            <w:tcBorders>
              <w:top w:val="nil" w:sz="3" w:color="9BAEC2"/>
              <w:left w:val="nil" w:sz="3" w:color="9BAEC2"/>
              <w:bottom w:val="single" w:sz="3" w:color="9BAEC2"/>
              <w:right w:val="nil" w:sz="3" w:color="9BAEC2"/>
            </w:tcBorders>
          </w:tcPr>
          <w:p>
            <w:pPr>
              <w:spacing w:after="60" w:line="269" w:lineRule="auto"/>
            </w:pPr>
            <w:r>
              <w:rPr>
                <w:b w:val="0"/>
                <w:sz w:val="18"/>
              </w:rPr>
              <w:t>当前图1.1用观点与理由解释论辩关系，功能合理；继续保留中文标签与清楚方向。</w:t>
            </w:r>
          </w:p>
        </w:tc>
      </w:tr>
      <w:tr>
        <w:trPr>
          <w:cantSplit/>
        </w:trPr>
        <w:tc>
          <w:tcPr>
            <w:tcW w:type="dxa" w:w="2551"/>
            <w:tcBorders>
              <w:top w:val="nil" w:sz="3" w:color="9BAEC2"/>
              <w:left w:val="nil" w:sz="3" w:color="9BAEC2"/>
              <w:bottom w:val="single" w:sz="3" w:color="9BAEC2"/>
              <w:right w:val="nil" w:sz="3" w:color="9BAEC2"/>
            </w:tcBorders>
          </w:tcPr>
          <w:p>
            <w:pPr>
              <w:spacing w:after="60" w:line="269" w:lineRule="auto"/>
            </w:pPr>
            <w:r>
              <w:rPr>
                <w:b w:val="0"/>
                <w:sz w:val="18"/>
              </w:rPr>
              <w:t>PDF 21页，图1.2</w:t>
            </w:r>
          </w:p>
        </w:tc>
        <w:tc>
          <w:tcPr>
            <w:tcW w:type="dxa" w:w="3061"/>
            <w:tcBorders>
              <w:top w:val="nil" w:sz="3" w:color="9BAEC2"/>
              <w:left w:val="nil" w:sz="3" w:color="9BAEC2"/>
              <w:bottom w:val="single" w:sz="3" w:color="9BAEC2"/>
              <w:right w:val="nil" w:sz="3" w:color="9BAEC2"/>
            </w:tcBorders>
          </w:tcPr>
          <w:p>
            <w:pPr>
              <w:spacing w:after="60" w:line="269" w:lineRule="auto"/>
            </w:pPr>
            <w:r>
              <w:rPr>
                <w:b w:val="0"/>
                <w:sz w:val="18"/>
              </w:rPr>
              <w:t>按目标、关键问题、研究内容、主要贡献建立上下对应。</w:t>
            </w:r>
          </w:p>
        </w:tc>
        <w:tc>
          <w:tcPr>
            <w:tcW w:type="dxa" w:w="3685"/>
            <w:tcBorders>
              <w:top w:val="nil" w:sz="3" w:color="9BAEC2"/>
              <w:left w:val="nil" w:sz="3" w:color="9BAEC2"/>
              <w:bottom w:val="single" w:sz="3" w:color="9BAEC2"/>
              <w:right w:val="nil" w:sz="3" w:color="9BAEC2"/>
            </w:tcBorders>
          </w:tcPr>
          <w:p>
            <w:pPr>
              <w:spacing w:after="60" w:line="269" w:lineRule="auto"/>
            </w:pPr>
            <w:r>
              <w:rPr>
                <w:b w:val="0"/>
                <w:sz w:val="18"/>
              </w:rPr>
              <w:t>当前图1.2层次已接近；须修递进箭头，连接第一阶段输出与第二阶段输入。</w:t>
            </w:r>
          </w:p>
        </w:tc>
      </w:tr>
      <w:tr>
        <w:trPr>
          <w:cantSplit/>
        </w:trPr>
        <w:tc>
          <w:tcPr>
            <w:tcW w:type="dxa" w:w="2551"/>
            <w:tcBorders>
              <w:top w:val="nil" w:sz="3" w:color="9BAEC2"/>
              <w:left w:val="nil" w:sz="3" w:color="9BAEC2"/>
              <w:bottom w:val="single" w:sz="3" w:color="9BAEC2"/>
              <w:right w:val="nil" w:sz="3" w:color="9BAEC2"/>
            </w:tcBorders>
          </w:tcPr>
          <w:p>
            <w:pPr>
              <w:spacing w:after="60" w:line="269" w:lineRule="auto"/>
            </w:pPr>
            <w:r>
              <w:rPr>
                <w:b w:val="0"/>
                <w:sz w:val="18"/>
              </w:rPr>
              <w:t>PDF 22—23页，1.4与图1.3</w:t>
            </w:r>
          </w:p>
        </w:tc>
        <w:tc>
          <w:tcPr>
            <w:tcW w:type="dxa" w:w="3061"/>
            <w:tcBorders>
              <w:top w:val="nil" w:sz="3" w:color="9BAEC2"/>
              <w:left w:val="nil" w:sz="3" w:color="9BAEC2"/>
              <w:bottom w:val="single" w:sz="3" w:color="9BAEC2"/>
              <w:right w:val="nil" w:sz="3" w:color="9BAEC2"/>
            </w:tcBorders>
          </w:tcPr>
          <w:p>
            <w:pPr>
              <w:spacing w:after="60" w:line="269" w:lineRule="auto"/>
            </w:pPr>
            <w:r>
              <w:rPr>
                <w:b w:val="0"/>
                <w:sz w:val="18"/>
              </w:rPr>
              <w:t>五章骨架清楚，方法章各有方法与实验；不同图承担不同任务。</w:t>
            </w:r>
          </w:p>
        </w:tc>
        <w:tc>
          <w:tcPr>
            <w:tcW w:type="dxa" w:w="3685"/>
            <w:tcBorders>
              <w:top w:val="nil" w:sz="3" w:color="9BAEC2"/>
              <w:left w:val="nil" w:sz="3" w:color="9BAEC2"/>
              <w:bottom w:val="single" w:sz="3" w:color="9BAEC2"/>
              <w:right w:val="nil" w:sz="3" w:color="9BAEC2"/>
            </w:tcBorders>
          </w:tcPr>
          <w:p>
            <w:pPr>
              <w:spacing w:after="60" w:line="269" w:lineRule="auto"/>
            </w:pPr>
            <w:r>
              <w:rPr>
                <w:b w:val="0"/>
                <w:sz w:val="18"/>
              </w:rPr>
              <w:t>当前不必为凑图再加一张大框架图；组织结构文字即可，避免重复图1.2。</w:t>
            </w:r>
          </w:p>
        </w:tc>
      </w:tr>
      <w:tr>
        <w:trPr>
          <w:cantSplit/>
        </w:trPr>
        <w:tc>
          <w:tcPr>
            <w:tcW w:type="dxa" w:w="2551"/>
            <w:tcBorders>
              <w:top w:val="nil" w:sz="3" w:color="9BAEC2"/>
              <w:left w:val="nil" w:sz="3" w:color="9BAEC2"/>
              <w:bottom w:val="single" w:sz="3" w:color="9BAEC2"/>
              <w:right w:val="nil" w:sz="3" w:color="9BAEC2"/>
            </w:tcBorders>
          </w:tcPr>
          <w:p>
            <w:pPr>
              <w:spacing w:after="60" w:line="269" w:lineRule="auto"/>
            </w:pPr>
            <w:r>
              <w:rPr>
                <w:b w:val="0"/>
                <w:sz w:val="18"/>
              </w:rPr>
              <w:t>PDF 39—42页，公式说明、指标和设置</w:t>
            </w:r>
          </w:p>
        </w:tc>
        <w:tc>
          <w:tcPr>
            <w:tcW w:type="dxa" w:w="3061"/>
            <w:tcBorders>
              <w:top w:val="nil" w:sz="3" w:color="9BAEC2"/>
              <w:left w:val="nil" w:sz="3" w:color="9BAEC2"/>
              <w:bottom w:val="single" w:sz="3" w:color="9BAEC2"/>
              <w:right w:val="nil" w:sz="3" w:color="9BAEC2"/>
            </w:tcBorders>
          </w:tcPr>
          <w:p>
            <w:pPr>
              <w:spacing w:after="60" w:line="269" w:lineRule="auto"/>
            </w:pPr>
            <w:r>
              <w:rPr>
                <w:b w:val="0"/>
                <w:sz w:val="18"/>
              </w:rPr>
              <w:t>必要公式解释连续，指标简洁，环境与参数集中。</w:t>
            </w:r>
          </w:p>
        </w:tc>
        <w:tc>
          <w:tcPr>
            <w:tcW w:type="dxa" w:w="3685"/>
            <w:tcBorders>
              <w:top w:val="nil" w:sz="3" w:color="9BAEC2"/>
              <w:left w:val="nil" w:sz="3" w:color="9BAEC2"/>
              <w:bottom w:val="single" w:sz="3" w:color="9BAEC2"/>
              <w:right w:val="nil" w:sz="3" w:color="9BAEC2"/>
            </w:tcBorders>
          </w:tcPr>
          <w:p>
            <w:pPr>
              <w:spacing w:after="60" w:line="269" w:lineRule="auto"/>
            </w:pPr>
            <w:r>
              <w:rPr>
                <w:b w:val="0"/>
                <w:sz w:val="18"/>
              </w:rPr>
              <w:t>公式4-11已修；公共参数可合并回引，保留严格匹配和多前提关系的特殊定义。</w:t>
            </w:r>
          </w:p>
        </w:tc>
      </w:tr>
      <w:tr>
        <w:trPr>
          <w:cantSplit/>
        </w:trPr>
        <w:tc>
          <w:tcPr>
            <w:tcW w:type="dxa" w:w="2551"/>
            <w:tcBorders>
              <w:top w:val="nil" w:sz="3" w:color="9BAEC2"/>
              <w:left w:val="nil" w:sz="3" w:color="9BAEC2"/>
              <w:bottom w:val="single" w:sz="3" w:color="9BAEC2"/>
              <w:right w:val="nil" w:sz="3" w:color="9BAEC2"/>
            </w:tcBorders>
          </w:tcPr>
          <w:p>
            <w:pPr>
              <w:spacing w:after="60" w:line="269" w:lineRule="auto"/>
            </w:pPr>
            <w:r>
              <w:rPr>
                <w:b w:val="0"/>
                <w:sz w:val="18"/>
              </w:rPr>
              <w:t>参考文献98条、中文4条</w:t>
            </w:r>
          </w:p>
        </w:tc>
        <w:tc>
          <w:tcPr>
            <w:tcW w:type="dxa" w:w="3061"/>
            <w:tcBorders>
              <w:top w:val="nil" w:sz="3" w:color="9BAEC2"/>
              <w:left w:val="nil" w:sz="3" w:color="9BAEC2"/>
              <w:bottom w:val="single" w:sz="3" w:color="9BAEC2"/>
              <w:right w:val="nil" w:sz="3" w:color="9BAEC2"/>
            </w:tcBorders>
          </w:tcPr>
          <w:p>
            <w:pPr>
              <w:spacing w:after="60" w:line="269" w:lineRule="auto"/>
            </w:pPr>
            <w:r>
              <w:rPr>
                <w:b w:val="0"/>
                <w:sz w:val="18"/>
              </w:rPr>
              <w:t>按论述需要安排来源，不按每章配额塞中文文献。</w:t>
            </w:r>
          </w:p>
        </w:tc>
        <w:tc>
          <w:tcPr>
            <w:tcW w:type="dxa" w:w="3685"/>
            <w:tcBorders>
              <w:top w:val="nil" w:sz="3" w:color="9BAEC2"/>
              <w:left w:val="nil" w:sz="3" w:color="9BAEC2"/>
              <w:bottom w:val="single" w:sz="3" w:color="9BAEC2"/>
              <w:right w:val="nil" w:sz="3" w:color="9BAEC2"/>
            </w:tcBorders>
          </w:tcPr>
          <w:p>
            <w:pPr>
              <w:spacing w:after="60" w:line="269" w:lineRule="auto"/>
            </w:pPr>
            <w:r>
              <w:rPr>
                <w:b w:val="0"/>
                <w:sz w:val="18"/>
              </w:rPr>
              <w:t>现稿7/102不低；无需机械追求某个中文比例。</w:t>
            </w:r>
          </w:p>
        </w:tc>
      </w:tr>
    </w:tbl>
    <w:p>
      <w:r>
        <w:t>蒋文有面向解释过程的任务与证据，当前论文主要是结构修正和审计日志，因此不能照搬“从准确性到可解释性”作为已经验证的递进。写作布局可借鉴，研究结论、术语和机制须由本论文实际内容决定。学校模板在字数、字体、关键词、引文和后置材料方面优先于参考稿的个别做法。</w:t>
      </w:r>
    </w:p>
    <w:p>
      <w:pPr>
        <w:pStyle w:val="Heading1"/>
      </w:pPr>
      <w:r>
        <w:t>六、几段可直接据此改写的示例</w:t>
      </w:r>
    </w:p>
    <w:p>
      <w:r>
        <w:t>下列是建议文本，不是已经写入论文的内容；均保留现有数值。正式替换时需与最终命名和未舍入统计结果同步。</w:t>
      </w:r>
    </w:p>
    <w:p>
      <w:pPr>
        <w:pStyle w:val="Heading2"/>
      </w:pPr>
      <w:r>
        <w:t>两章递进关系</w:t>
      </w:r>
    </w:p>
    <w:p>
      <w:r>
        <w:t>“第3章针对局部改写可能破坏原有监督的问题，通过可靠因素筛选与一致性约束改进模型训练。在此基础上，第4章进一步处理该模型预测中残余的组件与关系错误，在固定候选和评分的条件下对二者进行联合决策。两章面向同一端到端论辩挖掘任务，分别从训练监督和预测结构两个环节改善输出质量；推理修正亦可作用于其他训练配置所得模型，四种训练—推理组合用于检验其独立增量与衔接效果。”</w:t>
      </w:r>
    </w:p>
    <w:p>
      <w:pPr>
        <w:pStyle w:val="Heading2"/>
      </w:pPr>
      <w:r>
        <w:t>组件修改的消融解释</w:t>
      </w:r>
    </w:p>
    <w:p>
      <w:r>
        <w:t>“仅修正关系已使AAEC和CDCP上的严格关系F1分别由68.25、45.08提高到70.45、49.19；在此基础上，允许修改组件并重建关联关系后，F1进一步提高到71.63和50.77。该结果表明，关系选择与组件—关系联合修改均有助于改进初始预测，后者能够进一步恢复受组件边界或类型错误影响的完整关系，并清除与错误组件关联的误边。”</w:t>
      </w:r>
    </w:p>
    <w:p>
      <w:pPr>
        <w:pStyle w:val="Heading2"/>
      </w:pPr>
      <w:r>
        <w:t>全局求解与真实指标</w:t>
      </w:r>
    </w:p>
    <w:p>
      <w:r>
        <w:t>“全局模型允许在统一约束下同时选择组件与关系，其可行域覆盖所比较的局部搜索可达结果。在固定评分并达到最优的条件下，这一包含关系保证其最优效用不低于局部结果；由于效用仅是真实评价指标的代理，严格关系F1是否提高仍需实验验证。本实验中，全局求解相对集合局部搜索取得了额外提升。”</w:t>
      </w:r>
    </w:p>
    <w:p>
      <w:pPr>
        <w:pStyle w:val="Heading2"/>
      </w:pPr>
      <w:r>
        <w:t>百分比与结论限定</w:t>
      </w:r>
    </w:p>
    <w:p>
      <w:r>
        <w:t>“以9B规模骨干为例，完整配置在两套语料上的严格关系F1为71.63和50.77，相比同骨干基线分别提高5.94和8.98个F1点。三个所考察Qwen骨干配置上的结果均显示改善。四组合分析中，观测增益接近可加，未检出显著交互；两阶段恢复的关系重叠有限，支持联合修正在训练改进后仍可带来增量。”</w:t>
      </w:r>
    </w:p>
    <w:p>
      <w:pPr>
        <w:pStyle w:val="Heading2"/>
      </w:pPr>
      <w:r>
        <w:t>NoRisk解释的最低限度修正</w:t>
      </w:r>
    </w:p>
    <w:p>
      <w:r>
        <w:t>“将总效用的严格改进阈值放宽至接近零后，开发集与测试集均出现更多误改，并伴随关系F1下降。这表明，在当前固定评分下接受收益极小的修改可能放大评分误差的影响。由于该配置同时改变了接受阈值，不能将其结果单独归因于是否使用开发集风险筛选。”</w:t>
      </w:r>
    </w:p>
    <w:p>
      <w:pPr>
        <w:pStyle w:val="Heading1"/>
      </w:pPr>
      <w:r>
        <w:t>七、跨任务拓展：补什么才有价值</w:t>
      </w:r>
    </w:p>
    <w:p>
      <w:r>
        <w:t>历史任务调研覆盖多类场景，当前轻量交接方案选择ACOS情感四元组与MATRES事件时序关系，二者测试的结构依赖不同，方向合理。论文中尚未出现其结果。这里不把交接时尚未训练当成用户后来一定没有做，也不将用户关于9B/4B/7B的确认扩展为已完成这两项跨任务实验。</w:t>
      </w:r>
    </w:p>
    <w:tbl>
      <w:tblPr>
        <w:tblW w:type="auto" w:w="0"/>
        <w:tblLayout w:type="fixed"/>
        <w:tblLook w:firstColumn="1" w:firstRow="1" w:lastColumn="0" w:lastRow="0" w:noHBand="0" w:noVBand="1" w:val="04A0"/>
      </w:tblPr>
      <w:tblGrid>
        <w:gridCol w:w="1757"/>
        <w:gridCol w:w="3345"/>
        <w:gridCol w:w="4195"/>
      </w:tblGrid>
      <w:tr>
        <w:trPr>
          <w:cantSplit/>
          <w:tblHeader/>
        </w:trPr>
        <w:tc>
          <w:tcPr>
            <w:tcW w:type="dxa" w:w="1757"/>
            <w:tcBorders>
              <w:top w:val="single" w:sz="6" w:color="9BAEC2"/>
              <w:left w:val="nil" w:sz="6" w:color="9BAEC2"/>
              <w:bottom w:val="single" w:sz="6" w:color="9BAEC2"/>
              <w:right w:val="nil" w:sz="6" w:color="9BAEC2"/>
            </w:tcBorders>
          </w:tcPr>
          <w:p>
            <w:pPr>
              <w:spacing w:after="60" w:line="269" w:lineRule="auto"/>
            </w:pPr>
            <w:r>
              <w:rPr>
                <w:b/>
                <w:sz w:val="18"/>
              </w:rPr>
              <w:t>场景</w:t>
            </w:r>
          </w:p>
        </w:tc>
        <w:tc>
          <w:tcPr>
            <w:tcW w:type="dxa" w:w="3345"/>
            <w:tcBorders>
              <w:top w:val="single" w:sz="6" w:color="9BAEC2"/>
              <w:left w:val="nil" w:sz="6" w:color="9BAEC2"/>
              <w:bottom w:val="single" w:sz="6" w:color="9BAEC2"/>
              <w:right w:val="nil" w:sz="6" w:color="9BAEC2"/>
            </w:tcBorders>
          </w:tcPr>
          <w:p>
            <w:pPr>
              <w:spacing w:after="60" w:line="269" w:lineRule="auto"/>
            </w:pPr>
            <w:r>
              <w:rPr>
                <w:b/>
                <w:sz w:val="18"/>
              </w:rPr>
              <w:t>与第四章可迁移的部分</w:t>
            </w:r>
          </w:p>
        </w:tc>
        <w:tc>
          <w:tcPr>
            <w:tcW w:type="dxa" w:w="4195"/>
            <w:tcBorders>
              <w:top w:val="single" w:sz="6" w:color="9BAEC2"/>
              <w:left w:val="nil" w:sz="6" w:color="9BAEC2"/>
              <w:bottom w:val="single" w:sz="6" w:color="9BAEC2"/>
              <w:right w:val="nil" w:sz="6" w:color="9BAEC2"/>
            </w:tcBorders>
          </w:tcPr>
          <w:p>
            <w:pPr>
              <w:spacing w:after="60" w:line="269" w:lineRule="auto"/>
            </w:pPr>
            <w:r>
              <w:rPr>
                <w:b/>
                <w:sz w:val="18"/>
              </w:rPr>
              <w:t>必须重定义及结论边界</w:t>
            </w:r>
          </w:p>
        </w:tc>
      </w:tr>
      <w:tr>
        <w:trPr>
          <w:cantSplit/>
        </w:trPr>
        <w:tc>
          <w:tcPr>
            <w:tcW w:type="dxa" w:w="1757"/>
            <w:tcBorders>
              <w:top w:val="nil" w:sz="3" w:color="9BAEC2"/>
              <w:left w:val="nil" w:sz="3" w:color="9BAEC2"/>
              <w:bottom w:val="single" w:sz="3" w:color="9BAEC2"/>
              <w:right w:val="nil" w:sz="3" w:color="9BAEC2"/>
            </w:tcBorders>
          </w:tcPr>
          <w:p>
            <w:pPr>
              <w:spacing w:after="60" w:line="269" w:lineRule="auto"/>
            </w:pPr>
            <w:r>
              <w:rPr>
                <w:b w:val="0"/>
                <w:sz w:val="18"/>
              </w:rPr>
              <w:t>ACOS情感四元组</w:t>
            </w:r>
          </w:p>
        </w:tc>
        <w:tc>
          <w:tcPr>
            <w:tcW w:type="dxa" w:w="3345"/>
            <w:tcBorders>
              <w:top w:val="nil" w:sz="3" w:color="9BAEC2"/>
              <w:left w:val="nil" w:sz="3" w:color="9BAEC2"/>
              <w:bottom w:val="single" w:sz="3" w:color="9BAEC2"/>
              <w:right w:val="nil" w:sz="3" w:color="9BAEC2"/>
            </w:tcBorders>
          </w:tcPr>
          <w:p>
            <w:pPr>
              <w:spacing w:after="60" w:line="269" w:lineRule="auto"/>
            </w:pPr>
            <w:r>
              <w:rPr>
                <w:b w:val="0"/>
                <w:sz w:val="18"/>
              </w:rPr>
              <w:t>方面/观点要素发生变化时，对完整四元组共同修正；固定候选、完整记录评分、联合决策与编辑预算。</w:t>
            </w:r>
          </w:p>
        </w:tc>
        <w:tc>
          <w:tcPr>
            <w:tcW w:type="dxa" w:w="4195"/>
            <w:tcBorders>
              <w:top w:val="nil" w:sz="3" w:color="9BAEC2"/>
              <w:left w:val="nil" w:sz="3" w:color="9BAEC2"/>
              <w:bottom w:val="single" w:sz="3" w:color="9BAEC2"/>
              <w:right w:val="nil" w:sz="3" w:color="9BAEC2"/>
            </w:tcBorders>
          </w:tcPr>
          <w:p>
            <w:pPr>
              <w:spacing w:after="60" w:line="269" w:lineRule="auto"/>
            </w:pPr>
            <w:r>
              <w:rPr>
                <w:b w:val="0"/>
                <w:sz w:val="18"/>
              </w:rPr>
              <w:t>隐式要素不等于未选择；不能任意加不重叠或一对一约束。核心对照应是联合修改对顺序修改，而非只对弱初态。小模型验证不等于完整大模型跨任务结果。</w:t>
            </w:r>
          </w:p>
        </w:tc>
      </w:tr>
      <w:tr>
        <w:trPr>
          <w:cantSplit/>
        </w:trPr>
        <w:tc>
          <w:tcPr>
            <w:tcW w:type="dxa" w:w="1757"/>
            <w:tcBorders>
              <w:top w:val="nil" w:sz="3" w:color="9BAEC2"/>
              <w:left w:val="nil" w:sz="3" w:color="9BAEC2"/>
              <w:bottom w:val="single" w:sz="3" w:color="9BAEC2"/>
              <w:right w:val="nil" w:sz="3" w:color="9BAEC2"/>
            </w:tcBorders>
          </w:tcPr>
          <w:p>
            <w:pPr>
              <w:spacing w:after="60" w:line="269" w:lineRule="auto"/>
            </w:pPr>
            <w:r>
              <w:rPr>
                <w:b w:val="0"/>
                <w:sz w:val="18"/>
              </w:rPr>
              <w:t>MATRES时序关系</w:t>
            </w:r>
          </w:p>
        </w:tc>
        <w:tc>
          <w:tcPr>
            <w:tcW w:type="dxa" w:w="3345"/>
            <w:tcBorders>
              <w:top w:val="nil" w:sz="3" w:color="9BAEC2"/>
              <w:left w:val="nil" w:sz="3" w:color="9BAEC2"/>
              <w:bottom w:val="single" w:sz="3" w:color="9BAEC2"/>
              <w:right w:val="nil" w:sz="3" w:color="9BAEC2"/>
            </w:tcBorders>
          </w:tcPr>
          <w:p>
            <w:pPr>
              <w:spacing w:after="60" w:line="269" w:lineRule="auto"/>
            </w:pPr>
            <w:r>
              <w:rPr>
                <w:b w:val="0"/>
                <w:sz w:val="18"/>
              </w:rPr>
              <w:t>固定事件下，多个关系通过一致性约束耦合；比较合法化、预算修正及无预算全局解码。</w:t>
            </w:r>
          </w:p>
        </w:tc>
        <w:tc>
          <w:tcPr>
            <w:tcW w:type="dxa" w:w="4195"/>
            <w:tcBorders>
              <w:top w:val="nil" w:sz="3" w:color="9BAEC2"/>
              <w:left w:val="nil" w:sz="3" w:color="9BAEC2"/>
              <w:bottom w:val="single" w:sz="3" w:color="9BAEC2"/>
              <w:right w:val="nil" w:sz="3" w:color="9BAEC2"/>
            </w:tcBorders>
          </w:tcPr>
          <w:p>
            <w:pPr>
              <w:spacing w:after="60" w:line="269" w:lineRule="auto"/>
            </w:pPr>
            <w:r>
              <w:rPr>
                <w:b w:val="0"/>
                <w:sz w:val="18"/>
              </w:rPr>
              <w:t>这主要验证关系间全局耦合，不验证组件跨度修正；VAGUE不等于无标签，不能强制严格总序。必须区分初态合法化开销与后续修正。</w:t>
            </w:r>
          </w:p>
        </w:tc>
      </w:tr>
      <w:tr>
        <w:trPr>
          <w:cantSplit/>
        </w:trPr>
        <w:tc>
          <w:tcPr>
            <w:tcW w:type="dxa" w:w="1757"/>
            <w:tcBorders>
              <w:top w:val="nil" w:sz="3" w:color="9BAEC2"/>
              <w:left w:val="nil" w:sz="3" w:color="9BAEC2"/>
              <w:bottom w:val="single" w:sz="3" w:color="9BAEC2"/>
              <w:right w:val="nil" w:sz="3" w:color="9BAEC2"/>
            </w:tcBorders>
          </w:tcPr>
          <w:p>
            <w:pPr>
              <w:spacing w:after="60" w:line="269" w:lineRule="auto"/>
            </w:pPr>
            <w:r>
              <w:rPr>
                <w:b w:val="0"/>
                <w:sz w:val="18"/>
              </w:rPr>
              <w:t>实体—关系/事件论元</w:t>
            </w:r>
          </w:p>
        </w:tc>
        <w:tc>
          <w:tcPr>
            <w:tcW w:type="dxa" w:w="3345"/>
            <w:tcBorders>
              <w:top w:val="nil" w:sz="3" w:color="9BAEC2"/>
              <w:left w:val="nil" w:sz="3" w:color="9BAEC2"/>
              <w:bottom w:val="single" w:sz="3" w:color="9BAEC2"/>
              <w:right w:val="nil" w:sz="3" w:color="9BAEC2"/>
            </w:tcBorders>
          </w:tcPr>
          <w:p>
            <w:pPr>
              <w:spacing w:after="60" w:line="269" w:lineRule="auto"/>
            </w:pPr>
            <w:r>
              <w:rPr>
                <w:b w:val="0"/>
                <w:sz w:val="18"/>
              </w:rPr>
              <w:t>对象—依赖记录的形式与论辩图较近，可先给出候选和约束映射。</w:t>
            </w:r>
          </w:p>
        </w:tc>
        <w:tc>
          <w:tcPr>
            <w:tcW w:type="dxa" w:w="4195"/>
            <w:tcBorders>
              <w:top w:val="nil" w:sz="3" w:color="9BAEC2"/>
              <w:left w:val="nil" w:sz="3" w:color="9BAEC2"/>
              <w:bottom w:val="single" w:sz="3" w:color="9BAEC2"/>
              <w:right w:val="nil" w:sz="3" w:color="9BAEC2"/>
            </w:tcBorders>
          </w:tcPr>
          <w:p>
            <w:pPr>
              <w:spacing w:after="60" w:line="269" w:lineRule="auto"/>
            </w:pPr>
            <w:r>
              <w:rPr>
                <w:b w:val="0"/>
                <w:sz w:val="18"/>
              </w:rPr>
              <w:t>要比较Re-Cent等邻近工作，明确重叠实体、角色多重性、缺失实体及记录身份；不能直接移用论辩语料专用限制。</w:t>
            </w:r>
          </w:p>
        </w:tc>
      </w:tr>
    </w:tbl>
    <w:p>
      <w:r>
        <w:t>建议的小节结构：先用一段提出适配问题，再用一张小表说明对象/依赖/合法性/预算映射，随后给实际设置、主比较、错误代价和失败案例，最后收束适用边界。若尚无实测，写成理论适配与待验证假设，放讨论或展望；不要预填模拟分数到正式实测表。若本地已有结果，优先接入既有产物，不重复训练以追求更好成绩。</w:t>
      </w:r>
    </w:p>
    <w:p>
      <w:pPr>
        <w:pStyle w:val="Heading1"/>
      </w:pPr>
      <w:r>
        <w:t>八、导师意见中应调整或不直接采纳的部分</w:t>
      </w:r>
    </w:p>
    <w:tbl>
      <w:tblPr>
        <w:tblW w:type="auto" w:w="0"/>
        <w:tblLayout w:type="fixed"/>
        <w:tblLook w:firstColumn="1" w:firstRow="1" w:lastColumn="0" w:lastRow="0" w:noHBand="0" w:noVBand="1" w:val="04A0"/>
      </w:tblPr>
      <w:tblGrid>
        <w:gridCol w:w="3458"/>
        <w:gridCol w:w="5839"/>
      </w:tblGrid>
      <w:tr>
        <w:trPr>
          <w:cantSplit/>
          <w:tblHeader/>
        </w:trPr>
        <w:tc>
          <w:tcPr>
            <w:tcW w:type="dxa" w:w="3458"/>
            <w:tcBorders>
              <w:top w:val="single" w:sz="6" w:color="9BAEC2"/>
              <w:left w:val="nil" w:sz="6" w:color="9BAEC2"/>
              <w:bottom w:val="single" w:sz="6" w:color="9BAEC2"/>
              <w:right w:val="nil" w:sz="6" w:color="9BAEC2"/>
            </w:tcBorders>
          </w:tcPr>
          <w:p>
            <w:pPr>
              <w:spacing w:after="60" w:line="269" w:lineRule="auto"/>
            </w:pPr>
            <w:r>
              <w:rPr>
                <w:b/>
                <w:sz w:val="18"/>
              </w:rPr>
              <w:t>建议</w:t>
            </w:r>
          </w:p>
        </w:tc>
        <w:tc>
          <w:tcPr>
            <w:tcW w:type="dxa" w:w="5839"/>
            <w:tcBorders>
              <w:top w:val="single" w:sz="6" w:color="9BAEC2"/>
              <w:left w:val="nil" w:sz="6" w:color="9BAEC2"/>
              <w:bottom w:val="single" w:sz="6" w:color="9BAEC2"/>
              <w:right w:val="nil" w:sz="6" w:color="9BAEC2"/>
            </w:tcBorders>
          </w:tcPr>
          <w:p>
            <w:pPr>
              <w:spacing w:after="60" w:line="269" w:lineRule="auto"/>
            </w:pPr>
            <w:r>
              <w:rPr>
                <w:b/>
                <w:sz w:val="18"/>
              </w:rPr>
              <w:t>本次处理</w:t>
            </w:r>
          </w:p>
        </w:tc>
      </w:tr>
      <w:tr>
        <w:trPr>
          <w:cantSplit/>
        </w:trPr>
        <w:tc>
          <w:tcPr>
            <w:tcW w:type="dxa" w:w="3458"/>
            <w:tcBorders>
              <w:top w:val="nil" w:sz="3" w:color="9BAEC2"/>
              <w:left w:val="nil" w:sz="3" w:color="9BAEC2"/>
              <w:bottom w:val="single" w:sz="3" w:color="9BAEC2"/>
              <w:right w:val="nil" w:sz="3" w:color="9BAEC2"/>
            </w:tcBorders>
          </w:tcPr>
          <w:p>
            <w:pPr>
              <w:spacing w:after="60" w:line="269" w:lineRule="auto"/>
            </w:pPr>
            <w:r>
              <w:rPr>
                <w:b w:val="0"/>
                <w:sz w:val="18"/>
              </w:rPr>
              <w:t>成对学习改成对比学习，依赖闭合修正改成思维链</w:t>
            </w:r>
          </w:p>
        </w:tc>
        <w:tc>
          <w:tcPr>
            <w:tcW w:type="dxa" w:w="5839"/>
            <w:tcBorders>
              <w:top w:val="nil" w:sz="3" w:color="9BAEC2"/>
              <w:left w:val="nil" w:sz="3" w:color="9BAEC2"/>
              <w:bottom w:val="single" w:sz="3" w:color="9BAEC2"/>
              <w:right w:val="nil" w:sz="3" w:color="9BAEC2"/>
            </w:tcBorders>
          </w:tcPr>
          <w:p>
            <w:pPr>
              <w:spacing w:after="60" w:line="269" w:lineRule="auto"/>
            </w:pPr>
            <w:r>
              <w:rPr>
                <w:b w:val="0"/>
                <w:sz w:val="18"/>
              </w:rPr>
              <w:t>不机械采纳。前者当前是可靠因素上的一致性约束；后者是固定评分下结构化修正。名称须与算法和证据对应。</w:t>
            </w:r>
          </w:p>
        </w:tc>
      </w:tr>
      <w:tr>
        <w:trPr>
          <w:cantSplit/>
        </w:trPr>
        <w:tc>
          <w:tcPr>
            <w:tcW w:type="dxa" w:w="3458"/>
            <w:tcBorders>
              <w:top w:val="nil" w:sz="3" w:color="9BAEC2"/>
              <w:left w:val="nil" w:sz="3" w:color="9BAEC2"/>
              <w:bottom w:val="single" w:sz="3" w:color="9BAEC2"/>
              <w:right w:val="nil" w:sz="3" w:color="9BAEC2"/>
            </w:tcBorders>
          </w:tcPr>
          <w:p>
            <w:pPr>
              <w:spacing w:after="60" w:line="269" w:lineRule="auto"/>
            </w:pPr>
            <w:r>
              <w:rPr>
                <w:b w:val="0"/>
                <w:sz w:val="18"/>
              </w:rPr>
              <w:t>第三章参数化，第四章完全非参数化</w:t>
            </w:r>
          </w:p>
        </w:tc>
        <w:tc>
          <w:tcPr>
            <w:tcW w:type="dxa" w:w="5839"/>
            <w:tcBorders>
              <w:top w:val="nil" w:sz="3" w:color="9BAEC2"/>
              <w:left w:val="nil" w:sz="3" w:color="9BAEC2"/>
              <w:bottom w:val="single" w:sz="3" w:color="9BAEC2"/>
              <w:right w:val="nil" w:sz="3" w:color="9BAEC2"/>
            </w:tcBorders>
          </w:tcPr>
          <w:p>
            <w:pPr>
              <w:spacing w:after="60" w:line="269" w:lineRule="auto"/>
            </w:pPr>
            <w:r>
              <w:rPr>
                <w:b w:val="0"/>
                <w:sz w:val="18"/>
              </w:rPr>
              <w:t>改为“训练阶段参数学习”与“固定抽取模型的推理修正”；评分器/提议器仍有训练与校准。</w:t>
            </w:r>
          </w:p>
        </w:tc>
      </w:tr>
      <w:tr>
        <w:trPr>
          <w:cantSplit/>
        </w:trPr>
        <w:tc>
          <w:tcPr>
            <w:tcW w:type="dxa" w:w="3458"/>
            <w:tcBorders>
              <w:top w:val="nil" w:sz="3" w:color="9BAEC2"/>
              <w:left w:val="nil" w:sz="3" w:color="9BAEC2"/>
              <w:bottom w:val="single" w:sz="3" w:color="9BAEC2"/>
              <w:right w:val="nil" w:sz="3" w:color="9BAEC2"/>
            </w:tcBorders>
          </w:tcPr>
          <w:p>
            <w:pPr>
              <w:spacing w:after="60" w:line="269" w:lineRule="auto"/>
            </w:pPr>
            <w:r>
              <w:rPr>
                <w:b w:val="0"/>
                <w:sz w:val="18"/>
              </w:rPr>
              <w:t>递进写成准确性到可解释性</w:t>
            </w:r>
          </w:p>
        </w:tc>
        <w:tc>
          <w:tcPr>
            <w:tcW w:type="dxa" w:w="5839"/>
            <w:tcBorders>
              <w:top w:val="nil" w:sz="3" w:color="9BAEC2"/>
              <w:left w:val="nil" w:sz="3" w:color="9BAEC2"/>
              <w:bottom w:val="single" w:sz="3" w:color="9BAEC2"/>
              <w:right w:val="nil" w:sz="3" w:color="9BAEC2"/>
            </w:tcBorders>
          </w:tcPr>
          <w:p>
            <w:pPr>
              <w:spacing w:after="60" w:line="269" w:lineRule="auto"/>
            </w:pPr>
            <w:r>
              <w:rPr>
                <w:b w:val="0"/>
                <w:sz w:val="18"/>
              </w:rPr>
              <w:t>暂不作为结论。修改记录体现可追踪性，尚未证明解释忠实性或解释质量。</w:t>
            </w:r>
          </w:p>
        </w:tc>
      </w:tr>
      <w:tr>
        <w:trPr>
          <w:cantSplit/>
        </w:trPr>
        <w:tc>
          <w:tcPr>
            <w:tcW w:type="dxa" w:w="3458"/>
            <w:tcBorders>
              <w:top w:val="nil" w:sz="3" w:color="9BAEC2"/>
              <w:left w:val="nil" w:sz="3" w:color="9BAEC2"/>
              <w:bottom w:val="single" w:sz="3" w:color="9BAEC2"/>
              <w:right w:val="nil" w:sz="3" w:color="9BAEC2"/>
            </w:tcBorders>
          </w:tcPr>
          <w:p>
            <w:pPr>
              <w:spacing w:after="60" w:line="269" w:lineRule="auto"/>
            </w:pPr>
            <w:r>
              <w:rPr>
                <w:b w:val="0"/>
                <w:sz w:val="18"/>
              </w:rPr>
              <w:t>必须换任务才能算第二项工作</w:t>
            </w:r>
          </w:p>
        </w:tc>
        <w:tc>
          <w:tcPr>
            <w:tcW w:type="dxa" w:w="5839"/>
            <w:tcBorders>
              <w:top w:val="nil" w:sz="3" w:color="9BAEC2"/>
              <w:left w:val="nil" w:sz="3" w:color="9BAEC2"/>
              <w:bottom w:val="single" w:sz="3" w:color="9BAEC2"/>
              <w:right w:val="nil" w:sz="3" w:color="9BAEC2"/>
            </w:tcBorders>
          </w:tcPr>
          <w:p>
            <w:pPr>
              <w:spacing w:after="60" w:line="269" w:lineRule="auto"/>
            </w:pPr>
            <w:r>
              <w:rPr>
                <w:b w:val="0"/>
                <w:sz w:val="18"/>
              </w:rPr>
              <w:t>不作为必要条件。先说明问题与新增机制，用独立对照和四组合证明；跨任务是增强适用范围的证据。</w:t>
            </w:r>
          </w:p>
        </w:tc>
      </w:tr>
      <w:tr>
        <w:trPr>
          <w:cantSplit/>
        </w:trPr>
        <w:tc>
          <w:tcPr>
            <w:tcW w:type="dxa" w:w="3458"/>
            <w:tcBorders>
              <w:top w:val="nil" w:sz="3" w:color="9BAEC2"/>
              <w:left w:val="nil" w:sz="3" w:color="9BAEC2"/>
              <w:bottom w:val="single" w:sz="3" w:color="9BAEC2"/>
              <w:right w:val="nil" w:sz="3" w:color="9BAEC2"/>
            </w:tcBorders>
          </w:tcPr>
          <w:p>
            <w:pPr>
              <w:spacing w:after="60" w:line="269" w:lineRule="auto"/>
            </w:pPr>
            <w:r>
              <w:rPr>
                <w:b w:val="0"/>
                <w:sz w:val="18"/>
              </w:rPr>
              <w:t>大论文不需要任何附录</w:t>
            </w:r>
          </w:p>
        </w:tc>
        <w:tc>
          <w:tcPr>
            <w:tcW w:type="dxa" w:w="5839"/>
            <w:tcBorders>
              <w:top w:val="nil" w:sz="3" w:color="9BAEC2"/>
              <w:left w:val="nil" w:sz="3" w:color="9BAEC2"/>
              <w:bottom w:val="single" w:sz="3" w:color="9BAEC2"/>
              <w:right w:val="nil" w:sz="3" w:color="9BAEC2"/>
            </w:tcBorders>
          </w:tcPr>
          <w:p>
            <w:pPr>
              <w:spacing w:after="60" w:line="269" w:lineRule="auto"/>
            </w:pPr>
            <w:r>
              <w:rPr>
                <w:b w:val="0"/>
                <w:sz w:val="18"/>
              </w:rPr>
              <w:t>只迁移技术补充。学校模板列有个人简历、科研项目和成果；盲审按要求隐去而非一刀切删除。</w:t>
            </w:r>
          </w:p>
        </w:tc>
      </w:tr>
      <w:tr>
        <w:trPr>
          <w:cantSplit/>
        </w:trPr>
        <w:tc>
          <w:tcPr>
            <w:tcW w:type="dxa" w:w="3458"/>
            <w:tcBorders>
              <w:top w:val="nil" w:sz="3" w:color="9BAEC2"/>
              <w:left w:val="nil" w:sz="3" w:color="9BAEC2"/>
              <w:bottom w:val="single" w:sz="3" w:color="9BAEC2"/>
              <w:right w:val="nil" w:sz="3" w:color="9BAEC2"/>
            </w:tcBorders>
          </w:tcPr>
          <w:p>
            <w:pPr>
              <w:spacing w:after="60" w:line="269" w:lineRule="auto"/>
            </w:pPr>
            <w:r>
              <w:rPr>
                <w:b w:val="0"/>
                <w:sz w:val="18"/>
              </w:rPr>
              <w:t>删除旧论文相关内容，避免显得依赖基础工作</w:t>
            </w:r>
          </w:p>
        </w:tc>
        <w:tc>
          <w:tcPr>
            <w:tcW w:type="dxa" w:w="5839"/>
            <w:tcBorders>
              <w:top w:val="nil" w:sz="3" w:color="9BAEC2"/>
              <w:left w:val="nil" w:sz="3" w:color="9BAEC2"/>
              <w:bottom w:val="single" w:sz="3" w:color="9BAEC2"/>
              <w:right w:val="nil" w:sz="3" w:color="9BAEC2"/>
            </w:tcBorders>
          </w:tcPr>
          <w:p>
            <w:pPr>
              <w:spacing w:after="60" w:line="269" w:lineRule="auto"/>
            </w:pPr>
            <w:r>
              <w:rPr>
                <w:b w:val="0"/>
                <w:sz w:val="18"/>
              </w:rPr>
              <w:t>删除重复沿革，但保留实际继承模块和引用，不能把已有工作写成新增。</w:t>
            </w:r>
          </w:p>
        </w:tc>
      </w:tr>
      <w:tr>
        <w:trPr>
          <w:cantSplit/>
        </w:trPr>
        <w:tc>
          <w:tcPr>
            <w:tcW w:type="dxa" w:w="3458"/>
            <w:tcBorders>
              <w:top w:val="nil" w:sz="3" w:color="9BAEC2"/>
              <w:left w:val="nil" w:sz="3" w:color="9BAEC2"/>
              <w:bottom w:val="single" w:sz="3" w:color="9BAEC2"/>
              <w:right w:val="nil" w:sz="3" w:color="9BAEC2"/>
            </w:tcBorders>
          </w:tcPr>
          <w:p>
            <w:pPr>
              <w:spacing w:after="60" w:line="269" w:lineRule="auto"/>
            </w:pPr>
            <w:r>
              <w:rPr>
                <w:b w:val="0"/>
                <w:sz w:val="18"/>
              </w:rPr>
              <w:t>提升幅度直接写%</w:t>
            </w:r>
          </w:p>
        </w:tc>
        <w:tc>
          <w:tcPr>
            <w:tcW w:type="dxa" w:w="5839"/>
            <w:tcBorders>
              <w:top w:val="nil" w:sz="3" w:color="9BAEC2"/>
              <w:left w:val="nil" w:sz="3" w:color="9BAEC2"/>
              <w:bottom w:val="single" w:sz="3" w:color="9BAEC2"/>
              <w:right w:val="nil" w:sz="3" w:color="9BAEC2"/>
            </w:tcBorders>
          </w:tcPr>
          <w:p>
            <w:pPr>
              <w:spacing w:after="60" w:line="269" w:lineRule="auto"/>
            </w:pPr>
            <w:r>
              <w:rPr>
                <w:b w:val="0"/>
                <w:sz w:val="18"/>
              </w:rPr>
              <w:t>只对真正比例使用%。F1百分制绝对差值用点数/百分点。</w:t>
            </w:r>
          </w:p>
        </w:tc>
      </w:tr>
      <w:tr>
        <w:trPr>
          <w:cantSplit/>
        </w:trPr>
        <w:tc>
          <w:tcPr>
            <w:tcW w:type="dxa" w:w="3458"/>
            <w:tcBorders>
              <w:top w:val="nil" w:sz="3" w:color="9BAEC2"/>
              <w:left w:val="nil" w:sz="3" w:color="9BAEC2"/>
              <w:bottom w:val="single" w:sz="3" w:color="9BAEC2"/>
              <w:right w:val="nil" w:sz="3" w:color="9BAEC2"/>
            </w:tcBorders>
          </w:tcPr>
          <w:p>
            <w:pPr>
              <w:spacing w:after="60" w:line="269" w:lineRule="auto"/>
            </w:pPr>
            <w:r>
              <w:rPr>
                <w:b w:val="0"/>
                <w:sz w:val="18"/>
              </w:rPr>
              <w:t>所有短句合成长句，所有公式后面改逗号</w:t>
            </w:r>
          </w:p>
        </w:tc>
        <w:tc>
          <w:tcPr>
            <w:tcW w:type="dxa" w:w="5839"/>
            <w:tcBorders>
              <w:top w:val="nil" w:sz="3" w:color="9BAEC2"/>
              <w:left w:val="nil" w:sz="3" w:color="9BAEC2"/>
              <w:bottom w:val="single" w:sz="3" w:color="9BAEC2"/>
              <w:right w:val="nil" w:sz="3" w:color="9BAEC2"/>
            </w:tcBorders>
          </w:tcPr>
          <w:p>
            <w:pPr>
              <w:spacing w:after="60" w:line="269" w:lineRule="auto"/>
            </w:pPr>
            <w:r>
              <w:rPr>
                <w:b w:val="0"/>
                <w:sz w:val="18"/>
              </w:rPr>
              <w:t>按段落逻辑和句法处理，不机械执行。清楚的短句可保留，已经结束的公式句可以句号。</w:t>
            </w:r>
          </w:p>
        </w:tc>
      </w:tr>
    </w:tbl>
    <w:p>
      <w:pPr>
        <w:pStyle w:val="Heading1"/>
      </w:pPr>
      <w:r>
        <w:t>九、建议执行计划与验收</w:t>
      </w:r>
    </w:p>
    <w:tbl>
      <w:tblPr>
        <w:tblW w:type="auto" w:w="0"/>
        <w:tblLayout w:type="fixed"/>
        <w:tblLook w:firstColumn="1" w:firstRow="1" w:lastColumn="0" w:lastRow="0" w:noHBand="0" w:noVBand="1" w:val="04A0"/>
      </w:tblPr>
      <w:tblGrid>
        <w:gridCol w:w="1531"/>
        <w:gridCol w:w="4365"/>
        <w:gridCol w:w="3402"/>
      </w:tblGrid>
      <w:tr>
        <w:trPr>
          <w:cantSplit/>
          <w:tblHeader/>
        </w:trPr>
        <w:tc>
          <w:tcPr>
            <w:tcW w:type="dxa" w:w="1531"/>
            <w:tcBorders>
              <w:top w:val="single" w:sz="6" w:color="9BAEC2"/>
              <w:left w:val="nil" w:sz="6" w:color="9BAEC2"/>
              <w:bottom w:val="single" w:sz="6" w:color="9BAEC2"/>
              <w:right w:val="nil" w:sz="6" w:color="9BAEC2"/>
            </w:tcBorders>
          </w:tcPr>
          <w:p>
            <w:pPr>
              <w:spacing w:after="60" w:line="269" w:lineRule="auto"/>
            </w:pPr>
            <w:r>
              <w:rPr>
                <w:b/>
                <w:sz w:val="18"/>
              </w:rPr>
              <w:t>顺序</w:t>
            </w:r>
          </w:p>
        </w:tc>
        <w:tc>
          <w:tcPr>
            <w:tcW w:type="dxa" w:w="4365"/>
            <w:tcBorders>
              <w:top w:val="single" w:sz="6" w:color="9BAEC2"/>
              <w:left w:val="nil" w:sz="6" w:color="9BAEC2"/>
              <w:bottom w:val="single" w:sz="6" w:color="9BAEC2"/>
              <w:right w:val="nil" w:sz="6" w:color="9BAEC2"/>
            </w:tcBorders>
          </w:tcPr>
          <w:p>
            <w:pPr>
              <w:spacing w:after="60" w:line="269" w:lineRule="auto"/>
            </w:pPr>
            <w:r>
              <w:rPr>
                <w:b/>
                <w:sz w:val="18"/>
              </w:rPr>
              <w:t>具体动作</w:t>
            </w:r>
          </w:p>
        </w:tc>
        <w:tc>
          <w:tcPr>
            <w:tcW w:type="dxa" w:w="3402"/>
            <w:tcBorders>
              <w:top w:val="single" w:sz="6" w:color="9BAEC2"/>
              <w:left w:val="nil" w:sz="6" w:color="9BAEC2"/>
              <w:bottom w:val="single" w:sz="6" w:color="9BAEC2"/>
              <w:right w:val="nil" w:sz="6" w:color="9BAEC2"/>
            </w:tcBorders>
          </w:tcPr>
          <w:p>
            <w:pPr>
              <w:spacing w:after="60" w:line="269" w:lineRule="auto"/>
            </w:pPr>
            <w:r>
              <w:rPr>
                <w:b/>
                <w:sz w:val="18"/>
              </w:rPr>
              <w:t>完成标志</w:t>
            </w:r>
          </w:p>
        </w:tc>
      </w:tr>
      <w:tr>
        <w:trPr>
          <w:cantSplit/>
        </w:trPr>
        <w:tc>
          <w:tcPr>
            <w:tcW w:type="dxa" w:w="1531"/>
            <w:tcBorders>
              <w:top w:val="nil" w:sz="3" w:color="9BAEC2"/>
              <w:left w:val="nil" w:sz="3" w:color="9BAEC2"/>
              <w:bottom w:val="single" w:sz="3" w:color="9BAEC2"/>
              <w:right w:val="nil" w:sz="3" w:color="9BAEC2"/>
            </w:tcBorders>
          </w:tcPr>
          <w:p>
            <w:pPr>
              <w:spacing w:after="60" w:line="269" w:lineRule="auto"/>
            </w:pPr>
            <w:r>
              <w:rPr>
                <w:b w:val="0"/>
                <w:sz w:val="18"/>
              </w:rPr>
              <w:t>1. 先锁定论证口径</w:t>
            </w:r>
          </w:p>
        </w:tc>
        <w:tc>
          <w:tcPr>
            <w:tcW w:type="dxa" w:w="4365"/>
            <w:tcBorders>
              <w:top w:val="nil" w:sz="3" w:color="9BAEC2"/>
              <w:left w:val="nil" w:sz="3" w:color="9BAEC2"/>
              <w:bottom w:val="single" w:sz="3" w:color="9BAEC2"/>
              <w:right w:val="nil" w:sz="3" w:color="9BAEC2"/>
            </w:tcBorders>
          </w:tcPr>
          <w:p>
            <w:pPr>
              <w:spacing w:after="60" w:line="269" w:lineRule="auto"/>
            </w:pPr>
            <w:r>
              <w:rPr>
                <w:b w:val="0"/>
                <w:sz w:val="18"/>
              </w:rPr>
              <w:t>处理R02—R06及R14/R20，决定NoRisk与外部对照采用收窄解释还是补对应证据。</w:t>
            </w:r>
          </w:p>
        </w:tc>
        <w:tc>
          <w:tcPr>
            <w:tcW w:type="dxa" w:w="3402"/>
            <w:tcBorders>
              <w:top w:val="nil" w:sz="3" w:color="9BAEC2"/>
              <w:left w:val="nil" w:sz="3" w:color="9BAEC2"/>
              <w:bottom w:val="single" w:sz="3" w:color="9BAEC2"/>
              <w:right w:val="nil" w:sz="3" w:color="9BAEC2"/>
            </w:tcBorders>
          </w:tcPr>
          <w:p>
            <w:pPr>
              <w:spacing w:after="60" w:line="269" w:lineRule="auto"/>
            </w:pPr>
            <w:r>
              <w:rPr>
                <w:b w:val="0"/>
                <w:sz w:val="18"/>
              </w:rPr>
              <w:t>所有主要结论均有具体表格支持，无错误的百分比与因果归属。</w:t>
            </w:r>
          </w:p>
        </w:tc>
      </w:tr>
      <w:tr>
        <w:trPr>
          <w:cantSplit/>
        </w:trPr>
        <w:tc>
          <w:tcPr>
            <w:tcW w:type="dxa" w:w="1531"/>
            <w:tcBorders>
              <w:top w:val="nil" w:sz="3" w:color="9BAEC2"/>
              <w:left w:val="nil" w:sz="3" w:color="9BAEC2"/>
              <w:bottom w:val="single" w:sz="3" w:color="9BAEC2"/>
              <w:right w:val="nil" w:sz="3" w:color="9BAEC2"/>
            </w:tcBorders>
          </w:tcPr>
          <w:p>
            <w:pPr>
              <w:spacing w:after="60" w:line="269" w:lineRule="auto"/>
            </w:pPr>
            <w:r>
              <w:rPr>
                <w:b w:val="0"/>
                <w:sz w:val="18"/>
              </w:rPr>
              <w:t>2. 同步题名与主线</w:t>
            </w:r>
          </w:p>
        </w:tc>
        <w:tc>
          <w:tcPr>
            <w:tcW w:type="dxa" w:w="4365"/>
            <w:tcBorders>
              <w:top w:val="nil" w:sz="3" w:color="9BAEC2"/>
              <w:left w:val="nil" w:sz="3" w:color="9BAEC2"/>
              <w:bottom w:val="single" w:sz="3" w:color="9BAEC2"/>
              <w:right w:val="nil" w:sz="3" w:color="9BAEC2"/>
            </w:tcBorders>
          </w:tcPr>
          <w:p>
            <w:pPr>
              <w:spacing w:after="60" w:line="269" w:lineRule="auto"/>
            </w:pPr>
            <w:r>
              <w:rPr>
                <w:b w:val="0"/>
                <w:sz w:val="18"/>
              </w:rPr>
              <w:t>定R01题名，精简摘要和1.3；修图1.2；保持第三章→第四章递进。</w:t>
            </w:r>
          </w:p>
        </w:tc>
        <w:tc>
          <w:tcPr>
            <w:tcW w:type="dxa" w:w="3402"/>
            <w:tcBorders>
              <w:top w:val="nil" w:sz="3" w:color="9BAEC2"/>
              <w:left w:val="nil" w:sz="3" w:color="9BAEC2"/>
              <w:bottom w:val="single" w:sz="3" w:color="9BAEC2"/>
              <w:right w:val="nil" w:sz="3" w:color="9BAEC2"/>
            </w:tcBorders>
          </w:tcPr>
          <w:p>
            <w:pPr>
              <w:spacing w:after="60" w:line="269" w:lineRule="auto"/>
            </w:pPr>
            <w:r>
              <w:rPr>
                <w:b w:val="0"/>
                <w:sz w:val="18"/>
              </w:rPr>
              <w:t>标题≤25字、术语一致，图中数据流完整，关键词满足模板。</w:t>
            </w:r>
          </w:p>
        </w:tc>
      </w:tr>
      <w:tr>
        <w:trPr>
          <w:cantSplit/>
        </w:trPr>
        <w:tc>
          <w:tcPr>
            <w:tcW w:type="dxa" w:w="1531"/>
            <w:tcBorders>
              <w:top w:val="nil" w:sz="3" w:color="9BAEC2"/>
              <w:left w:val="nil" w:sz="3" w:color="9BAEC2"/>
              <w:bottom w:val="single" w:sz="3" w:color="9BAEC2"/>
              <w:right w:val="nil" w:sz="3" w:color="9BAEC2"/>
            </w:tcBorders>
          </w:tcPr>
          <w:p>
            <w:pPr>
              <w:spacing w:after="60" w:line="269" w:lineRule="auto"/>
            </w:pPr>
            <w:r>
              <w:rPr>
                <w:b w:val="0"/>
                <w:sz w:val="18"/>
              </w:rPr>
              <w:t>3. 补清方法边界</w:t>
            </w:r>
          </w:p>
        </w:tc>
        <w:tc>
          <w:tcPr>
            <w:tcW w:type="dxa" w:w="4365"/>
            <w:tcBorders>
              <w:top w:val="nil" w:sz="3" w:color="9BAEC2"/>
              <w:left w:val="nil" w:sz="3" w:color="9BAEC2"/>
              <w:bottom w:val="single" w:sz="3" w:color="9BAEC2"/>
              <w:right w:val="nil" w:sz="3" w:color="9BAEC2"/>
            </w:tcBorders>
          </w:tcPr>
          <w:p>
            <w:pPr>
              <w:spacing w:after="60" w:line="269" w:lineRule="auto"/>
            </w:pPr>
            <w:r>
              <w:rPr>
                <w:b w:val="0"/>
                <w:sz w:val="18"/>
              </w:rPr>
              <w:t>处理迁移反例、约束开关、候选源数与默认全局路径；对应当前正式实验版本。</w:t>
            </w:r>
          </w:p>
        </w:tc>
        <w:tc>
          <w:tcPr>
            <w:tcW w:type="dxa" w:w="3402"/>
            <w:tcBorders>
              <w:top w:val="nil" w:sz="3" w:color="9BAEC2"/>
              <w:left w:val="nil" w:sz="3" w:color="9BAEC2"/>
              <w:bottom w:val="single" w:sz="3" w:color="9BAEC2"/>
              <w:right w:val="nil" w:sz="3" w:color="9BAEC2"/>
            </w:tcBorders>
          </w:tcPr>
          <w:p>
            <w:pPr>
              <w:spacing w:after="60" w:line="269" w:lineRule="auto"/>
            </w:pPr>
            <w:r>
              <w:rPr>
                <w:b w:val="0"/>
                <w:sz w:val="18"/>
              </w:rPr>
              <w:t>没有依赖读者猜测的核心配置，当前结果可追溯。</w:t>
            </w:r>
          </w:p>
        </w:tc>
      </w:tr>
      <w:tr>
        <w:trPr>
          <w:cantSplit/>
        </w:trPr>
        <w:tc>
          <w:tcPr>
            <w:tcW w:type="dxa" w:w="1531"/>
            <w:tcBorders>
              <w:top w:val="nil" w:sz="3" w:color="9BAEC2"/>
              <w:left w:val="nil" w:sz="3" w:color="9BAEC2"/>
              <w:bottom w:val="single" w:sz="3" w:color="9BAEC2"/>
              <w:right w:val="nil" w:sz="3" w:color="9BAEC2"/>
            </w:tcBorders>
          </w:tcPr>
          <w:p>
            <w:pPr>
              <w:spacing w:after="60" w:line="269" w:lineRule="auto"/>
            </w:pPr>
            <w:r>
              <w:rPr>
                <w:b w:val="0"/>
                <w:sz w:val="18"/>
              </w:rPr>
              <w:t>4. 压缩表格与重复段落</w:t>
            </w:r>
          </w:p>
        </w:tc>
        <w:tc>
          <w:tcPr>
            <w:tcW w:type="dxa" w:w="4365"/>
            <w:tcBorders>
              <w:top w:val="nil" w:sz="3" w:color="9BAEC2"/>
              <w:left w:val="nil" w:sz="3" w:color="9BAEC2"/>
              <w:bottom w:val="single" w:sz="3" w:color="9BAEC2"/>
              <w:right w:val="nil" w:sz="3" w:color="9BAEC2"/>
            </w:tcBorders>
          </w:tcPr>
          <w:p>
            <w:pPr>
              <w:spacing w:after="60" w:line="269" w:lineRule="auto"/>
            </w:pPr>
            <w:r>
              <w:rPr>
                <w:b w:val="0"/>
                <w:sz w:val="18"/>
              </w:rPr>
              <w:t>按R16/R17合并审核、配置、重复结果；保留主表、关键消融和代价证据。</w:t>
            </w:r>
          </w:p>
        </w:tc>
        <w:tc>
          <w:tcPr>
            <w:tcW w:type="dxa" w:w="3402"/>
            <w:tcBorders>
              <w:top w:val="nil" w:sz="3" w:color="9BAEC2"/>
              <w:left w:val="nil" w:sz="3" w:color="9BAEC2"/>
              <w:bottom w:val="single" w:sz="3" w:color="9BAEC2"/>
              <w:right w:val="nil" w:sz="3" w:color="9BAEC2"/>
            </w:tcBorders>
          </w:tcPr>
          <w:p>
            <w:pPr>
              <w:spacing w:after="60" w:line="269" w:lineRule="auto"/>
            </w:pPr>
            <w:r>
              <w:rPr>
                <w:b w:val="0"/>
                <w:sz w:val="18"/>
              </w:rPr>
              <w:t>每张表各自回答一个问题，章节之间不重复展开同一设置。</w:t>
            </w:r>
          </w:p>
        </w:tc>
      </w:tr>
      <w:tr>
        <w:trPr>
          <w:cantSplit/>
        </w:trPr>
        <w:tc>
          <w:tcPr>
            <w:tcW w:type="dxa" w:w="1531"/>
            <w:tcBorders>
              <w:top w:val="nil" w:sz="3" w:color="9BAEC2"/>
              <w:left w:val="nil" w:sz="3" w:color="9BAEC2"/>
              <w:bottom w:val="single" w:sz="3" w:color="9BAEC2"/>
              <w:right w:val="nil" w:sz="3" w:color="9BAEC2"/>
            </w:tcBorders>
          </w:tcPr>
          <w:p>
            <w:pPr>
              <w:spacing w:after="60" w:line="269" w:lineRule="auto"/>
            </w:pPr>
            <w:r>
              <w:rPr>
                <w:b w:val="0"/>
                <w:sz w:val="18"/>
              </w:rPr>
              <w:t>5. 决定拓展材料位置</w:t>
            </w:r>
          </w:p>
        </w:tc>
        <w:tc>
          <w:tcPr>
            <w:tcW w:type="dxa" w:w="4365"/>
            <w:tcBorders>
              <w:top w:val="nil" w:sz="3" w:color="9BAEC2"/>
              <w:left w:val="nil" w:sz="3" w:color="9BAEC2"/>
              <w:bottom w:val="single" w:sz="3" w:color="9BAEC2"/>
              <w:right w:val="nil" w:sz="3" w:color="9BAEC2"/>
            </w:tcBorders>
          </w:tcPr>
          <w:p>
            <w:pPr>
              <w:spacing w:after="60" w:line="269" w:lineRule="auto"/>
            </w:pPr>
            <w:r>
              <w:rPr>
                <w:b w:val="0"/>
                <w:sz w:val="18"/>
              </w:rPr>
              <w:t>已有真实跨任务结果则加短节；仅理论则保留适配分析与待验证边界。</w:t>
            </w:r>
          </w:p>
        </w:tc>
        <w:tc>
          <w:tcPr>
            <w:tcW w:type="dxa" w:w="3402"/>
            <w:tcBorders>
              <w:top w:val="nil" w:sz="3" w:color="9BAEC2"/>
              <w:left w:val="nil" w:sz="3" w:color="9BAEC2"/>
              <w:bottom w:val="single" w:sz="3" w:color="9BAEC2"/>
              <w:right w:val="nil" w:sz="3" w:color="9BAEC2"/>
            </w:tcBorders>
          </w:tcPr>
          <w:p>
            <w:pPr>
              <w:spacing w:after="60" w:line="269" w:lineRule="auto"/>
            </w:pPr>
            <w:r>
              <w:rPr>
                <w:b w:val="0"/>
                <w:sz w:val="18"/>
              </w:rPr>
              <w:t>不把设计、构造验证、轻量实测和完整模型结果混写。</w:t>
            </w:r>
          </w:p>
        </w:tc>
      </w:tr>
      <w:tr>
        <w:trPr>
          <w:cantSplit/>
        </w:trPr>
        <w:tc>
          <w:tcPr>
            <w:tcW w:type="dxa" w:w="1531"/>
            <w:tcBorders>
              <w:top w:val="nil" w:sz="3" w:color="9BAEC2"/>
              <w:left w:val="nil" w:sz="3" w:color="9BAEC2"/>
              <w:bottom w:val="single" w:sz="3" w:color="9BAEC2"/>
              <w:right w:val="nil" w:sz="3" w:color="9BAEC2"/>
            </w:tcBorders>
          </w:tcPr>
          <w:p>
            <w:pPr>
              <w:spacing w:after="60" w:line="269" w:lineRule="auto"/>
            </w:pPr>
            <w:r>
              <w:rPr>
                <w:b w:val="0"/>
                <w:sz w:val="18"/>
              </w:rPr>
              <w:t>6. 最后完成排版导出</w:t>
            </w:r>
          </w:p>
        </w:tc>
        <w:tc>
          <w:tcPr>
            <w:tcW w:type="dxa" w:w="4365"/>
            <w:tcBorders>
              <w:top w:val="nil" w:sz="3" w:color="9BAEC2"/>
              <w:left w:val="nil" w:sz="3" w:color="9BAEC2"/>
              <w:bottom w:val="single" w:sz="3" w:color="9BAEC2"/>
              <w:right w:val="nil" w:sz="3" w:color="9BAEC2"/>
            </w:tcBorders>
          </w:tcPr>
          <w:p>
            <w:pPr>
              <w:spacing w:after="60" w:line="269" w:lineRule="auto"/>
            </w:pPr>
            <w:r>
              <w:rPr>
                <w:b w:val="0"/>
                <w:sz w:val="18"/>
              </w:rPr>
              <w:t>处理横向节、留白、图中文字、页眉题名、目录与引用更新；在指定字体的Word环境导出。</w:t>
            </w:r>
          </w:p>
        </w:tc>
        <w:tc>
          <w:tcPr>
            <w:tcW w:type="dxa" w:w="3402"/>
            <w:tcBorders>
              <w:top w:val="nil" w:sz="3" w:color="9BAEC2"/>
              <w:left w:val="nil" w:sz="3" w:color="9BAEC2"/>
              <w:bottom w:val="single" w:sz="3" w:color="9BAEC2"/>
              <w:right w:val="nil" w:sz="3" w:color="9BAEC2"/>
            </w:tcBorders>
          </w:tcPr>
          <w:p>
            <w:pPr>
              <w:spacing w:after="60" w:line="269" w:lineRule="auto"/>
            </w:pPr>
            <w:r>
              <w:rPr>
                <w:b w:val="0"/>
                <w:sz w:val="18"/>
              </w:rPr>
              <w:t>逐页复核PDF，原生公式不损坏，数据与表格值保持一致，匿名信息检查通过。</w:t>
            </w:r>
          </w:p>
        </w:tc>
      </w:tr>
    </w:tbl>
    <w:p>
      <w:r>
        <w:t>本轮已经完成全文文本/表格提取与逐章审查、142页缩略页巡检、重点公式/图表/空白页放大核对、33条原批注与26项会议议题及5条页面批注映射。此为审阅，不是已完成的终稿改写。后续可以把“仅版式调整”和“据证据修正论述”分开执行，避免在不动内容的排版操作中悄悄改变科学结论。</w:t>
      </w:r>
    </w:p>
    <w:p>
      <w:pPr>
        <w:pStyle w:val="Heading1"/>
      </w:pPr>
      <w:r>
        <w:t>十、材料来源与核查边界</w:t>
      </w:r>
    </w:p>
    <w:p>
      <w:r>
        <w:t>直接审阅基线：盲审版本_v5_文献与规范修订.docx；盲审版本_v5_文献与规范修订_预览.pdf。文件校验值随JSON提供，生成本报告前后比对确保未覆盖原稿。</w:t>
      </w:r>
    </w:p>
    <w:p>
      <w:r>
        <w:t>历史依据：导师批注v1 PDF的33条原始注释；用户提供的会议摘要与整理记录；用户提供的5条v3聊天侧页面批注。会议材料中的粗体评价性话语属于转述/评论，不当作独立事实证据，也不把“全盘接受”等描述解释为允许科学术语不准确。</w:t>
      </w:r>
    </w:p>
    <w:p>
      <w:r>
        <w:t>规范依据：/workspace/thesis_format_v2/source/requirements.docx；蒋梓浩《基于结构增强语言模型的时序知识图谱推理方法研究》（打印论文版本.pdf）；此前四份成稿中文文献统计。已使用本地chinese-thesis-polish技能的逻辑、中文写作与呈现检查要求。</w:t>
      </w:r>
    </w:p>
    <w:p>
      <w:r>
        <w:t>本轮检查了文献编号、正文使用及重点首次出现处，不声称重新全文精读或外部验真102条来源。已有文献核验清单可继续沿用，原有60条仍有元数据与原文支持范围的后续复核空间。当前PDF由兼容字体渲染；DOCX保留宋体、黑体、Times New Roman指定，最终学校字体效果须以具备指定字体的Word导出为准。</w:t>
      </w:r>
    </w:p>
    <w:p>
      <w:r>
        <w:t>随附“64项历史意见逐条复核.csv”完整保留原批注摘录与当前状态；“当前稿22项修改清单.csv”提供位置、证据、行动和验收；“审阅证据与定位.json”提供可追踪索引。本报告不对外审等级或是否通过作预测。</w:t>
      </w:r>
    </w:p>
    <w:sectPr w:rsidR="00FC693F" w:rsidRPr="0006063C" w:rsidSect="00034616">
      <w:headerReference w:type="default" r:id="rId9"/>
      <w:footerReference w:type="default" r:id="rId10"/>
      <w:pgSz w:w="11906" w:h="16838"/>
      <w:pgMar w:top="1247"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v5 全文综合审阅 · 作者工作材料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SC" w:hAnsi="Noto Sans CJK SC" w:eastAsia="Noto Sans CJK SC"/>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Noto Sans CJK SC" w:hAnsi="Noto Sans CJK SC" w:eastAsia="Noto Sans CJK SC"/>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93" w:lineRule="auto"/>
    </w:pPr>
    <w:rPr>
      <w:rFonts w:ascii="Noto Serif CJK SC" w:hAnsi="Noto Serif CJK SC"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3" w:lineRule="auto" w:after="100"/>
    </w:pPr>
    <w:rPr>
      <w:rFonts w:ascii="Noto Serif CJK SC" w:hAnsi="Noto Serif CJK SC" w:eastAsia="Noto Serif CJK SC"/>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v5全文综合审阅：原PDF批注、会议意见与当前稿对照</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